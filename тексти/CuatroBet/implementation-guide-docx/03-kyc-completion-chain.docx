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KYC Completion Chain — Implementation Guide</w:t>
      </w:r>
    </w:p>
    <w:p>
      <w:r/>
      <w:r>
        <w:rPr>
          <w:b/>
        </w:rPr>
        <w:t>Chain:</w:t>
      </w:r>
      <w:r>
        <w:t xml:space="preserve"> KYC Completion (Email → Phone → Document)  </w:t>
      </w:r>
    </w:p>
    <w:p>
      <w:r/>
      <w:r>
        <w:rPr>
          <w:b/>
        </w:rPr>
        <w:t>Priority:</w:t>
      </w:r>
      <w:r>
        <w:t xml:space="preserve"> High  </w:t>
      </w:r>
    </w:p>
    <w:p>
      <w:r/>
      <w:r>
        <w:rPr>
          <w:b/>
        </w:rPr>
        <w:t>Estimated Communications:</w:t>
      </w:r>
      <w:r>
        <w:t xml:space="preserve"> 9+ touches across 3 phases  </w:t>
      </w:r>
    </w:p>
    <w:p>
      <w:r/>
      <w:r>
        <w:rPr>
          <w:b/>
        </w:rPr>
        <w:t>Key Outcome:</w:t>
      </w:r>
      <w:r>
        <w:t xml:space="preserve"> Phone verification auto-opts players into SMS channel (best channel: 19.68% click rate)  </w:t>
      </w:r>
    </w:p>
    <w:p>
      <w:r/>
      <w:r>
        <w:rPr>
          <w:b/>
        </w:rPr>
        <w:t>Prerequisites from Master Doc:</w:t>
      </w:r>
      <w:r>
        <w:t xml:space="preserve"> Events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documents_submitted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documents_approved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documents_rejected</w:t>
      </w:r>
      <w:r>
        <w:t xml:space="preserve">,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; Attributes </w:t>
      </w:r>
      <w:r>
        <w:rPr>
          <w:rFonts w:ascii="Consolas" w:hAnsi="Consolas"/>
          <w:color w:val="606060"/>
          <w:sz w:val="18"/>
        </w:rPr>
        <w:t>kyc_level</w:t>
      </w:r>
      <w:r>
        <w:t xml:space="preserve">,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documents_status</w:t>
      </w:r>
      <w:r>
        <w:t xml:space="preserve">,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; Segments </w:t>
      </w:r>
      <w:r>
        <w:rPr>
          <w:rFonts w:ascii="Consolas" w:hAnsi="Consolas"/>
          <w:color w:val="606060"/>
          <w:sz w:val="18"/>
        </w:rPr>
        <w:t>SEG-KYC-NONE</w:t>
      </w:r>
      <w:r>
        <w:t xml:space="preserve">, </w:t>
      </w:r>
      <w:r>
        <w:rPr>
          <w:rFonts w:ascii="Consolas" w:hAnsi="Consolas"/>
          <w:color w:val="606060"/>
          <w:sz w:val="18"/>
        </w:rPr>
        <w:t>SEG-KYC-EMAIL-PENDING</w:t>
      </w:r>
      <w:r>
        <w:t xml:space="preserve">, </w:t>
      </w:r>
      <w:r>
        <w:rPr>
          <w:rFonts w:ascii="Consolas" w:hAnsi="Consolas"/>
          <w:color w:val="606060"/>
          <w:sz w:val="18"/>
        </w:rPr>
        <w:t>SEG-KYC-PHONE-PENDING</w:t>
      </w:r>
      <w:r>
        <w:t xml:space="preserve">, </w:t>
      </w:r>
      <w:r>
        <w:rPr>
          <w:rFonts w:ascii="Consolas" w:hAnsi="Consolas"/>
          <w:color w:val="606060"/>
          <w:sz w:val="18"/>
        </w:rPr>
        <w:t>SEG-KYC-DOCS-PENDING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 fires when player clicks verification link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 fires when player enters correct SMS code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documents_submitted</w:t>
      </w:r>
      <w:r>
        <w:t xml:space="preserve"> fires when player uploads KYC documents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documents_approved</w:t>
      </w:r>
      <w:r>
        <w:t xml:space="preserve"> / </w:t>
      </w:r>
      <w:r>
        <w:rPr>
          <w:rFonts w:ascii="Consolas" w:hAnsi="Consolas"/>
          <w:color w:val="606060"/>
          <w:sz w:val="18"/>
        </w:rPr>
        <w:t>documents_rejected</w:t>
      </w:r>
      <w:r>
        <w:t xml:space="preserve"> fire on review completion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 updates in real-time</w:t>
      </w:r>
    </w:p>
    <w:p>
      <w:pPr>
        <w:pStyle w:val="ListBullet"/>
      </w:pPr>
      <w:r>
        <w:t xml:space="preserve">[ ] Bonus template </w:t>
      </w:r>
      <w:r>
        <w:rPr>
          <w:rFonts w:ascii="Consolas" w:hAnsi="Consolas"/>
          <w:color w:val="606060"/>
          <w:sz w:val="18"/>
        </w:rPr>
        <w:t>KYC-EMAIL-REWARD</w:t>
      </w:r>
      <w:r>
        <w:t>: 500 ARS, no wagering</w:t>
      </w:r>
    </w:p>
    <w:p>
      <w:pPr>
        <w:pStyle w:val="ListBullet"/>
      </w:pPr>
      <w:r>
        <w:t xml:space="preserve">[ ] Bonus template </w:t>
      </w:r>
      <w:r>
        <w:rPr>
          <w:rFonts w:ascii="Consolas" w:hAnsi="Consolas"/>
          <w:color w:val="606060"/>
          <w:sz w:val="18"/>
        </w:rPr>
        <w:t>KYC-PHONE-REWARD</w:t>
      </w:r>
      <w:r>
        <w:t>: 500 ARS, no wagering</w:t>
      </w:r>
    </w:p>
    <w:p>
      <w:pPr>
        <w:pStyle w:val="ListBullet"/>
      </w:pPr>
      <w:r>
        <w:t xml:space="preserve">[ ] Bonus template </w:t>
      </w:r>
      <w:r>
        <w:rPr>
          <w:rFonts w:ascii="Consolas" w:hAnsi="Consolas"/>
          <w:color w:val="606060"/>
          <w:sz w:val="18"/>
        </w:rPr>
        <w:t>KYC-DOCS-REWARD-EARLY</w:t>
      </w:r>
      <w:r>
        <w:t>: 1,000 ARS, no wagering</w:t>
      </w:r>
    </w:p>
    <w:p>
      <w:pPr>
        <w:pStyle w:val="ListBullet"/>
      </w:pPr>
      <w:r>
        <w:t xml:space="preserve">[ ] Bonus template </w:t>
      </w:r>
      <w:r>
        <w:rPr>
          <w:rFonts w:ascii="Consolas" w:hAnsi="Consolas"/>
          <w:color w:val="606060"/>
          <w:sz w:val="18"/>
        </w:rPr>
        <w:t>KYC-DOCS-REWARD-HARD</w:t>
      </w:r>
      <w:r>
        <w:t>: 2,000 ARS, no wagering</w:t>
      </w:r>
    </w:p>
    <w:p>
      <w:pPr>
        <w:pStyle w:val="ListBullet"/>
      </w:pPr>
      <w:r>
        <w:t>[ ] Phone verification auto-enables SMS opt-in (configure in channel settings)</w:t>
      </w:r>
    </w:p>
    <w:p>
      <w:pPr>
        <w:pStyle w:val="ListBullet"/>
      </w:pPr>
      <w:r>
        <w:t xml:space="preserve">[ ] Document upload page deep link: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pPr>
        <w:pStyle w:val="ListBullet"/>
      </w:pPr>
      <w:r>
        <w:t>[ ] KYC document review SLA defined (target: 24h)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1: CREATE THE JOURNEY</w:t>
      </w:r>
    </w:p>
    <w:p>
      <w:r/>
      <w:r>
        <w:rPr>
          <w:b/>
        </w:rPr>
        <w:t>Campaign Name:</w:t>
      </w:r>
      <w:r>
        <w:t xml:space="preserve"> </w:t>
      </w:r>
      <w:r>
        <w:rPr>
          <w:rFonts w:ascii="Consolas" w:hAnsi="Consolas"/>
          <w:color w:val="606060"/>
          <w:sz w:val="18"/>
        </w:rPr>
        <w:t>03-KYC-JOURNEY</w:t>
      </w:r>
      <w:r>
        <w:t xml:space="preserve">  </w:t>
      </w:r>
    </w:p>
    <w:p>
      <w:r/>
      <w:r>
        <w:rPr>
          <w:b/>
        </w:rPr>
        <w:t>Type:</w:t>
      </w:r>
      <w:r>
        <w:t xml:space="preserve"> Triggered journey (event-based)  </w:t>
      </w:r>
    </w:p>
    <w:p>
      <w:r/>
      <w:r>
        <w:rPr>
          <w:b/>
        </w:rPr>
        <w:t>Entry Trigger:</w:t>
      </w:r>
      <w:r>
        <w:t xml:space="preserve"> Event = </w:t>
      </w:r>
      <w:r>
        <w:rPr>
          <w:rFonts w:ascii="Consolas" w:hAnsi="Consolas"/>
          <w:color w:val="606060"/>
          <w:sz w:val="18"/>
        </w:rPr>
        <w:t>player_registered</w:t>
      </w:r>
      <w:r>
        <w:t xml:space="preserve">  </w:t>
      </w:r>
    </w:p>
    <w:p>
      <w:r/>
      <w:r>
        <w:rPr>
          <w:b/>
        </w:rPr>
        <w:t>Re-entry:</w:t>
      </w:r>
      <w:r>
        <w:t xml:space="preserve"> None  </w:t>
      </w:r>
    </w:p>
    <w:p>
      <w:r/>
      <w:r>
        <w:rPr>
          <w:b/>
        </w:rPr>
        <w:t>Journey Window:</w:t>
      </w:r>
      <w:r>
        <w:t xml:space="preserve"> Indefinite (Phase 3 triggers on deposit threshold, may be weeks later)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2: PHASE 1 — EMAIL VERIFICATION</w:t>
      </w:r>
    </w:p>
    <w:p>
      <w:pPr>
        <w:pStyle w:val="Heading3"/>
      </w:pPr>
      <w:r>
        <w:t>2.1 Touch 1 — Email Verification Prompt (T+0)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03-KYC-P1-01-POPUP-EMAIL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Confirmation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(immediately on registration)</w:t>
            </w:r>
          </w:p>
        </w:tc>
      </w:tr>
    </w:tbl>
    <w:p/>
    <w:p>
      <w:r/>
      <w:r>
        <w:rPr>
          <w:b/>
        </w:rPr>
        <w:t>In-Session 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Email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Clean verification theme — envelope icon with checkmark, 500 ARS coin reward visual, green accent color, simple and trustworthy design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email y recibí 500 ARS de regalo al instante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</w:t>
      </w:r>
      <w:r>
        <w:t xml:space="preserve"> → triggers email resend if needed</w:t>
      </w:r>
    </w:p>
    <w:p>
      <w:pPr>
        <w:pStyle w:val="ListBullet"/>
      </w:pPr>
      <w:r/>
      <w:r>
        <w:rPr>
          <w:b/>
        </w:rPr>
        <w:t>Dismiss:</w:t>
      </w:r>
      <w:r>
        <w:t xml:space="preserve"> Can dismiss, but show again on next session</w:t>
      </w:r>
    </w:p>
    <w:p>
      <w:r/>
      <w:r>
        <w:rPr>
          <w:b/>
        </w:rPr>
        <w:t>Verification 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🎁 500 ARS de regalo - verificá tu email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Un click y recibís 500 ARS al instante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500 ARS de Regalo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Email verification visual — envelope opening with golden coins spilling out, checkmark badge, CuatroBet branding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Welcome greeting. Explain that verifying email unlocks 500 ARS instant gift. Single-action CTA to verify.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mi email</w:t>
      </w:r>
      <w:r>
        <w:t xml:space="preserve"> → verification link</w:t>
      </w:r>
    </w:p>
    <w:p>
      <w:pPr>
        <w:pStyle w:val="ListBullet"/>
      </w:pPr>
      <w:r/>
      <w:r>
        <w:rPr>
          <w:b/>
        </w:rPr>
        <w:t>Footer:</w:t>
      </w:r>
      <w:r>
        <w:t xml:space="preserve"> Standard legal + explain this is a one-time verification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On registration event, fire two parallel actions:</w:t>
      </w:r>
    </w:p>
    <w:p>
      <w:pPr>
        <w:pStyle w:val="ListBullet"/>
        <w:ind w:left="720"/>
      </w:pPr>
      <w:r>
        <w:t>Show in-session popup</w:t>
      </w:r>
    </w:p>
    <w:p>
      <w:pPr>
        <w:pStyle w:val="ListBullet"/>
        <w:ind w:left="720"/>
      </w:pPr>
      <w:r>
        <w:t>Send verification email with unique link</w:t>
      </w:r>
    </w:p>
    <w:p>
      <w:pPr>
        <w:pStyle w:val="ListNumber"/>
      </w:pPr>
      <w:r>
        <w:t xml:space="preserve">On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 event → credit 500 ARS → proceed to Phase 2</w:t>
      </w:r>
    </w:p>
    <w:p>
      <w:pPr>
        <w:pStyle w:val="ListNumber"/>
      </w:pPr>
      <w:r>
        <w:t>If not verified → wait 15 minutes → Touch 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Decision Point — T+15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true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 500 ARS → jump to Phase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false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2 (SMS reminder)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Touch 2 — SMS Reminder (T+15 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03-KYC-P1-02-SMS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T+15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NOT verified</w:t>
            </w:r>
          </w:p>
        </w:tc>
      </w:tr>
    </w:tbl>
    <w:p/>
    <w:p>
      <w:r/>
      <w:r>
        <w:rPr>
          <w:b/>
        </w:rPr>
        <w:t>SMS Content: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Verificá tu email y recibí 500 ARS al instante: {verification_link}</w:t>
      </w:r>
      <w:r/>
    </w:p>
    <w:p>
      <w:pPr>
        <w:pStyle w:val="ListBullet"/>
      </w:pPr>
      <w:r/>
      <w:r>
        <w:rPr>
          <w:b/>
        </w:rPr>
        <w:t>Character count:</w:t>
      </w:r>
      <w:r>
        <w:t xml:space="preserve"> ≤160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15-minute delay after registration</w:t>
      </w:r>
    </w:p>
    <w:p>
      <w:pPr>
        <w:pStyle w:val="ListNumber"/>
      </w:pPr>
      <w:r>
        <w:t xml:space="preserve">Add condition: </w:t>
      </w:r>
      <w:r>
        <w:rPr>
          <w:rFonts w:ascii="Consolas" w:hAnsi="Consolas"/>
          <w:color w:val="606060"/>
          <w:sz w:val="18"/>
        </w:rPr>
        <w:t>email_verified = false</w:t>
      </w:r>
      <w:r/>
    </w:p>
    <w:p>
      <w:pPr>
        <w:pStyle w:val="ListNumber"/>
      </w:pPr>
      <w:r>
        <w:t>If true → send SMS with verification link</w:t>
      </w:r>
    </w:p>
    <w:p>
      <w:pPr>
        <w:pStyle w:val="ListNumber"/>
      </w:pPr>
      <w:r>
        <w:t xml:space="preserve">On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 event at any point → credit 500 ARS → Phase 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Decision Point — T+24h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true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 500 ARS → Phase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false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Proceed to Phase 2 anyway (email can be verified later; listening continues)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3: PHASE 2 — PHONE VERIFICATION</w:t>
      </w:r>
    </w:p>
    <w:p>
      <w:r/>
      <w:r>
        <w:rPr>
          <w:b/>
        </w:rPr>
        <w:t>Entry:</w:t>
      </w:r>
      <w:r>
        <w:t xml:space="preserve"> Immediately after Phase 1 completes (either verified or timed out at 24h)</w:t>
      </w:r>
    </w:p>
    <w:p>
      <w:pPr>
        <w:pStyle w:val="Heading3"/>
      </w:pPr>
      <w:r>
        <w:t>3.1 Touch 3 — Phone Verification Prompt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03-KYC-P2-01-POPUP-SMS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SMS with verification 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Immediately on Phase 2 entry</w:t>
            </w:r>
          </w:p>
        </w:tc>
      </w:tr>
    </w:tbl>
    <w:p/>
    <w:p>
      <w:r/>
      <w:r>
        <w:rPr>
          <w:b/>
        </w:rPr>
        <w:t>In-Session 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Teléfono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Phone verification visual — smartphone icon with shield/lock, SMS code bubbles, 500 ARS coin reward, green trust accents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teléfono y recibí 500 ARS más. Total: 1,000 ARS al instante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Ingresar código</w:t>
      </w:r>
      <w:r/>
    </w:p>
    <w:p>
      <w:pPr>
        <w:pStyle w:val="ListBullet"/>
      </w:pPr>
      <w:r/>
      <w:r>
        <w:rPr>
          <w:b/>
        </w:rPr>
        <w:t>Input field:</w:t>
      </w:r>
      <w:r>
        <w:t xml:space="preserve"> 6-digit code entry</w:t>
      </w:r>
    </w:p>
    <w:p>
      <w:r/>
      <w:r>
        <w:rPr>
          <w:b/>
        </w:rPr>
        <w:t>SMS with Verification Code: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Tu código de verificación es {code}. Ingresalo en la app para recibir 500 ARS.</w:t>
      </w:r>
      <w:r/>
    </w:p>
    <w:p>
      <w:r/>
      <w:r>
        <w:rPr>
          <w:b/>
        </w:rPr>
        <w:t>On Phone Verification (`phone_verified` event):</w:t>
      </w:r>
      <w:r/>
    </w:p>
    <w:p>
      <w:pPr>
        <w:pStyle w:val="ListNumber"/>
      </w:pPr>
      <w:r>
        <w:t>Credit 500 ARS bonus (no wagering)</w:t>
      </w:r>
    </w:p>
    <w:p>
      <w:pPr>
        <w:pStyle w:val="ListNumber"/>
      </w:pPr>
      <w:r/>
      <w:r>
        <w:rPr>
          <w:b/>
        </w:rPr>
        <w:t>AUTO OPT-IN TO SMS CHANNEL</w:t>
      </w:r>
      <w:r>
        <w:t xml:space="preserve"> ← Most valuable side-effect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606060"/>
          <w:sz w:val="18"/>
        </w:rPr>
        <w:t>sms_opt_in = true</w:t>
      </w:r>
      <w:r/>
    </w:p>
    <w:p>
      <w:pPr>
        <w:pStyle w:val="ListNumber"/>
      </w:pPr>
      <w:r>
        <w:t>Proceed to Phase 2 complete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popup node showing verification prompt</w:t>
      </w:r>
    </w:p>
    <w:p>
      <w:pPr>
        <w:pStyle w:val="ListNumber"/>
      </w:pPr>
      <w:r>
        <w:t>Trigger SMS OTP send</w:t>
      </w:r>
    </w:p>
    <w:p>
      <w:pPr>
        <w:pStyle w:val="ListNumber"/>
      </w:pPr>
      <w:r>
        <w:t xml:space="preserve">Listen for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 event</w:t>
      </w:r>
    </w:p>
    <w:p>
      <w:pPr>
        <w:pStyle w:val="ListNumber"/>
      </w:pPr>
      <w:r>
        <w:t>On verification: credit bonus + enable SMS opt-in</w:t>
      </w:r>
    </w:p>
    <w:p>
      <w:pPr>
        <w:pStyle w:val="ListNumber"/>
      </w:pPr>
      <w:r>
        <w:t>If not verified within 48h → Touch 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Touch 4 — Phone Reminder (T+48h after Phase 2 start)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03-KYC-P2-02-SMS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48 hours after Phase 2 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Phone NOT verified</w:t>
            </w:r>
          </w:p>
        </w:tc>
      </w:tr>
    </w:tbl>
    <w:p/>
    <w:p>
      <w:r/>
      <w:r>
        <w:rPr>
          <w:b/>
        </w:rPr>
        <w:t>SMS Content: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500 ARS te esperan. Verificá tu teléfono para recibirlos: {link}</w:t>
      </w:r>
      <w:r/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48-hour delay</w:t>
      </w:r>
    </w:p>
    <w:p>
      <w:pPr>
        <w:pStyle w:val="ListNumber"/>
      </w:pPr>
      <w:r>
        <w:t xml:space="preserve">Condition: </w:t>
      </w:r>
      <w:r>
        <w:rPr>
          <w:rFonts w:ascii="Consolas" w:hAnsi="Consolas"/>
          <w:color w:val="606060"/>
          <w:sz w:val="18"/>
        </w:rPr>
        <w:t>phone_verified = false</w:t>
      </w:r>
      <w:r/>
    </w:p>
    <w:p>
      <w:pPr>
        <w:pStyle w:val="ListNumber"/>
      </w:pPr>
      <w:r>
        <w:t>Send SMS reminder</w:t>
      </w:r>
    </w:p>
    <w:p>
      <w:pPr>
        <w:pStyle w:val="ListNumber"/>
      </w:pPr>
      <w:r>
        <w:t>Do NOT block player from depositing — proceed regardless after reminder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4: PHASE 3 — DOCUMENT VERIFICATION</w:t>
      </w:r>
    </w:p>
    <w:p>
      <w:r/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606060"/>
          <w:sz w:val="18"/>
        </w:rPr>
        <w:t>cumulative_deposits_ars &gt;= 15000</w:t>
      </w:r>
      <w:r>
        <w:t xml:space="preserve"> AND </w:t>
      </w:r>
      <w:r>
        <w:rPr>
          <w:rFonts w:ascii="Consolas" w:hAnsi="Consolas"/>
          <w:color w:val="606060"/>
          <w:sz w:val="18"/>
        </w:rPr>
        <w:t>documents_status = "none"</w:t>
      </w:r>
      <w:r>
        <w:t xml:space="preserve">  </w:t>
      </w:r>
    </w:p>
    <w:p>
      <w:r/>
      <w:r>
        <w:rPr>
          <w:b/>
        </w:rPr>
        <w:t>Rationale:</w:t>
      </w:r>
      <w:r>
        <w:t xml:space="preserve"> Start 30% before the hard 22,500 ARS threshold</w:t>
      </w:r>
    </w:p>
    <w:p>
      <w:pPr>
        <w:pStyle w:val="Heading3"/>
      </w:pPr>
      <w:r>
        <w:t>4.1 Touch 5 — Document Verification Prompt (Day 1 of Phase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03-KYC-P3-01-BANNER-EMAIL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banner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When deposits reach 15,000 ARS</w:t>
            </w:r>
          </w:p>
        </w:tc>
      </w:tr>
    </w:tbl>
    <w:p/>
    <w:p>
      <w:r/>
      <w:r>
        <w:rPr>
          <w:b/>
        </w:rPr>
        <w:t>In-App Banner:</w:t>
      </w:r>
      <w:r/>
    </w:p>
    <w:p>
      <w:pPr>
        <w:pStyle w:val="ListBullet"/>
      </w:pPr>
      <w:r/>
      <w:r>
        <w:rPr>
          <w:b/>
        </w:rPr>
        <w:t>Position:</w:t>
      </w:r>
      <w:r>
        <w:t xml:space="preserve"> Top of main screen, persistent until dismissed or verified</w:t>
      </w:r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Completá tu verificación y desbloqueá retiros rápidos + 1,000 ARS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🔓 1,000 ARS - tu cuenta a un paso del acceso total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tus documentos y recibí 1,000 ARS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1,000 ARS por Verificación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Document verification visual — ID card icon with checkmark, golden 1,000 ARS coin stack, padlock-to-unlock transition, professional trust design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Inform player account is almost complete. List required documents (DNI front/back, proof of address). List benefits: faster withdrawals, higher limits, 1,000 ARS no-wagering bonus. Mention 24h review SLA.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Subir documentos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Configuration steps:</w:t>
      </w:r>
      <w:r/>
    </w:p>
    <w:p>
      <w:pPr>
        <w:pStyle w:val="ListNumber"/>
      </w:pPr>
      <w:r>
        <w:t xml:space="preserve">Create new triggered journey or sub-journey: </w:t>
      </w:r>
      <w:r>
        <w:rPr>
          <w:rFonts w:ascii="Consolas" w:hAnsi="Consolas"/>
          <w:color w:val="606060"/>
          <w:sz w:val="18"/>
        </w:rPr>
        <w:t>03-KYC-P3-JOURNEY</w:t>
      </w:r>
      <w:r/>
    </w:p>
    <w:p>
      <w:pPr>
        <w:pStyle w:val="ListNumber"/>
      </w:pPr>
      <w:r>
        <w:t xml:space="preserve">Entry trigger: </w:t>
      </w:r>
      <w:r>
        <w:rPr>
          <w:rFonts w:ascii="Consolas" w:hAnsi="Consolas"/>
          <w:color w:val="606060"/>
          <w:sz w:val="18"/>
        </w:rPr>
        <w:t>cumulative_deposits_ars &gt;= 15000</w:t>
      </w:r>
      <w:r>
        <w:t xml:space="preserve"> AND </w:t>
      </w:r>
      <w:r>
        <w:rPr>
          <w:rFonts w:ascii="Consolas" w:hAnsi="Consolas"/>
          <w:color w:val="606060"/>
          <w:sz w:val="18"/>
        </w:rPr>
        <w:t>documents_status = "none"</w:t>
      </w:r>
      <w:r/>
    </w:p>
    <w:p>
      <w:pPr>
        <w:pStyle w:val="ListNumber"/>
      </w:pPr>
      <w:r>
        <w:t>Show persistent in-app banner</w:t>
      </w:r>
    </w:p>
    <w:p>
      <w:pPr>
        <w:pStyle w:val="ListNumber"/>
      </w:pPr>
      <w:r>
        <w:t>Send email with document upload instructions</w:t>
      </w:r>
    </w:p>
    <w:p>
      <w:pPr>
        <w:pStyle w:val="ListNumber"/>
      </w:pPr>
      <w:r>
        <w:t xml:space="preserve">Listen for </w:t>
      </w:r>
      <w:r>
        <w:rPr>
          <w:rFonts w:ascii="Consolas" w:hAnsi="Consolas"/>
          <w:color w:val="606060"/>
          <w:sz w:val="18"/>
        </w:rPr>
        <w:t>documents_submitted</w:t>
      </w:r>
      <w:r>
        <w:t xml:space="preserve"> event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Touch 6 — Email Guide (Day 2 of Phase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 of Phase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Documents NOT submitted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❓ ¿Necesitás ayuda con la verificación?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Nuestro equipo está listo para asistirte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en 5 Pasos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Step-by-step visual guide — 5 numbered steps as icons (account → verify → photo → upload → done), progress bar, friendly helper character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Step-by-step how-to guide with screenshots: 1) Go to "Mi Cuenta", 2) Click "Verificar identidad", 3) Photo front/back DNI, 4) Upload proof of address, 5) Submit and wait &lt;24h. Visual guide/screenshots included. Remind about 1,000 ARS bonus waiting.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Subir documentos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Configuration steps:</w:t>
      </w:r>
      <w:r/>
    </w:p>
    <w:p>
      <w:pPr>
        <w:pStyle w:val="ListNumber"/>
      </w:pPr>
      <w:r>
        <w:t>Add 1-day delay from Touch 5</w:t>
      </w:r>
    </w:p>
    <w:p>
      <w:pPr>
        <w:pStyle w:val="ListNumber"/>
      </w:pPr>
      <w:r>
        <w:t xml:space="preserve">Condition: </w:t>
      </w:r>
      <w:r>
        <w:rPr>
          <w:rFonts w:ascii="Consolas" w:hAnsi="Consolas"/>
          <w:color w:val="606060"/>
          <w:sz w:val="18"/>
        </w:rPr>
        <w:t>documents_status = "none"</w:t>
      </w:r>
      <w:r/>
    </w:p>
    <w:p>
      <w:pPr>
        <w:pStyle w:val="ListNumber"/>
      </w:pPr>
      <w:r>
        <w:t>Send how-to email with visual guide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Decision Point — Day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documents_submitted = true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documents_status = "approved"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 1,000 ARS → celebration → EXIT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documents_submitted = false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Wait for hard threshold (22,500 ARS)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4.4 Touch 7 — Hard Threshold Reached (22,500 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03-KYC-P3-03-POPUP-EMAIL-SMS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When deposits reach 22,500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Documents NOT submitted</w:t>
            </w:r>
          </w:p>
        </w:tc>
      </w:tr>
    </w:tbl>
    <w:p/>
    <w:p>
      <w:r/>
      <w:r>
        <w:rPr>
          <w:b/>
        </w:rPr>
        <w:t>In-Session 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Obligatoria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Urgent warning theme — amber/orange background, shield with exclamation mark, 2,000 ARS golden coin stack as reward incentive, serious but motivating design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obligatoria para retiros. Completá ahora y recibí 2,000 ARS de bono final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pPr>
        <w:pStyle w:val="ListBullet"/>
      </w:pPr>
      <w:r/>
      <w:r>
        <w:rPr>
          <w:b/>
        </w:rPr>
        <w:t>Style:</w:t>
      </w:r>
      <w:r>
        <w:t xml:space="preserve"> Urgent (amber/warning theme)</w:t>
      </w:r>
    </w:p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📢 Acción requerida: verificá tu cuenta para retiros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Completá la verificación para habilitar retiros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Acción Requerida — 2,000 ARS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Urgent theme — amber warning stripe, lock icon transitioning to unlock, "2,000 ARS" prominently displayed, action-required badge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Inform withdrawals are paused until identity verification complete. Describe simple 5-minute process (upload DNI + proof of address). Highlight doubled bonus: 2,000 ARS on completion.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SMS Content: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Verificación obligatoria para retiros. Completá ahora y recibí 2,000 ARS: {link}</w:t>
      </w:r>
      <w:r/>
    </w:p>
    <w:p>
      <w:r/>
      <w:r>
        <w:rPr>
          <w:b/>
        </w:rPr>
        <w:t>Configuration steps:</w:t>
      </w:r>
      <w:r/>
    </w:p>
    <w:p>
      <w:pPr>
        <w:pStyle w:val="ListNumber"/>
      </w:pPr>
      <w:r>
        <w:t xml:space="preserve">Create trigger: </w:t>
      </w:r>
      <w:r>
        <w:rPr>
          <w:rFonts w:ascii="Consolas" w:hAnsi="Consolas"/>
          <w:color w:val="606060"/>
          <w:sz w:val="18"/>
        </w:rPr>
        <w:t>cumulative_deposits_ars &gt;= 22500</w:t>
      </w:r>
      <w:r>
        <w:t xml:space="preserve"> AND </w:t>
      </w:r>
      <w:r>
        <w:rPr>
          <w:rFonts w:ascii="Consolas" w:hAnsi="Consolas"/>
          <w:color w:val="606060"/>
          <w:sz w:val="18"/>
        </w:rPr>
        <w:t>documents_status = "none"</w:t>
      </w:r>
      <w:r/>
    </w:p>
    <w:p>
      <w:pPr>
        <w:pStyle w:val="ListNumber"/>
      </w:pPr>
      <w:r>
        <w:t>Fire all 3 channels simultaneously (popup, email, SMS)</w:t>
      </w:r>
    </w:p>
    <w:p>
      <w:pPr>
        <w:pStyle w:val="ListNumber"/>
      </w:pPr>
      <w:r>
        <w:t>This is URGENT — withdrawals are blocked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4.5 Touch 8 — Verification Accepted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03-KYC-P3-04-POPUP-SYSTEM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System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 </w:t>
            </w:r>
            <w:r>
              <w:rPr>
                <w:rFonts w:ascii="Consolas" w:hAnsi="Consolas"/>
                <w:color w:val="606060"/>
                <w:sz w:val="18"/>
              </w:rPr>
              <w:t>documents_approved</w:t>
            </w:r>
            <w:r>
              <w:rPr>
                <w:sz w:val="18"/>
              </w:rPr>
              <w:t xml:space="preserve"> event</w:t>
            </w:r>
          </w:p>
        </w:tc>
      </w:tr>
    </w:tbl>
    <w:p/>
    <w:p>
      <w:r/>
      <w:r>
        <w:rPr>
          <w:b/>
        </w:rPr>
        <w:t>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Completa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Celebration theme — green background, large animated checkmark, confetti, golden coins falling, "Verified" badge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Retiros rápidos activados. Tenés acceso al canal VIP.</w:t>
      </w:r>
      <w:r/>
    </w:p>
    <w:p>
      <w:pPr>
        <w:pStyle w:val="ListBullet"/>
      </w:pPr>
      <w:r/>
      <w:r>
        <w:rPr>
          <w:b/>
        </w:rPr>
        <w:t>Dismiss:</w:t>
      </w:r>
      <w:r>
        <w:t xml:space="preserve"> Auto-dismiss after 10 seconds or on CTA click</w:t>
      </w:r>
    </w:p>
    <w:p>
      <w:r/>
      <w:r>
        <w:rPr>
          <w:b/>
        </w:rPr>
        <w:t>System Actions:</w:t>
      </w:r>
      <w:r/>
    </w:p>
    <w:p>
      <w:pPr>
        <w:pStyle w:val="ListNumber"/>
      </w:pPr>
      <w:r>
        <w:t>Credit bonus:</w:t>
      </w:r>
    </w:p>
    <w:p>
      <w:pPr>
        <w:pStyle w:val="ListBullet"/>
        <w:ind w:left="720"/>
      </w:pPr>
      <w:r>
        <w:t>If verified BEFORE 22,500 threshold → 1,000 ARS</w:t>
      </w:r>
    </w:p>
    <w:p>
      <w:pPr>
        <w:pStyle w:val="ListBullet"/>
        <w:ind w:left="720"/>
      </w:pPr>
      <w:r>
        <w:t>If verified AT/AFTER 22,500 threshold → 2,000 ARS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606060"/>
          <w:sz w:val="18"/>
        </w:rPr>
        <w:t>kyc_level = "full"</w:t>
      </w:r>
      <w:r/>
    </w:p>
    <w:p>
      <w:pPr>
        <w:pStyle w:val="ListNumber"/>
      </w:pPr>
      <w:r>
        <w:t>Unlock withdrawals</w:t>
      </w:r>
    </w:p>
    <w:p>
      <w:pPr>
        <w:pStyle w:val="ListNumber"/>
      </w:pPr>
      <w:r>
        <w:t>EXIT to active lifecycle at current stage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 xml:space="preserve">Listen for </w:t>
      </w:r>
      <w:r>
        <w:rPr>
          <w:rFonts w:ascii="Consolas" w:hAnsi="Consolas"/>
          <w:color w:val="606060"/>
          <w:sz w:val="18"/>
        </w:rPr>
        <w:t>documents_approved</w:t>
      </w:r>
      <w:r>
        <w:t xml:space="preserve"> event</w:t>
      </w:r>
    </w:p>
    <w:p>
      <w:pPr>
        <w:pStyle w:val="ListNumber"/>
      </w:pPr>
      <w:r>
        <w:t>Check which bonus amount applies (conditional on timing)</w:t>
      </w:r>
    </w:p>
    <w:p>
      <w:pPr>
        <w:pStyle w:val="ListNumber"/>
      </w:pPr>
      <w:r>
        <w:t>Credit bonus</w:t>
      </w:r>
    </w:p>
    <w:p>
      <w:pPr>
        <w:pStyle w:val="ListNumber"/>
      </w:pPr>
      <w:r>
        <w:t>Show celebration popup</w:t>
      </w:r>
    </w:p>
    <w:p>
      <w:pPr>
        <w:pStyle w:val="ListNumber"/>
      </w:pPr>
      <w:r>
        <w:t>End KYC journey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4.6 Touch 9 — Verification Rejected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03-KYC-P3-05-EMAIL-SUPPORT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Support 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 </w:t>
            </w:r>
            <w:r>
              <w:rPr>
                <w:rFonts w:ascii="Consolas" w:hAnsi="Consolas"/>
                <w:color w:val="606060"/>
                <w:sz w:val="18"/>
              </w:rPr>
              <w:t>documents_rejected</w:t>
            </w:r>
            <w:r>
              <w:rPr>
                <w:sz w:val="18"/>
              </w:rPr>
              <w:t xml:space="preserve"> event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📝 Tu verificación necesita una corrección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Un pequeño ajuste y estarás listo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Corrección Necesaria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Soft warning — orange/amber info banner, document icon with pencil/edit symbol, supportive and non-alarming design, arrow suggesting retry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Inform player documents were reviewed and correction needed. Show rejection reason (dynamic). Provide 3 tips: clear/legible photo, non-expired document, re-upload from app. Reassure bonus still available after successful verification.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Subir documentos de nuevo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System Actions:</w:t>
      </w:r>
      <w:r/>
    </w:p>
    <w:p>
      <w:pPr>
        <w:pStyle w:val="ListNumber"/>
      </w:pPr>
      <w:r>
        <w:t>Create support ticket with rejection details</w:t>
      </w:r>
    </w:p>
    <w:p>
      <w:pPr>
        <w:pStyle w:val="ListNumber"/>
      </w:pPr>
      <w:r>
        <w:t>Re-enter waiting state for new document submission</w:t>
      </w:r>
    </w:p>
    <w:p>
      <w:pPr>
        <w:pStyle w:val="ListNumber"/>
      </w:pPr>
      <w:r>
        <w:t>Bonus offer remains valid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 xml:space="preserve">Listen for </w:t>
      </w:r>
      <w:r>
        <w:rPr>
          <w:rFonts w:ascii="Consolas" w:hAnsi="Consolas"/>
          <w:color w:val="606060"/>
          <w:sz w:val="18"/>
        </w:rPr>
        <w:t>documents_rejected</w:t>
      </w:r>
      <w:r>
        <w:t xml:space="preserve"> event</w:t>
      </w:r>
    </w:p>
    <w:p>
      <w:pPr>
        <w:pStyle w:val="ListNumber"/>
      </w:pPr>
      <w:r>
        <w:t xml:space="preserve">Send rejection email with reason (personalize </w:t>
      </w:r>
      <w:r>
        <w:rPr>
          <w:rFonts w:ascii="Consolas" w:hAnsi="Consolas"/>
          <w:color w:val="606060"/>
          <w:sz w:val="18"/>
        </w:rPr>
        <w:t>{rejection_reason}</w:t>
      </w:r>
      <w:r>
        <w:t>)</w:t>
      </w:r>
    </w:p>
    <w:p>
      <w:pPr>
        <w:pStyle w:val="ListNumber"/>
      </w:pPr>
      <w:r>
        <w:t>Create support ticket</w:t>
      </w:r>
    </w:p>
    <w:p>
      <w:pPr>
        <w:pStyle w:val="ListNumber"/>
      </w:pPr>
      <w:r>
        <w:t xml:space="preserve">Loop back to waiting for </w:t>
      </w:r>
      <w:r>
        <w:rPr>
          <w:rFonts w:ascii="Consolas" w:hAnsi="Consolas"/>
          <w:color w:val="606060"/>
          <w:sz w:val="18"/>
        </w:rPr>
        <w:t>documents_submitted</w:t>
      </w:r>
      <w:r>
        <w:t xml:space="preserve"> event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5: TESTING CHECKLIST</w:t>
      </w:r>
    </w:p>
    <w:p>
      <w:pPr>
        <w:pStyle w:val="ListBullet"/>
      </w:pPr>
      <w:r>
        <w:t>[ ] Phase 1: Registration triggers popup + verification email</w:t>
      </w:r>
    </w:p>
    <w:p>
      <w:pPr>
        <w:pStyle w:val="ListBullet"/>
      </w:pPr>
      <w:r>
        <w:t>[ ] Phase 1: Email verification credits 500 ARS instantly</w:t>
      </w:r>
    </w:p>
    <w:p>
      <w:pPr>
        <w:pStyle w:val="ListBullet"/>
      </w:pPr>
      <w:r>
        <w:t>[ ] Phase 1: T+15min SMS fires only if email not verified</w:t>
      </w:r>
    </w:p>
    <w:p>
      <w:pPr>
        <w:pStyle w:val="ListBullet"/>
      </w:pPr>
      <w:r>
        <w:t>[ ] Phase 2: Phone verification popup appears after Phase 1</w:t>
      </w:r>
    </w:p>
    <w:p>
      <w:pPr>
        <w:pStyle w:val="ListBullet"/>
      </w:pPr>
      <w:r>
        <w:t>[ ] Phase 2: Correct OTP code verifies the phone</w:t>
      </w:r>
    </w:p>
    <w:p>
      <w:pPr>
        <w:pStyle w:val="ListBullet"/>
      </w:pPr>
      <w:r>
        <w:t>[ ] Phase 2: Phone verification credits 500 ARS + enables SMS opt-in</w:t>
      </w:r>
    </w:p>
    <w:p>
      <w:pPr>
        <w:pStyle w:val="ListBullet"/>
      </w:pPr>
      <w:r>
        <w:t>[ ] Phase 2: T+48h reminder fires only if phone not verified</w:t>
      </w:r>
    </w:p>
    <w:p>
      <w:pPr>
        <w:pStyle w:val="ListBullet"/>
      </w:pPr>
      <w:r>
        <w:t>[ ] Phase 3: Triggers at 15,000 ARS deposits (not 22,500)</w:t>
      </w:r>
    </w:p>
    <w:p>
      <w:pPr>
        <w:pStyle w:val="ListBullet"/>
      </w:pPr>
      <w:r>
        <w:t>[ ] Phase 3: In-app banner persists until verified or dismissed</w:t>
      </w:r>
    </w:p>
    <w:p>
      <w:pPr>
        <w:pStyle w:val="ListBullet"/>
      </w:pPr>
      <w:r>
        <w:t>[ ] Phase 3: Day 2 email only sent if documents not submitted</w:t>
      </w:r>
    </w:p>
    <w:p>
      <w:pPr>
        <w:pStyle w:val="ListBullet"/>
      </w:pPr>
      <w:r>
        <w:t>[ ] Phase 3: Hard threshold (22,500) triggers urgent multi-channel push</w:t>
      </w:r>
    </w:p>
    <w:p>
      <w:pPr>
        <w:pStyle w:val="ListBullet"/>
      </w:pPr>
      <w:r>
        <w:t>[ ] Phase 3: Accepted → correct bonus (1,000 or 2,000 ARS based on timing)</w:t>
      </w:r>
    </w:p>
    <w:p>
      <w:pPr>
        <w:pStyle w:val="ListBullet"/>
      </w:pPr>
      <w:r>
        <w:t>[ ] Phase 3: Rejected → email with reason + support ticket + re-entry loop</w:t>
      </w:r>
    </w:p>
    <w:p>
      <w:pPr>
        <w:pStyle w:val="ListBullet"/>
      </w:pPr>
      <w:r>
        <w:t>[ ] Player is NOT blocked from depositing during any phase</w:t>
      </w:r>
    </w:p>
    <w:p>
      <w:pPr>
        <w:pStyle w:val="ListBullet"/>
      </w:pPr>
      <w:r>
        <w:t>[ ] SMS opt-in correctly enabled after phone verification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COST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Cost per 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 (Email)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2 (Phone)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3 (Documents, early)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3 (Documents, hard threshold)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Blended per registered player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400–500 ARS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 completion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35–40%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 opt-in rate (from phone verification)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+25–40%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