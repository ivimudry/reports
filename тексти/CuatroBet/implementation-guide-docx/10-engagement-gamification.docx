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— Engagement &amp; Gamification — Implementation Guide</w:t>
      </w:r>
    </w:p>
    <w:p>
      <w:r/>
      <w:r>
        <w:rPr>
          <w:b/>
        </w:rPr>
        <w:t>Chain:</w:t>
      </w:r>
      <w:r>
        <w:t xml:space="preserve"> Engagement (Loot Boxes, Stickers, 8 Quests, Weekly/Daily/Holiday Bonuses)  </w:t>
      </w:r>
    </w:p>
    <w:p>
      <w:r/>
      <w:r>
        <w:rPr>
          <w:b/>
        </w:rPr>
        <w:t>Priority:</w:t>
      </w:r>
      <w:r>
        <w:t xml:space="preserve"> Phase 3 (Week 7–8)  </w:t>
      </w:r>
    </w:p>
    <w:p>
      <w:r/>
      <w:r>
        <w:rPr>
          <w:b/>
        </w:rPr>
        <w:t>This is the largest chain — break into sub-projects below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CC (Cuatro Coins) credit/debit API functional</w:t>
      </w:r>
    </w:p>
    <w:p>
      <w:pPr>
        <w:pStyle w:val="ListBullet"/>
      </w:pPr>
      <w:r>
        <w:t>[ ] Lucky Wheel system active with Silver/Gold/Platinum tiers</w:t>
      </w:r>
    </w:p>
    <w:p>
      <w:pPr>
        <w:pStyle w:val="ListBullet"/>
      </w:pPr>
      <w:r>
        <w:t>[ ] In-app popup and App Push channels active</w:t>
      </w:r>
    </w:p>
    <w:p>
      <w:pPr>
        <w:pStyle w:val="ListBullet"/>
      </w:pPr>
      <w:r>
        <w:t>[ ] Loot box UI ready in player dashboard</w:t>
      </w:r>
    </w:p>
    <w:p>
      <w:pPr>
        <w:pStyle w:val="ListBullet"/>
      </w:pPr>
      <w:r>
        <w:t>[ ] Sticker book UI ready (30-slot grid)</w:t>
      </w:r>
    </w:p>
    <w:p>
      <w:pPr>
        <w:pStyle w:val="ListBullet"/>
      </w:pPr>
      <w:r>
        <w:t>[ ] Quest progress tracking API available</w:t>
      </w:r>
    </w:p>
    <w:p>
      <w:pPr>
        <w:pStyle w:val="ListBullet"/>
      </w:pPr>
      <w:r>
        <w:t>[ ] Wagering amount tracked per game type in real-time</w:t>
      </w:r>
    </w:p>
    <w:p>
      <w:pPr>
        <w:pStyle w:val="ListBullet"/>
      </w:pPr>
      <w:r>
        <w:t>[ ] Login tracking for daily streak feature</w:t>
      </w:r>
    </w:p>
    <w:p>
      <w:pPr>
        <w:pStyle w:val="ListBullet"/>
      </w:pPr>
      <w:r>
        <w:t>[ ] Argentine holiday calendar configured for the year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LOOT BOXES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10-LB-JOURNEY</w:t>
      </w:r>
      <w:r>
        <w:t xml:space="preserve">  </w:t>
      </w:r>
    </w:p>
    <w:p>
      <w:r/>
      <w:r>
        <w:rPr>
          <w:b/>
        </w:rPr>
        <w:t>Type:</w:t>
      </w:r>
      <w:r>
        <w:t xml:space="preserve"> Event-triggered (ongoing)  </w:t>
      </w:r>
    </w:p>
    <w:p>
      <w:r/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606060"/>
          <w:sz w:val="18"/>
        </w:rPr>
        <w:t>total_wagered_ars</w:t>
      </w:r>
      <w:r>
        <w:t xml:space="preserve"> reaches next 5,000 ARS increment (slots) or 10,000 ARS (live)</w:t>
      </w:r>
    </w:p>
    <w:p>
      <w:pPr>
        <w:pStyle w:val="Heading3"/>
      </w:pPr>
      <w:r>
        <w:t>Earn Rules:</w:t>
      </w:r>
    </w:p>
    <w:p>
      <w:pPr>
        <w:pStyle w:val="ListBullet"/>
      </w:pPr>
      <w:r>
        <w:t>1 loot box token per 5,000 ARS wagered on slots</w:t>
      </w:r>
    </w:p>
    <w:p>
      <w:pPr>
        <w:pStyle w:val="ListBullet"/>
      </w:pPr>
      <w:r>
        <w:t>1 loot box token per 10,000 ARS wagered on live</w:t>
      </w:r>
    </w:p>
    <w:p>
      <w:pPr>
        <w:pStyle w:val="ListBullet"/>
      </w:pPr>
      <w:r>
        <w:t>Tokens accumulate in dashboard, opened manually</w:t>
      </w:r>
    </w:p>
    <w:p>
      <w:pPr>
        <w:pStyle w:val="Heading3"/>
      </w:pPr>
      <w:r>
        <w:t>Reward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Reward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CC gift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25–50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 (5–10)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 player's top slot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Cash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500–1,000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Silver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FS (25+)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 premium titles</w:t>
            </w:r>
          </w:p>
        </w:tc>
      </w:tr>
    </w:tbl>
    <w:p/>
    <w:p>
      <w:pPr>
        <w:pStyle w:val="Heading3"/>
      </w:pPr>
      <w:r>
        <w:t>Build 4 Communications:</w:t>
      </w:r>
    </w:p>
    <w:p>
      <w:r/>
      <w:r>
        <w:rPr>
          <w:b/>
        </w:rPr>
        <w:t>LB-C1: Token Earned (on event)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10-LB-C1-PUSH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¡Ganaste un loot box! Abrilo desde tu panel.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to loot box dashboard</w:t>
            </w:r>
          </w:p>
        </w:tc>
      </w:tr>
    </w:tbl>
    <w:p/>
    <w:p>
      <w:r/>
      <w:r>
        <w:rPr>
          <w:b/>
        </w:rPr>
        <w:t>LB-C2: Box Opened (on event)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¡Loot Box Abierto!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loot box opening — glowing box bursting open, reward icon revealed ({reward}), sparkle/confetti animation, golden light rays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{reward} desbloqueado. ¡Seguí jugando para más!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LB-C3: Weekly Unclaimed Reminder (Monday)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🎁 {count} loot boxes sin abrir te esperan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Descubrí qué hay adentro antes de que expiren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{count} Loot Boxes Sin Abrir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Mystery loot boxes — stack of glowing unopened boxes, question marks floating, treasure hint, exciting blue/purple tones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Reminder of unclaimed loot boxes with mystery teaser. List possible rewards. Single CTA to dashboard.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has ≥1 unopened loot 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Abrir ahora</w:t>
            </w:r>
            <w:r>
              <w:rPr>
                <w:sz w:val="18"/>
              </w:rPr>
              <w:t xml:space="preserve"> → dashboard</w:t>
            </w:r>
          </w:p>
        </w:tc>
      </w:tr>
    </w:tbl>
    <w:p/>
    <w:p>
      <w:r/>
      <w:r>
        <w:rPr>
          <w:b/>
        </w:rPr>
        <w:t>LB-C4: Monthly Summary (1st of month)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📊 Tu resumen mensual de loot boxes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Mirá todo lo que ganaste este mes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Resumen Mensual de Loot Boxes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recap visual — opened loot boxes collage, reward summary icons, comparison chart (vs last month), celebratory purple/gold theme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loot box stats: boxes opened, total rewards won, comparison to last month, teaser for next month.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STICKERS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10-STK-JOURNEY</w:t>
      </w:r>
      <w:r>
        <w:t xml:space="preserve">  </w:t>
      </w:r>
    </w:p>
    <w:p>
      <w:r/>
      <w:r>
        <w:rPr>
          <w:b/>
        </w:rPr>
        <w:t>Mechanic:</w:t>
      </w:r>
      <w:r>
        <w:t xml:space="preserve"> 30-slot sticker book. Specific actions unlock stickers. Row of 5 = reward. All 30 = grand prize.</w:t>
      </w:r>
    </w:p>
    <w:p>
      <w:pPr>
        <w:pStyle w:val="Heading3"/>
      </w:pPr>
      <w:r>
        <w:t>Sticker Actions (examples — configure 30):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Sticker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 Jackpot Joker 10 times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3 days in a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Try a new game provider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 10,000 ARS in a week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Win 5× your bet in one spin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...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(Define remaining 25)</w:t>
            </w:r>
          </w:p>
        </w:tc>
      </w:tr>
    </w:tbl>
    <w:p/>
    <w:p>
      <w:pPr>
        <w:pStyle w:val="Heading3"/>
      </w:pPr>
      <w:r>
        <w:t>Reward Tiers: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Reward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sticker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Row of 5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+ 10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30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ARS + Premium Lucky Wheel + VIP I preview</w:t>
            </w:r>
          </w:p>
        </w:tc>
      </w:tr>
    </w:tbl>
    <w:p/>
    <w:p>
      <w:pPr>
        <w:pStyle w:val="Heading3"/>
      </w:pPr>
      <w:r>
        <w:t>Build 4 Communications:</w:t>
      </w:r>
    </w:p>
    <w:p>
      <w:r/>
      <w:r>
        <w:rPr>
          <w:b/>
        </w:rPr>
        <w:t>STK-C1: Sticker Unlocked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`10-STK-C1-PUSH`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Nueva figurita desbloqueada: {sticker_name}. ¡Seguí coleccionando!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STK-C2: One Sticker Away from Row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`10-STK-C2-EMAIL`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🧩 200 ARS + 10 giros: te falta 1 figurita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Completá la fila y ganate el premio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¡Te Falta 1 Figurita!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Almost-complete sticker row — 4/5 sticker slots filled, last slot glowing/pulsing with question mark, 200 ARS + 10 FS reward preview, exciting urgency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Highlight which sticker is missing and what action unlocks it. Show reward preview: 200 ARS + 10 FS. Clear CTA to complete the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 of 5 stickers in a row collected</w:t>
            </w:r>
          </w:p>
        </w:tc>
      </w:tr>
    </w:tbl>
    <w:p/>
    <w:p>
      <w:r/>
      <w:r>
        <w:rPr>
          <w:b/>
        </w:rPr>
        <w:t>STK-C3: Row Complete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`10-STK-C3-PUSH-POPUP`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¡Fila Completa!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row complete — 5/5 stickers glowing, reward burst animation (200 ARS + 10 FS), confetti, golden completion badge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¡Fila completa! Ganaste 200 ARS + 10 giros gratis.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200 ARS + 10 FS</w:t>
            </w:r>
          </w:p>
        </w:tc>
      </w:tr>
    </w:tbl>
    <w:p/>
    <w:p>
      <w:r/>
      <w:r>
        <w:rPr>
          <w:b/>
        </w:rPr>
        <w:t>STK-C4: Monthly Summary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📈 {count} figuritas este mes — faltan {remaining}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El gran premio de 10,000 ARS está cada vez más cerca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{count} Figuritas Coleccionadas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sticker progress — sticker book grid showing filled/empty slots, progress bar to 30, grand prize preview (10,000 ARS + VIP), collector theme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sticker recap: count collected, remaining to grand prize, next achievable sticker hint, motivation.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QUESTS (8 Quest Types)</w:t>
      </w:r>
    </w:p>
    <w:p>
      <w:pPr>
        <w:pStyle w:val="Heading3"/>
      </w:pPr>
      <w:r>
        <w:t>Quest 1: 4 Deposit Quest ("Misión Cuatro")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10-Q1-MISSION-CUATRO</w:t>
      </w:r>
      <w:r>
        <w:t xml:space="preserve">  </w:t>
      </w:r>
    </w:p>
    <w:p>
      <w:r/>
      <w:r>
        <w:rPr>
          <w:b/>
        </w:rPr>
        <w:t>Auto-enrollment:</w:t>
      </w:r>
      <w:r>
        <w:t xml:space="preserve"> On FTD  </w:t>
      </w:r>
    </w:p>
    <w:p>
      <w:r/>
      <w:r>
        <w:rPr>
          <w:b/>
        </w:rPr>
        <w:t>Window:</w:t>
      </w:r>
      <w:r>
        <w:t xml:space="preserve"> 7 rolling days  </w:t>
      </w:r>
    </w:p>
    <w:p>
      <w:r/>
      <w:r>
        <w:rPr>
          <w:b/>
        </w:rPr>
        <w:t>Rewards:</w:t>
      </w:r>
      <w:r>
        <w:t xml:space="preserve"> Escalating per deposit (see spec)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10-Q1-C1-POPUP-EMAIL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FTD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Quest activation — "Misión Cuatro" logo, 4-step progress bar, first reward preview. </w:t>
            </w:r>
            <w:r>
              <w:rPr>
                <w:b/>
                <w:sz w:val="18"/>
              </w:rPr>
              <w:t>Email Banner:</w:t>
            </w:r>
            <w:r>
              <w:rPr>
                <w:sz w:val="18"/>
              </w:rPr>
              <w:t xml:space="preserve"> Same. </w:t>
            </w:r>
            <w:r>
              <w:rPr>
                <w:b/>
                <w:sz w:val="18"/>
              </w:rPr>
              <w:t>Body: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¡Misión Cuatro activada! 4 depósitos en 7 días = premios increíbles.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2nd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¡Vas por la mitad! 2 depósitos más para completar la Misión Cuatro.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3rd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¡Falta 1 depósito para ganar 30 giros + 200 CC + bono 50%!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10-Q1-C4-POPUP-EMAIL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4th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Mission complete — 4/4 checkmarks, confetti, reward cascade. </w:t>
            </w:r>
            <w:r>
              <w:rPr>
                <w:b/>
                <w:sz w:val="18"/>
              </w:rPr>
              <w:t>Email Banner:</w:t>
            </w:r>
            <w:r>
              <w:rPr>
                <w:sz w:val="18"/>
              </w:rPr>
              <w:t xml:space="preserve"> Same + reward summary. </w:t>
            </w:r>
            <w:r>
              <w:rPr>
                <w:b/>
                <w:sz w:val="18"/>
              </w:rPr>
              <w:t>Body: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¡Misión Cuatro completa! Tus premios están acreditados.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Rewards per deposit: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Deposit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FS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up to 3,000 ARS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2: Double Chance (Weekend Lucky Wheel)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10-Q2-DOUBLE-CHANCE</w:t>
      </w:r>
      <w:r>
        <w:t xml:space="preserve">  </w:t>
      </w:r>
    </w:p>
    <w:p>
      <w:r/>
      <w:r>
        <w:rPr>
          <w:b/>
        </w:rPr>
        <w:t>Trigger:</w:t>
      </w:r>
      <w:r>
        <w:t xml:space="preserve"> Scheduled (1 weekend per month)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🎡 Doble Chance este fin de semana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Cada depósito = 2 giros en Lucky Wheel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Doble Chance — Este Fin de Semana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Lucky Wheel ×2 visual, weekend party vibe, golden coins.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Weekend promo details: each deposit = 2 Lucky Wheel spins, available Sat-Sun only.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Doble Chance está activo. Depositá y girá 2 veces.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Último día de Doble Chance. Depositá y girá 2 veces: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📊 Tu resumen de Doble Chance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Mirá cuántos giros usaste y qué ganaste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Doble Chance — Resumen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Recap visual — Lucky Wheel results, total spins count.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Weekend recap: total spins used, rewards won, teaser for next month's Double Chance.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3: Silver Spin (Tiered Wheel)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10-Q3-SILVER-SPIN</w:t>
      </w:r>
      <w:r>
        <w:t xml:space="preserve">  </w:t>
      </w:r>
    </w:p>
    <w:p>
      <w:r/>
      <w:r>
        <w:rPr>
          <w:b/>
        </w:rPr>
        <w:t>Ongoing:</w:t>
      </w:r>
      <w:r>
        <w:t xml:space="preserve"> Spin earned on wagering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10-Q3-C1-PUSH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earn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¡Ganaste un giro {tier}! Usalo ahora.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10-Q3-C2-SMS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48h after earn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giro {tier} está sin usar. No lo pierdas: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10-Q3-C3-PUSH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24h before expiry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giro {tier} vence mañana. Usalo: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10-Q3-C4-POPUP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spin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¡Ganaste {reward}!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Lucky Wheel result celebration — {tier} wheel stopping on reward, sparkle animation, reward icon. </w:t>
            </w:r>
            <w:r>
              <w:rPr>
                <w:b/>
                <w:sz w:val="18"/>
              </w:rPr>
              <w:t>Body: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¡Giraste y ganaste {reward}!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Tiers:</w:t>
      </w:r>
      <w:r>
        <w:t xml:space="preserve"> Silver (2K wager) / Gold (10K wager) / Platinum (50K wager)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4: Steady Flow (Same Amount × 4)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10-Q4-STEADY-FLOW</w:t>
      </w:r>
      <w:r>
        <w:t xml:space="preserve">  </w:t>
      </w:r>
    </w:p>
    <w:p>
      <w:r/>
      <w:r>
        <w:rPr>
          <w:b/>
        </w:rPr>
        <w:t>Same structure as above.</w:t>
      </w:r>
      <w:r>
        <w:t xml:space="preserve"> Detect 4 consecutive same-amount deposits.</w:t>
      </w:r>
    </w:p>
    <w:p>
      <w:pPr>
        <w:pStyle w:val="Heading3"/>
      </w:pPr>
      <w:r>
        <w:t>Quest 5: Triple Treat (3 Consecutive Days)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10-Q5-TRIPLE-TREAT</w:t>
      </w:r>
      <w:r>
        <w:t xml:space="preserve">  </w:t>
      </w:r>
    </w:p>
    <w:p>
      <w:r/>
      <w:r>
        <w:rPr>
          <w:b/>
        </w:rPr>
        <w:t>3 deposits in 3 consecutive calendar days.</w:t>
      </w:r>
      <w:r/>
    </w:p>
    <w:p>
      <w:pPr>
        <w:pStyle w:val="Heading3"/>
      </w:pPr>
      <w:r>
        <w:t>Quest 6: Cuatro Cycle (Opt-In, Fixed Amount × 4 in 7 Days) 🔴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10-Q6-CUATRO-CYCLE</w:t>
      </w:r>
      <w:r>
        <w:t xml:space="preserve">  </w:t>
      </w:r>
    </w:p>
    <w:p>
      <w:r/>
      <w:r>
        <w:rPr>
          <w:b/>
        </w:rPr>
        <w:t>Opt-in required.</w:t>
      </w:r>
      <w:r>
        <w:t xml:space="preserve"> Player selects tier: 1,500 / 3,000 / 5,000 / 10,000 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Completion Reward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on 5th deposit + 20 FS + 200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+ 30 FS + 400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match + 50 FS + 800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match + 75 FS + 1,500 CC + Lucky Wheel entry</w:t>
            </w:r>
          </w:p>
        </w:tc>
      </w:tr>
    </w:tbl>
    <w:p/>
    <w:p>
      <w:pPr>
        <w:pStyle w:val="Heading3"/>
      </w:pPr>
      <w:r>
        <w:t>Quest 7: 4 Days Consecutive (Stricter Cuatro Cycle) 🔴</w:t>
      </w:r>
    </w:p>
    <w:p>
      <w:r>
        <w:t>Same as Quest 6 but requires 4 consecutive calendar days. Add 20% cashback uplift.</w:t>
      </w:r>
    </w:p>
    <w:p>
      <w:pPr>
        <w:pStyle w:val="Heading3"/>
      </w:pPr>
      <w:r>
        <w:t>Quest 8: Reach Turnover in 4 Random Slots (Weekly) 🔴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10-Q8-SLOT-CHALLENGE</w:t>
      </w:r>
      <w:r>
        <w:t xml:space="preserve">  </w:t>
      </w:r>
    </w:p>
    <w:p>
      <w:r/>
      <w:r>
        <w:rPr>
          <w:b/>
        </w:rPr>
        <w:t>Auto-assignments:</w:t>
      </w:r>
      <w:r>
        <w:t xml:space="preserve"> Each Monday, 4 random slots (2 from top 10 + 2 new/under-played).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10-Q8-C1-EMAIL-BANNER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 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🎰 Tu desafío semanal de slots empieza hoy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4 slots asignados, premios por completar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Desafío Semanal de Slots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4 slot game thumbnails in grid, weekly challenge badge, target indicator, exciting vibrant design.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Weekly challenge intro: 4 assigned slots, wagering target per slot, rewards for completion.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Wednesday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Desafío semanal: {X}/4 slots completados. ¡Seguí!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Quedan 2 días para tu desafío semanal: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10-Q8-C4-PUSH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¡Hoy es el último día del desafío! {X}/4 slots. Completalo ahora.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SITUATIONAL BONUSES</w:t>
      </w:r>
    </w:p>
    <w:p>
      <w:pPr>
        <w:pStyle w:val="Heading3"/>
      </w:pPr>
      <w:r>
        <w:t>Weekly Bonus (Every Friday)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10-WB-WEEKLY</w:t>
      </w:r>
      <w:r>
        <w:t xml:space="preserve">  </w:t>
      </w:r>
    </w:p>
    <w:p>
      <w:r/>
      <w:r>
        <w:rPr>
          <w:b/>
        </w:rPr>
        <w:t>Segment:</w:t>
      </w:r>
      <w:r>
        <w:t xml:space="preserve"> Players with ≥1 deposit in previous 7 days. Tiered reload.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10 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💰 {tier%} + {FS} giros: tu recarga semanal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Válido hasta el domingo, no te lo pierdas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Recarga Semanal: {tier%} + {FS} Giros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Weekly reload visual — Friday party theme, bonus amount highlight, free spins icons, "válido hasta domingo" ribbon.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Weekly reload offer details by player tier: match %, FS count, validity (until Sunday). Quick deposit CTA.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semanal está listo. Activalo ahora.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recarga semanal + giros gratis. Último día mañana: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10-WB-C4-PUSH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Último día para tu recarga semanal.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Daily Bonus (Login Streak)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10-DB-DAILY</w:t>
      </w:r>
      <w:r>
        <w:t xml:space="preserve">  </w:t>
      </w:r>
    </w:p>
    <w:p>
      <w:r/>
      <w:r>
        <w:rPr>
          <w:b/>
        </w:rPr>
        <w:t>Mechanic:</w:t>
      </w:r>
      <w:r>
        <w:t xml:space="preserve"> Consecutive daily logins. No deposit required.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10-DB-C1-PUSH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Día {X} de tu racha. Reclamá tu premio diario.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10-DB-C2-SMS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Evening (if unclaimed, 4+ streak)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Racha de {X} días. No pierdas tu premio: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10-DB-C3-EMAIL-POPUP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🔥 7 días seguidos — tu premio especial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 racha de login desbloquea algo grande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7-day streak badge, confetti, golden milestone icon. </w:t>
            </w:r>
            <w:r>
              <w:rPr>
                <w:b/>
                <w:sz w:val="18"/>
              </w:rPr>
              <w:t>Email 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¡7 Días Seguidos!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Desc:</w:t>
            </w:r>
            <w:r>
              <w:rPr>
                <w:sz w:val="18"/>
              </w:rPr>
              <w:t xml:space="preserve"> 7-day streak milestone — calendar with 7 checkmarks, special reward unlocking, gold theme.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Congratulate 7-day streak. Special reward details. Encourage continuation.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after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😔 Tu racha de {X} días se rompió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Empezá de nuevo hoy y recuperá tu progreso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 Racha Se Rompió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Broken streak visual — calendar chain broken, motivational "start again" arrow, new streak preview.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Streak broken at {X} days. Encourage restart with today's login as Day 1. Show next milestone reward preview.</w:t>
            </w:r>
          </w:p>
        </w:tc>
      </w:tr>
    </w:tbl>
    <w:p/>
    <w:p>
      <w:pPr>
        <w:pStyle w:val="Heading3"/>
      </w:pPr>
      <w:r>
        <w:t>Holiday Bonuses (Argentine Calendar)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10-HOL-{HOLIDAY_CODE}</w:t>
      </w:r>
      <w:r>
        <w:t xml:space="preserve">  </w:t>
      </w:r>
    </w:p>
    <w:p>
      <w:r/>
      <w:r>
        <w:rPr>
          <w:b/>
        </w:rPr>
        <w:t>Key dates:</w:t>
      </w:r>
      <w:r>
        <w:t xml:space="preserve"> May 25, Jul 9, Oct 12, Dec 25, Carnaval, Easter, etc.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-7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🎉 {holiday} se acerca con ofertas especiales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Mirá lo que te preparamos para este feriado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Se Acerca {holiday}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Holiday teaser — themed visual for specific holiday (national colors for patriotic, festive for Christmas, etc.), "coming soon" countdown.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Holiday approaching: preview of special offers, dates, what to expect. Build anticipation.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-3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 3 días: ofertas de {holiday}. ¡No te lo pierdas!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10-HOL-C3-ALL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Holiday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🥳 Feliz {holiday} — tu regalo te espera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Abrí tu bono especial de {holiday}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¡Feliz {holiday}!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Desc:</w:t>
            </w:r>
            <w:r>
              <w:rPr>
                <w:sz w:val="18"/>
              </w:rPr>
              <w:t xml:space="preserve"> Full holiday celebration — themed artwork, festive decorations, offer highlight, national/festive colors. </w:t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Condensed holiday visual with offer.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Holiday greeting + bonus details ({offer}). Multi-channel: email has full layout, SMS has link, in-app popup has condensed version.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⏰ {holiday} — últimas 24h para tu bono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Extendimos la oferta un día más, aprovechá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{holiday} — Últimas 24h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Extended holiday offer — same holiday theme but with countdown/urgency, "24h more" badge.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Day-after reminder: holiday offer extended 24h more. Urgency framing.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Loot box tokens earn at correct wagering thresholds (5K slots / 10K live)</w:t>
      </w:r>
    </w:p>
    <w:p>
      <w:pPr>
        <w:pStyle w:val="ListBullet"/>
      </w:pPr>
      <w:r>
        <w:t>[ ] Loot box reward weights match spec</w:t>
      </w:r>
    </w:p>
    <w:p>
      <w:pPr>
        <w:pStyle w:val="ListBullet"/>
      </w:pPr>
      <w:r>
        <w:t>[ ] Sticker actions correctly track completion</w:t>
      </w:r>
    </w:p>
    <w:p>
      <w:pPr>
        <w:pStyle w:val="ListBullet"/>
      </w:pPr>
      <w:r>
        <w:t>[ ] Sticker row completion credits 200 ARS + 10 FS</w:t>
      </w:r>
    </w:p>
    <w:p>
      <w:pPr>
        <w:pStyle w:val="ListBullet"/>
      </w:pPr>
      <w:r>
        <w:t>[ ] Quest 1 resets after 7 days if incomplete</w:t>
      </w:r>
    </w:p>
    <w:p>
      <w:pPr>
        <w:pStyle w:val="ListBullet"/>
      </w:pPr>
      <w:r>
        <w:t>[ ] Quest 6 opt-in UI works, tier selection persists</w:t>
      </w:r>
    </w:p>
    <w:p>
      <w:pPr>
        <w:pStyle w:val="ListBullet"/>
      </w:pPr>
      <w:r>
        <w:t>[ ] Quest 8 random slot assignment varies weekly</w:t>
      </w:r>
    </w:p>
    <w:p>
      <w:pPr>
        <w:pStyle w:val="ListBullet"/>
      </w:pPr>
      <w:r>
        <w:t>[ ] Weekly bonus targets correct segment (deposited in last 7 days)</w:t>
      </w:r>
    </w:p>
    <w:p>
      <w:pPr>
        <w:pStyle w:val="ListBullet"/>
      </w:pPr>
      <w:r>
        <w:t>[ ] Daily streak counter increments and resets correctly</w:t>
      </w:r>
    </w:p>
    <w:p>
      <w:pPr>
        <w:pStyle w:val="ListBullet"/>
      </w:pPr>
      <w:r>
        <w:t>[ ] Holiday campaigns fire on correct dates</w:t>
      </w:r>
    </w:p>
    <w:p>
      <w:pPr>
        <w:pStyle w:val="ListBullet"/>
      </w:pPr>
      <w:r>
        <w:t>[ ] All CC credits, FS, match bonuses apply correctly</w:t>
      </w:r>
    </w:p>
    <w:p>
      <w:pPr>
        <w:pStyle w:val="ListBullet"/>
      </w:pPr>
      <w:r>
        <w:t>[ ] Frequency caps: quests/gamification are EXEMPT from standard limits (they're engagement features)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