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— Welcome Bonus Ladder Calibration — Implementation Guide</w:t>
      </w:r>
    </w:p>
    <w:p>
      <w:r/>
      <w:r>
        <w:rPr>
          <w:b/>
        </w:rPr>
        <w:t>Chain:</w:t>
      </w:r>
      <w:r>
        <w:t xml:space="preserve"> Welcome Bonus Ladder (10 deposits × 3 verticals)  </w:t>
      </w:r>
    </w:p>
    <w:p>
      <w:r/>
      <w:r>
        <w:rPr>
          <w:b/>
        </w:rPr>
        <w:t>Priority:</w:t>
      </w:r>
      <w:r>
        <w:t xml:space="preserve"> High (fixes D1→D2 cliff that kills STD conversion)  </w:t>
      </w:r>
    </w:p>
    <w:p>
      <w:r/>
      <w:r>
        <w:rPr>
          <w:b/>
        </w:rPr>
        <w:t>Estimated Configurations:</w:t>
      </w:r>
      <w:r>
        <w:t xml:space="preserve"> 30 bonus templates (10 per vertical) + ladder trigger logic  </w:t>
      </w:r>
    </w:p>
    <w:p>
      <w:r/>
      <w:r>
        <w:rPr>
          <w:b/>
        </w:rPr>
        <w:t>Prerequisites from Master Doc:</w:t>
      </w:r>
      <w:r>
        <w:t xml:space="preserve"> Events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with </w:t>
      </w:r>
      <w:r>
        <w:rPr>
          <w:rFonts w:ascii="Consolas" w:hAnsi="Consolas"/>
          <w:color w:val="606060"/>
          <w:sz w:val="18"/>
        </w:rPr>
        <w:t>deposit_number</w:t>
      </w:r>
      <w:r>
        <w:t xml:space="preserve">; Attributes </w:t>
      </w:r>
      <w:r>
        <w:rPr>
          <w:rFonts w:ascii="Consolas" w:hAnsi="Consolas"/>
          <w:color w:val="606060"/>
          <w:sz w:val="18"/>
        </w:rPr>
        <w:t>deposit_count</w:t>
      </w:r>
      <w:r>
        <w:t xml:space="preserve">,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,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, </w:t>
      </w:r>
      <w:r>
        <w:rPr>
          <w:rFonts w:ascii="Consolas" w:hAnsi="Consolas"/>
          <w:color w:val="606060"/>
          <w:sz w:val="18"/>
        </w:rPr>
        <w:t>most_played_game_name</w:t>
      </w:r>
      <w:r>
        <w:t>; Bonus management API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 xml:space="preserve">[ ] Event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carries </w:t>
      </w:r>
      <w:r>
        <w:rPr>
          <w:rFonts w:ascii="Consolas" w:hAnsi="Consolas"/>
          <w:color w:val="606060"/>
          <w:sz w:val="18"/>
        </w:rPr>
        <w:t>deposit_number</w:t>
      </w:r>
      <w:r>
        <w:t xml:space="preserve"> (1 through 10+)</w:t>
      </w:r>
    </w:p>
    <w:p>
      <w:pPr>
        <w:pStyle w:val="ListBullet"/>
      </w:pPr>
      <w:r>
        <w:t xml:space="preserve">[ ] Attribute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 correctly set: </w:t>
      </w:r>
      <w:r>
        <w:rPr>
          <w:rFonts w:ascii="Consolas" w:hAnsi="Consolas"/>
          <w:color w:val="606060"/>
          <w:sz w:val="18"/>
        </w:rPr>
        <w:t>slots</w:t>
      </w:r>
      <w:r>
        <w:t xml:space="preserve"> / </w:t>
      </w:r>
      <w:r>
        <w:rPr>
          <w:rFonts w:ascii="Consolas" w:hAnsi="Consolas"/>
          <w:color w:val="606060"/>
          <w:sz w:val="18"/>
        </w:rPr>
        <w:t>live</w:t>
      </w:r>
      <w:r>
        <w:t xml:space="preserve"> / </w:t>
      </w:r>
      <w:r>
        <w:rPr>
          <w:rFonts w:ascii="Consolas" w:hAnsi="Consolas"/>
          <w:color w:val="606060"/>
          <w:sz w:val="18"/>
        </w:rPr>
        <w:t>sport</w:t>
      </w:r>
      <w:r>
        <w:t xml:space="preserve"> / </w:t>
      </w:r>
      <w:r>
        <w:rPr>
          <w:rFonts w:ascii="Consolas" w:hAnsi="Consolas"/>
          <w:color w:val="606060"/>
          <w:sz w:val="18"/>
        </w:rPr>
        <w:t>mixed</w:t>
      </w:r>
      <w:r/>
    </w:p>
    <w:p>
      <w:pPr>
        <w:pStyle w:val="ListBullet"/>
      </w:pPr>
      <w:r>
        <w:t>[ ] Bonus management API can create deposit-match bonuses with FS/bonus cash/free bets</w:t>
      </w:r>
    </w:p>
    <w:p>
      <w:pPr>
        <w:pStyle w:val="ListBullet"/>
      </w:pPr>
      <w:r>
        <w:t>[ ] Wagering contribution rules configured: Slots 100%, Live 10%, Table 5%, Sport 100%</w:t>
      </w:r>
    </w:p>
    <w:p>
      <w:pPr>
        <w:pStyle w:val="ListBullet"/>
      </w:pPr>
      <w:r>
        <w:t>[ ] Max bet during wagering: 1,500 ARS per spin</w:t>
      </w:r>
    </w:p>
    <w:p>
      <w:pPr>
        <w:pStyle w:val="ListBullet"/>
      </w:pPr>
      <w:r>
        <w:t>[ ] Max bonus balance: 30,000 ARS at any time</w:t>
      </w:r>
    </w:p>
    <w:p>
      <w:pPr>
        <w:pStyle w:val="ListBullet"/>
      </w:pPr>
      <w:r>
        <w:t>[ ] Game IDs confirmed for all FS target games (see list below)</w:t>
      </w:r>
    </w:p>
    <w:p>
      <w:pPr>
        <w:pStyle w:val="ListBullet"/>
      </w:pPr>
      <w:r>
        <w:t xml:space="preserve">[ ] Player's </w:t>
      </w:r>
      <w:r>
        <w:rPr>
          <w:rFonts w:ascii="Consolas" w:hAnsi="Consolas"/>
          <w:color w:val="606060"/>
          <w:sz w:val="18"/>
        </w:rPr>
        <w:t>most_played_game_name</w:t>
      </w:r>
      <w:r>
        <w:t xml:space="preserve"> available for D9 and D10 personalization</w:t>
      </w:r>
    </w:p>
    <w:p>
      <w:pPr>
        <w:pStyle w:val="ListBullet"/>
      </w:pPr>
      <w:r>
        <w:t>[ ] Lucky Wheel system ready (for D9 and D10)</w:t>
      </w:r>
    </w:p>
    <w:p>
      <w:pPr>
        <w:pStyle w:val="ListBullet"/>
      </w:pPr>
      <w:r>
        <w:t>[ ] CC (Cuatro Coins) credit API available</w:t>
      </w:r>
    </w:p>
    <w:p>
      <w:pPr>
        <w:pStyle w:val="ListBullet"/>
      </w:pPr>
      <w:r>
        <w:t>[ ] Pre-VIP auto-enrollment trigger at D10 + cumulative ≥150K ARS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1: CREATE BONUS TEMPLATES</w:t>
      </w:r>
    </w:p>
    <w:p>
      <w:pPr>
        <w:pStyle w:val="Heading3"/>
      </w:pPr>
      <w:r>
        <w:t>1.1 Slots Ladder — 10 Templates</w:t>
      </w:r>
    </w:p>
    <w:p>
      <w:r>
        <w:t>Create each bonus template in GR8 Tech's bonus management system: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Template ID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Deposit #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Match %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Threshold Match*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FS Count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FS Game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Wagering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Validity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Extra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WBL-S-D1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1st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120%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150% (&gt;15K ARS)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of Olympus**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WBL-S-D2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Joker's Jewels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WBL-S-D3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3rd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Jackpot Joker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WBL-S-D4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4th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 Supercharged Clovers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WBL-S-D5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5th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Gold Party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CC intro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WBL-S-D6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6th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 Coin Volcanoes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WBL-S-D7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7th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Rush for Gold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WBL-S-D8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8th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of Olympus 1000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WBL-S-D9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9th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80%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Player's top slot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+1 Lucky Wheel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WBL-S-D10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10th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Player's top slot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+2 Lucky Wheel</w:t>
            </w:r>
          </w:p>
        </w:tc>
      </w:tr>
    </w:tbl>
    <w:p/>
    <w:p>
      <w:r>
        <w:t xml:space="preserve">*Threshold Match: D1 gives 150% instead of 120% if deposit exceeds 15,000 ARS.  </w:t>
      </w:r>
    </w:p>
    <w:p>
      <w:r>
        <w:t>**FS game defaults to Gates of Olympus but should use player's first-session game if different.</w:t>
      </w:r>
    </w:p>
    <w:p>
      <w:r/>
      <w:r>
        <w:rPr>
          <w:b/>
        </w:rPr>
        <w:t>For each template, configure in GR8 Tech:</w:t>
      </w:r>
      <w:r/>
    </w:p>
    <w:p>
      <w:pPr>
        <w:pStyle w:val="ListNumber"/>
      </w:pPr>
      <w:r>
        <w:t>Navigate to Bonus Management → Create New Template</w:t>
      </w:r>
    </w:p>
    <w:p>
      <w:pPr>
        <w:pStyle w:val="ListNumber"/>
      </w:pPr>
      <w:r>
        <w:t xml:space="preserve">Set template name: </w:t>
      </w:r>
      <w:r>
        <w:rPr>
          <w:rFonts w:ascii="Consolas" w:hAnsi="Consolas"/>
          <w:color w:val="606060"/>
          <w:sz w:val="18"/>
        </w:rPr>
        <w:t>WBL-S-D{n}</w:t>
      </w:r>
      <w:r>
        <w:t xml:space="preserve"> (e.g., </w:t>
      </w:r>
      <w:r>
        <w:rPr>
          <w:rFonts w:ascii="Consolas" w:hAnsi="Consolas"/>
          <w:color w:val="606060"/>
          <w:sz w:val="18"/>
        </w:rPr>
        <w:t>WBL-S-D1</w:t>
      </w:r>
      <w:r>
        <w:t>)</w:t>
      </w:r>
    </w:p>
    <w:p>
      <w:pPr>
        <w:pStyle w:val="ListNumber"/>
      </w:pPr>
      <w:r>
        <w:t>Type: Deposit Match</w:t>
      </w:r>
    </w:p>
    <w:p>
      <w:pPr>
        <w:pStyle w:val="ListNumber"/>
      </w:pPr>
      <w:r>
        <w:t>Match percentage: as per table</w:t>
      </w:r>
    </w:p>
    <w:p>
      <w:pPr>
        <w:pStyle w:val="ListNumber"/>
      </w:pPr>
      <w:r>
        <w:t>Add Free Spins component: count + target game ID</w:t>
      </w:r>
    </w:p>
    <w:p>
      <w:pPr>
        <w:pStyle w:val="ListNumber"/>
      </w:pPr>
      <w:r>
        <w:t>Add CC component (D5–D10): amount</w:t>
      </w:r>
    </w:p>
    <w:p>
      <w:pPr>
        <w:pStyle w:val="ListNumber"/>
      </w:pPr>
      <w:r>
        <w:t>Wagering requirement: as per table</w:t>
      </w:r>
    </w:p>
    <w:p>
      <w:pPr>
        <w:pStyle w:val="ListNumber"/>
      </w:pPr>
      <w:r>
        <w:t>Wagering contribution: Slots 100%, Live 10%, Table 5%</w:t>
      </w:r>
    </w:p>
    <w:p>
      <w:pPr>
        <w:pStyle w:val="ListNumber"/>
      </w:pPr>
      <w:r>
        <w:t>Max bet during wagering: 1,500 ARS/spin</w:t>
      </w:r>
    </w:p>
    <w:p>
      <w:pPr>
        <w:pStyle w:val="ListNumber"/>
      </w:pPr>
      <w:r>
        <w:t>Max bonus balance: 30,000 ARS</w:t>
      </w:r>
    </w:p>
    <w:p>
      <w:pPr>
        <w:pStyle w:val="ListNumber"/>
      </w:pPr>
      <w:r>
        <w:t>Validity period: as per table</w:t>
      </w:r>
    </w:p>
    <w:p>
      <w:pPr>
        <w:pStyle w:val="ListNumber"/>
      </w:pPr>
      <w:r>
        <w:t>Claims: One per deposit</w:t>
      </w:r>
    </w:p>
    <w:p>
      <w:pPr>
        <w:pStyle w:val="ListNumber"/>
      </w:pPr>
      <w:r>
        <w:t>For D1: Add conditional rule — if deposit amount &gt; 15,000 ARS → match = 150%</w:t>
      </w:r>
    </w:p>
    <w:p>
      <w:pPr>
        <w:pStyle w:val="ListNumber"/>
      </w:pPr>
      <w:r>
        <w:t>For D9–D10: Add Lucky Wheel entry grant (1 or 2 entries)</w:t>
      </w:r>
    </w:p>
    <w:p>
      <w:pPr>
        <w:pStyle w:val="ListNumber"/>
      </w:pPr>
      <w:r>
        <w:t xml:space="preserve">For D10: Add flag — if </w:t>
      </w:r>
      <w:r>
        <w:rPr>
          <w:rFonts w:ascii="Consolas" w:hAnsi="Consolas"/>
          <w:color w:val="606060"/>
          <w:sz w:val="18"/>
        </w:rPr>
        <w:t>cumulative_deposits_ars &gt;= 150000</w:t>
      </w:r>
      <w:r>
        <w:t xml:space="preserve"> → trigger Pre-VIP enrollment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1.2 Live Casino Ladder — 10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Template ID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Deposit #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Match %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Bonus Cash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Wagering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Validity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WBL-L-D1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120%/150%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WBL-L-D2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WBL-L-D3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WBL-L-D4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WBL-L-D5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WBL-L-D6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WBL-L-D7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900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WBL-L-D8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1,100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WBL-L-D9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9th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WBL-L-D10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</w:tr>
    </w:tbl>
    <w:p/>
    <w:p>
      <w:r/>
      <w:r>
        <w:rPr>
          <w:b/>
        </w:rPr>
        <w:t>Key difference from Slots:</w:t>
      </w:r>
      <w:r>
        <w:t xml:space="preserve"> Uses Bonus Cash instead of Free Spins because Live wagering contribution is only 10%.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1.3 Sport Ladder — 10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Template ID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Deposit #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Match %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Free Bet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Wagering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Validity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Min Odds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WBL-SP-D1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120%/150%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WBL-SP-D2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2nd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WBL-SP-D3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WBL-SP-D4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4th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WBL-SP-D5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5th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WBL-SP-D6–D8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6–8th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60–70%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Scaling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300–500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WBL-SP-D9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9th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80%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WBL-SP-D10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10th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</w:tbl>
    <w:p/>
    <w:p>
      <w:r/>
      <w:r>
        <w:rPr>
          <w:b/>
        </w:rPr>
        <w:t>Key difference:</w:t>
      </w:r>
      <w:r>
        <w:t xml:space="preserve"> Uses Free Bets instead of FS/Bonus Cash. All bets must meet minimum odds of 1.80.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2: CREATE THE AUTOMATED LADDER JOURNEY</w:t>
      </w:r>
    </w:p>
    <w:p>
      <w:r/>
      <w:r>
        <w:rPr>
          <w:b/>
        </w:rPr>
        <w:t>Campaign Name:</w:t>
      </w:r>
      <w:r>
        <w:t xml:space="preserve"> </w:t>
      </w:r>
      <w:r>
        <w:rPr>
          <w:rFonts w:ascii="Consolas" w:hAnsi="Consolas"/>
          <w:color w:val="606060"/>
          <w:sz w:val="18"/>
        </w:rPr>
        <w:t>05-WBL-JOURNEY</w:t>
      </w:r>
      <w:r>
        <w:t xml:space="preserve">  </w:t>
      </w:r>
    </w:p>
    <w:p>
      <w:r/>
      <w:r>
        <w:rPr>
          <w:b/>
        </w:rPr>
        <w:t>Type:</w:t>
      </w:r>
      <w:r>
        <w:t xml:space="preserve"> Triggered journey (event-based)  </w:t>
      </w:r>
    </w:p>
    <w:p>
      <w:r/>
      <w:r>
        <w:rPr>
          <w:b/>
        </w:rPr>
        <w:t>Entry Trigger:</w:t>
      </w:r>
      <w:r>
        <w:t xml:space="preserve"> Event =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WHERE </w:t>
      </w:r>
      <w:r>
        <w:rPr>
          <w:rFonts w:ascii="Consolas" w:hAnsi="Consolas"/>
          <w:color w:val="606060"/>
          <w:sz w:val="18"/>
        </w:rPr>
        <w:t>deposit_number &lt;= 10</w:t>
      </w:r>
      <w:r>
        <w:t xml:space="preserve">  </w:t>
      </w:r>
    </w:p>
    <w:p>
      <w:r/>
      <w:r>
        <w:rPr>
          <w:b/>
        </w:rPr>
        <w:t>Re-entry:</w:t>
      </w:r>
      <w:r>
        <w:t xml:space="preserve"> Yes (fires on each of the first 10 deposits)</w:t>
      </w:r>
    </w:p>
    <w:p>
      <w:pPr>
        <w:pStyle w:val="Heading3"/>
      </w:pPr>
      <w:r>
        <w:t>Journey Logic (Pseudocode):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ON deposit_success WHERE deposit_number &lt;= 10:</w:t>
      </w:r>
    </w:p>
    <w:p>
      <w:pPr>
        <w:pStyle w:val="ListNumber"/>
      </w:pPr>
      <w:r>
        <w:t>DETERMINE VERTICAL:</w:t>
      </w:r>
    </w:p>
    <w:p>
      <w:r>
        <w:t xml:space="preserve">     IF game_preference = "live"  → use WBL-L-D{deposit_number}</w:t>
      </w:r>
    </w:p>
    <w:p>
      <w:r>
        <w:t xml:space="preserve">     IF game_preference = "sport" → use WBL-SP-D{deposit_number}</w:t>
      </w:r>
    </w:p>
    <w:p>
      <w:r>
        <w:t xml:space="preserve">     ELSE                         → use WBL-S-D{deposit_number}  (default)</w:t>
      </w:r>
    </w:p>
    <w:p>
      <w:pPr>
        <w:pStyle w:val="ListNumber"/>
      </w:pPr>
      <w:r>
        <w:t>APPLY BONUS:</w:t>
      </w:r>
    </w:p>
    <w:p>
      <w:r>
        <w:t xml:space="preserve">     Call Bonus API → grant template for this deposit number</w:t>
      </w:r>
    </w:p>
    <w:p>
      <w:pPr>
        <w:pStyle w:val="ListNumber"/>
      </w:pPr>
      <w:r>
        <w:t>IF deposit_number = 1 AND amount &gt; 15000:</w:t>
      </w:r>
    </w:p>
    <w:p>
      <w:r>
        <w:t xml:space="preserve">     Override match to 150%</w:t>
      </w:r>
    </w:p>
    <w:p>
      <w:pPr>
        <w:pStyle w:val="ListNumber"/>
      </w:pPr>
      <w:r>
        <w:t>IF deposit_number &gt;= 5:</w:t>
      </w:r>
    </w:p>
    <w:p>
      <w:r>
        <w:t xml:space="preserve">     Credit CC (amount per template)</w:t>
      </w:r>
    </w:p>
    <w:p>
      <w:pPr>
        <w:pStyle w:val="ListNumber"/>
      </w:pPr>
      <w:r>
        <w:t>IF deposit_number &gt;= 9:</w:t>
      </w:r>
    </w:p>
    <w:p>
      <w:r>
        <w:t xml:space="preserve">     Grant Lucky Wheel entries</w:t>
      </w:r>
    </w:p>
    <w:p>
      <w:pPr>
        <w:pStyle w:val="ListNumber"/>
      </w:pPr>
      <w:r>
        <w:t>IF deposit_number = 10 AND cumulative_deposits &gt;= 150000:</w:t>
      </w:r>
    </w:p>
    <w:p>
      <w:r>
        <w:t xml:space="preserve">     Trigger Pre-VIP enrollment (chain 02)</w:t>
      </w:r>
    </w:p>
    <w:p>
      <w:pPr>
        <w:pStyle w:val="ListNumber"/>
      </w:pPr>
      <w:r>
        <w:t>SEND NOTIFICATION:</w:t>
      </w:r>
    </w:p>
    <w:p>
      <w:r>
        <w:t xml:space="preserve">     Show in-app popup confirming bonus grant</w:t>
      </w:r>
    </w:p>
    <w:p>
      <w:r>
        <w:t xml:space="preserve">     Copy: "¡Bono de depósito #{deposit_number} activado! {match}% + {fs/cash/bet} + {cc} CC"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 xml:space="preserve">Create triggered campaign on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event</w:t>
      </w:r>
    </w:p>
    <w:p>
      <w:pPr>
        <w:pStyle w:val="ListNumber"/>
      </w:pPr>
      <w:r>
        <w:t xml:space="preserve">Add conditional branch on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 for vertical selection</w:t>
      </w:r>
    </w:p>
    <w:p>
      <w:pPr>
        <w:pStyle w:val="ListNumber"/>
      </w:pPr>
      <w:r>
        <w:t xml:space="preserve">Within each vertical branch, add conditional branch on </w:t>
      </w:r>
      <w:r>
        <w:rPr>
          <w:rFonts w:ascii="Consolas" w:hAnsi="Consolas"/>
          <w:color w:val="606060"/>
          <w:sz w:val="18"/>
        </w:rPr>
        <w:t>deposit_number</w:t>
      </w:r>
      <w:r>
        <w:t xml:space="preserve"> (1–10)</w:t>
      </w:r>
    </w:p>
    <w:p>
      <w:pPr>
        <w:pStyle w:val="ListNumber"/>
      </w:pPr>
      <w:r>
        <w:t>For each deposit number, assign the correct bonus template</w:t>
      </w:r>
    </w:p>
    <w:p>
      <w:pPr>
        <w:pStyle w:val="ListNumber"/>
      </w:pPr>
      <w:r>
        <w:t>Add D1 override condition for &gt;15K ARS deposits</w:t>
      </w:r>
    </w:p>
    <w:p>
      <w:pPr>
        <w:pStyle w:val="ListNumber"/>
      </w:pPr>
      <w:r>
        <w:t>Add CC credit actions for D5–D10</w:t>
      </w:r>
    </w:p>
    <w:p>
      <w:pPr>
        <w:pStyle w:val="ListNumber"/>
      </w:pPr>
      <w:r>
        <w:t>Add Lucky Wheel grant for D9–D10</w:t>
      </w:r>
    </w:p>
    <w:p>
      <w:pPr>
        <w:pStyle w:val="ListNumber"/>
      </w:pPr>
      <w:r>
        <w:t>Add Pre-VIP enrollment trigger for D10 + cumulative ≥150K</w:t>
      </w:r>
    </w:p>
    <w:p>
      <w:pPr>
        <w:pStyle w:val="ListNumber"/>
      </w:pPr>
      <w:r>
        <w:t>Add confirmation popup after each bonus grant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3: COMMUNICATION TEMPLATES</w:t>
      </w:r>
    </w:p>
    <w:p>
      <w:r>
        <w:t>For each deposit in the ladder, send a notification confirming the bonus:</w:t>
      </w:r>
    </w:p>
    <w:p>
      <w:pPr>
        <w:pStyle w:val="Heading3"/>
      </w:pPr>
      <w:r>
        <w:t>Deposit Confirmation Popup (all deposits)</w:t>
      </w:r>
    </w:p>
    <w:p>
      <w:r/>
      <w:r>
        <w:rPr>
          <w:b/>
        </w:rPr>
        <w:t>Channel:</w:t>
      </w:r>
      <w:r>
        <w:t xml:space="preserve"> In-app popup (immediate on deposit)</w:t>
      </w:r>
    </w:p>
    <w:p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¡Depósito #{deposit_number} Completado!</w:t>
      </w:r>
      <w:r>
        <w:t xml:space="preserve">  </w:t>
      </w:r>
    </w:p>
    <w:p>
      <w:r/>
      <w:r>
        <w:rPr>
          <w:b/>
        </w:rPr>
        <w:t>Banner Description:</w:t>
      </w:r>
      <w:r>
        <w:t xml:space="preserve"> Celebration popup — deposit number displayed large in gold circle, bonus icon stack (FS/cash/CC coins based on vertical), confetti burst, progress bar showing position in 10-step ladder</w:t>
      </w:r>
    </w:p>
    <w:p>
      <w:r/>
      <w:r>
        <w:rPr>
          <w:b/>
        </w:rPr>
        <w:t>Body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Tu bono está activo:</w:t>
      </w:r>
    </w:p>
    <w:p>
      <w:r>
        <w:t>• {match}% match aplicado</w:t>
      </w:r>
    </w:p>
    <w:p>
      <w:r>
        <w:t>• {fs_count} giros gratis en {game_name} [Slots]</w:t>
      </w:r>
    </w:p>
    <w:p>
      <w:r>
        <w:t>• {bonus_cash} ARS bonus cash [Live]</w:t>
      </w:r>
    </w:p>
    <w:p>
      <w:r>
        <w:t>• {free_bet} ARS free bet [Sport]</w:t>
      </w:r>
    </w:p>
    <w:p>
      <w:r>
        <w:t>• {cc} CC acreditados [D5+]</w:t>
      </w:r>
    </w:p>
    <w:p>
      <w:r>
        <w:t>Wagering: {wagering}× | Válido: {validity} días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Jugar ahora</w:t>
      </w:r>
      <w:r>
        <w:t xml:space="preserve"> → game link</w:t>
      </w:r>
    </w:p>
    <w:p>
      <w:pPr>
        <w:pStyle w:val="Heading3"/>
      </w:pPr>
      <w:r>
        <w:t>Email Summary (sent after D3, D5, D7, D10 — milestone deposits)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Deposit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Subject (ES)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Banner Text (ES)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Banner Description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Body 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📈 3 depósitos - tu progreso en CuatroBet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3/10 Depósitos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Progress achievement — progress bar at 30%, three golden checkmarks, ladder visualization, next rewards preview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Summary of bonuses claimed so far, games played, progress bar showing 3/10 toward full ladder completion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⭐ Mitad del camino + tus primeros CC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Mitad del Camino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Halfway celebration — progress bar at 50%, Cuatro Coins icon stack (first CC introduction), golden star badge for milestone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Introduce CC economy for the first time, show CC balance earned, explain what CC can buy in Bonus Shop, preview D6-D10 rewards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🔥 7 depósitos - los mejores bonos vienen ahora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7/10 - Casi al Final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Almost-there visual — progress bar at 70%, preview of D8-D10 premium rewards as locked/glowing icons, anticipation design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Preview D8-D10 reward escalation (higher match %, more FS/cash, Lucky Wheel), build anticipation for final three deposits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🏆 Welcome Ladder completo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Ladder Completo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Grand celebration — full progress bar at 100%, trophy/crown icon, confetti explosion, transition teaser to loyalty program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Celebration of full ladder completion, summary of ALL 10 bonuses claimed, total value received, transition message to loyalty program and ongoing benefits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4: SAFEGUARDS CONFIGURATION</w:t>
      </w:r>
    </w:p>
    <w:p>
      <w:r>
        <w:t>Set these rules globally in GR8 Tech: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Wagering contribution: Slots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Wagering contribution: Live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Wagering contribution: Table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Wagering contribution: Sport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Max bet during wagering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ARS per spin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Max bonus balance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30,000 ARS at any 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Claims per deposit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(cannot claim ladder bonus twice for same deposit)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Vertical 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stays on one vertical for entire ladder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5: TESTING CHECKLIST</w:t>
      </w:r>
    </w:p>
    <w:p>
      <w:pPr>
        <w:pStyle w:val="ListBullet"/>
      </w:pPr>
      <w:r>
        <w:t xml:space="preserve">[ ] D1 bonus grants correctly at 120% (standard) and 150% (&gt;15K) </w:t>
      </w:r>
    </w:p>
    <w:p>
      <w:pPr>
        <w:pStyle w:val="ListBullet"/>
      </w:pPr>
      <w:r>
        <w:t>[ ] D2 grants at 75% (NOT old 20% — this is the critical fix)</w:t>
      </w:r>
    </w:p>
    <w:p>
      <w:pPr>
        <w:pStyle w:val="ListBullet"/>
      </w:pPr>
      <w:r>
        <w:t>[ ] FS credit to correct game for each deposit</w:t>
      </w:r>
    </w:p>
    <w:p>
      <w:pPr>
        <w:pStyle w:val="ListBullet"/>
      </w:pPr>
      <w:r>
        <w:t>[ ] D5 CC credit works (first CC in ladder)</w:t>
      </w:r>
    </w:p>
    <w:p>
      <w:pPr>
        <w:pStyle w:val="ListBullet"/>
      </w:pPr>
      <w:r>
        <w:t>[ ] D9 Lucky Wheel entry is granted</w:t>
      </w:r>
    </w:p>
    <w:p>
      <w:pPr>
        <w:pStyle w:val="ListBullet"/>
      </w:pPr>
      <w:r>
        <w:t>[ ] D10 Lucky Wheel × 2 entries granted</w:t>
      </w:r>
    </w:p>
    <w:p>
      <w:pPr>
        <w:pStyle w:val="ListBullet"/>
      </w:pPr>
      <w:r>
        <w:t>[ ] D10 Pre-VIP auto-enrollment fires for qualifying players (≥150K)</w:t>
      </w:r>
    </w:p>
    <w:p>
      <w:pPr>
        <w:pStyle w:val="ListBullet"/>
      </w:pPr>
      <w:r>
        <w:t>[ ] Live ladder uses Bonus Cash correctly (not FS)</w:t>
      </w:r>
    </w:p>
    <w:p>
      <w:pPr>
        <w:pStyle w:val="ListBullet"/>
      </w:pPr>
      <w:r>
        <w:t>[ ] Sport ladder uses Free Bets with 1.80 minimum odds</w:t>
      </w:r>
    </w:p>
    <w:p>
      <w:pPr>
        <w:pStyle w:val="ListBullet"/>
      </w:pPr>
      <w:r>
        <w:t>[ ] Wagering caps enforced (max bet 1,500 ARS, max balance 30,000 ARS)</w:t>
      </w:r>
    </w:p>
    <w:p>
      <w:pPr>
        <w:pStyle w:val="ListBullet"/>
      </w:pPr>
      <w:r>
        <w:t>[ ] Vertical detection correct (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 → correct ladder)</w:t>
      </w:r>
    </w:p>
    <w:p>
      <w:pPr>
        <w:pStyle w:val="ListBullet"/>
      </w:pPr>
      <w:r>
        <w:t>[ ] Milestone emails (D3, D5, D7, D10) send correctly</w:t>
      </w:r>
    </w:p>
    <w:p>
      <w:pPr>
        <w:pStyle w:val="ListBullet"/>
      </w:pPr>
      <w:r>
        <w:t>[ ] No duplicate bonus on same deposit number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PATH TO 20% BONUS COST / GGR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Mechanism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Impact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Lower wagering (40× → 15–18×)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10.5% → 14–15%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Weeks 1–4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D2 bridge (75% holds STD conversion)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+2–3%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 week 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 gifts from D5 (direct cost)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+1–2%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 week 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Combined target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20%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Week 12</w:t>
            </w:r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