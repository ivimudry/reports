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Day 1 Retention Layer — Implementation Guide</w:t>
      </w:r>
    </w:p>
    <w:p>
      <w:r/>
      <w:r>
        <w:rPr>
          <w:b/>
        </w:rPr>
        <w:t>Chain:</w:t>
      </w:r>
      <w:r>
        <w:t xml:space="preserve"> Day 1 Retention Layer  </w:t>
      </w:r>
    </w:p>
    <w:p>
      <w:r/>
      <w:r>
        <w:rPr>
          <w:b/>
        </w:rPr>
        <w:t>Priority:</w:t>
      </w:r>
      <w:r>
        <w:t xml:space="preserve"> Highest  </w:t>
      </w:r>
    </w:p>
    <w:p>
      <w:r/>
      <w:r>
        <w:rPr>
          <w:b/>
        </w:rPr>
        <w:t>Estimated Communications:</w:t>
      </w:r>
      <w:r>
        <w:t xml:space="preserve"> 7 (Slots path) + 7 (Aviator path) = 14 total  </w:t>
      </w:r>
    </w:p>
    <w:p>
      <w:r/>
      <w:r>
        <w:rPr>
          <w:b/>
        </w:rPr>
        <w:t>Prerequisites from Master Doc:</w:t>
      </w:r>
      <w:r>
        <w:t xml:space="preserve"> Events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,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,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,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; Attributes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ftd_date</w:t>
      </w:r>
      <w:r>
        <w:t xml:space="preserve">; Segments </w:t>
      </w:r>
      <w:r>
        <w:rPr>
          <w:rFonts w:ascii="Consolas" w:hAnsi="Consolas"/>
          <w:color w:val="606060"/>
          <w:sz w:val="18"/>
        </w:rPr>
        <w:t>SEG-FTD</w:t>
      </w:r>
      <w:r>
        <w:t xml:space="preserve">, </w:t>
      </w:r>
      <w:r>
        <w:rPr>
          <w:rFonts w:ascii="Consolas" w:hAnsi="Consolas"/>
          <w:color w:val="606060"/>
          <w:sz w:val="18"/>
        </w:rPr>
        <w:t>SEG-D1LAYER</w:t>
      </w:r>
      <w:r>
        <w:t xml:space="preserve">, </w:t>
      </w:r>
      <w:r>
        <w:rPr>
          <w:rFonts w:ascii="Consolas" w:hAnsi="Consolas"/>
          <w:color w:val="606060"/>
          <w:sz w:val="18"/>
        </w:rPr>
        <w:t>SEG-GAME-SLOTS</w:t>
      </w:r>
      <w:r>
        <w:t xml:space="preserve">, </w:t>
      </w:r>
      <w:r>
        <w:rPr>
          <w:rFonts w:ascii="Consolas" w:hAnsi="Consolas"/>
          <w:color w:val="606060"/>
          <w:sz w:val="18"/>
        </w:rPr>
        <w:t>SEG-GAME-AVIATOR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r>
        <w:t>Before building any campaigns, verify: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fires in real-time (≤5 seconds) with </w:t>
      </w:r>
      <w:r>
        <w:rPr>
          <w:rFonts w:ascii="Consolas" w:hAnsi="Consolas"/>
          <w:color w:val="606060"/>
          <w:sz w:val="18"/>
        </w:rPr>
        <w:t>is_ftd</w:t>
      </w:r>
      <w:r>
        <w:t xml:space="preserve"> flag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/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fire correctly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 fires with </w:t>
      </w:r>
      <w:r>
        <w:rPr>
          <w:rFonts w:ascii="Consolas" w:hAnsi="Consolas"/>
          <w:color w:val="606060"/>
          <w:sz w:val="18"/>
        </w:rPr>
        <w:t>game_type</w:t>
      </w:r>
      <w:r>
        <w:t xml:space="preserve"> field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is populated (used for path branching)</w:t>
      </w:r>
    </w:p>
    <w:p>
      <w:pPr>
        <w:pStyle w:val="ListBullet"/>
      </w:pPr>
      <w:r>
        <w:t xml:space="preserve">[ ] Bonus template </w:t>
      </w:r>
      <w:r>
        <w:rPr>
          <w:rFonts w:ascii="Consolas" w:hAnsi="Consolas"/>
          <w:color w:val="606060"/>
          <w:sz w:val="18"/>
        </w:rPr>
        <w:t>WBL-S-D1</w:t>
      </w:r>
      <w:r>
        <w:t xml:space="preserve"> exists (50 FS on Gates of Olympus, 20× wagering, 24h validity)</w:t>
      </w:r>
    </w:p>
    <w:p>
      <w:pPr>
        <w:pStyle w:val="ListBullet"/>
      </w:pPr>
      <w:r>
        <w:t>[ ] Bonus template for Aviator: 5 Free Flights, 24h validity</w:t>
      </w:r>
    </w:p>
    <w:p>
      <w:pPr>
        <w:pStyle w:val="ListBullet"/>
      </w:pPr>
      <w:r>
        <w:t xml:space="preserve">[ ] Deep links configured: </w:t>
      </w:r>
      <w:r>
        <w:rPr>
          <w:rFonts w:ascii="Consolas" w:hAnsi="Consolas"/>
          <w:color w:val="606060"/>
          <w:sz w:val="18"/>
        </w:rPr>
        <w:t>{base_url}/game/gates-of-olympus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{base_url}/game/aviator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ListBullet"/>
      </w:pPr>
      <w:r>
        <w:t>[ ] In-app popup system active with sub-second trigger capability</w:t>
      </w:r>
    </w:p>
    <w:p>
      <w:pPr>
        <w:pStyle w:val="ListBullet"/>
      </w:pPr>
      <w:r>
        <w:t>[ ] SMS gateway active, sender ID = "CuatroBet"</w:t>
      </w:r>
    </w:p>
    <w:p>
      <w:pPr>
        <w:pStyle w:val="ListBullet"/>
      </w:pPr>
      <w:r>
        <w:t>[ ] App Push activated (optional but recommended — loses ~30% of T+6h branch without it)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THE JOURNEY</w:t>
      </w:r>
    </w:p>
    <w:p>
      <w:r/>
      <w:r>
        <w:rPr>
          <w:b/>
        </w:rPr>
        <w:t>Campaign Name:</w:t>
      </w:r>
      <w:r>
        <w:t xml:space="preserve"> </w:t>
      </w:r>
      <w:r>
        <w:rPr>
          <w:rFonts w:ascii="Consolas" w:hAnsi="Consolas"/>
          <w:color w:val="606060"/>
          <w:sz w:val="18"/>
        </w:rPr>
        <w:t>01-D1RET-JOURNEY</w:t>
      </w:r>
      <w:r>
        <w:t xml:space="preserve">  </w:t>
      </w:r>
    </w:p>
    <w:p>
      <w:r/>
      <w:r>
        <w:rPr>
          <w:b/>
        </w:rPr>
        <w:t>Type:</w:t>
      </w:r>
      <w:r>
        <w:t xml:space="preserve"> Triggered journey (event-based)  </w:t>
      </w:r>
    </w:p>
    <w:p>
      <w:r/>
      <w:r>
        <w:rPr>
          <w:b/>
        </w:rPr>
        <w:t>Entry Trigger:</w:t>
      </w:r>
      <w:r>
        <w:t xml:space="preserve"> Event =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WHERE </w:t>
      </w:r>
      <w:r>
        <w:rPr>
          <w:rFonts w:ascii="Consolas" w:hAnsi="Consolas"/>
          <w:color w:val="606060"/>
          <w:sz w:val="18"/>
        </w:rPr>
        <w:t>is_ftd = true</w:t>
      </w:r>
      <w:r>
        <w:t xml:space="preserve">  </w:t>
      </w:r>
    </w:p>
    <w:p>
      <w:r/>
      <w:r>
        <w:rPr>
          <w:b/>
        </w:rPr>
        <w:t>Re-entry:</w:t>
      </w:r>
      <w:r>
        <w:t xml:space="preserve"> None (one-time per player)  </w:t>
      </w:r>
    </w:p>
    <w:p>
      <w:r/>
      <w:r>
        <w:rPr>
          <w:b/>
        </w:rPr>
        <w:t>Journey Window:</w:t>
      </w:r>
      <w:r>
        <w:t xml:space="preserve"> 72 hours from entry  </w:t>
      </w:r>
    </w:p>
    <w:p>
      <w:r/>
      <w:r>
        <w:rPr>
          <w:b/>
        </w:rPr>
        <w:t>Exit Conditions:</w:t>
      </w:r>
      <w:r/>
    </w:p>
    <w:p>
      <w:pPr>
        <w:pStyle w:val="ListBullet"/>
      </w:pPr>
      <w:r>
        <w:t xml:space="preserve">Player reaches </w:t>
      </w:r>
      <w:r>
        <w:rPr>
          <w:rFonts w:ascii="Consolas" w:hAnsi="Consolas"/>
          <w:color w:val="606060"/>
          <w:sz w:val="18"/>
        </w:rPr>
        <w:t>deposit_count &gt;= 2</w:t>
      </w:r>
      <w:r>
        <w:t xml:space="preserve"> at any point → exit to Post-FTD cadence</w:t>
      </w:r>
    </w:p>
    <w:p>
      <w:pPr>
        <w:pStyle w:val="ListBullet"/>
      </w:pPr>
      <w:r>
        <w:t>72 hours pass → exit to Reactivation Ladder (if no return) or Post-FTD (if returned)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ADD BRANCH — Slots vs Aviator</w:t>
      </w:r>
    </w:p>
    <w:p>
      <w:r/>
      <w:r>
        <w:rPr>
          <w:b/>
        </w:rPr>
        <w:t>Position:</w:t>
      </w:r>
      <w:r>
        <w:t xml:space="preserve"> Immediately after entry trigger  </w:t>
      </w:r>
    </w:p>
    <w:p>
      <w:r/>
      <w:r>
        <w:rPr>
          <w:b/>
        </w:rPr>
        <w:t>Branch Type:</w:t>
      </w:r>
      <w:r>
        <w:t xml:space="preserve"> Conditional split  </w:t>
      </w:r>
    </w:p>
    <w:p>
      <w:r/>
      <w:r>
        <w:rPr>
          <w:b/>
        </w:rPr>
        <w:t>Condition:</w:t>
      </w:r>
      <w:r/>
    </w:p>
    <w:p>
      <w:pPr>
        <w:pStyle w:val="ListBullet"/>
      </w:pPr>
      <w:r/>
      <w:r>
        <w:rPr>
          <w:b/>
        </w:rPr>
        <w:t>Aviator Path:</w:t>
      </w:r>
      <w:r>
        <w:t xml:space="preserve"> </w:t>
      </w:r>
      <w:r>
        <w:rPr>
          <w:rFonts w:ascii="Consolas" w:hAnsi="Consolas"/>
          <w:color w:val="606060"/>
          <w:sz w:val="18"/>
        </w:rPr>
        <w:t>game_preference = "aviator"</w:t>
      </w:r>
      <w:r>
        <w:t xml:space="preserve"> OR first-session game type = </w:t>
      </w:r>
      <w:r>
        <w:rPr>
          <w:rFonts w:ascii="Consolas" w:hAnsi="Consolas"/>
          <w:color w:val="606060"/>
          <w:sz w:val="18"/>
        </w:rPr>
        <w:t>crash</w:t>
      </w:r>
      <w:r/>
    </w:p>
    <w:p>
      <w:pPr>
        <w:pStyle w:val="ListBullet"/>
      </w:pPr>
      <w:r/>
      <w:r>
        <w:rPr>
          <w:b/>
        </w:rPr>
        <w:t>Slots Path:</w:t>
      </w:r>
      <w:r>
        <w:t xml:space="preserve"> Everything else (default)</w:t>
      </w:r>
    </w:p>
    <w:p>
      <w:r>
        <w:t>Expected split: ~95% Slots / ~5% Aviator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BUILD SLOTS PATH</w:t>
      </w:r>
    </w:p>
    <w:p>
      <w:pPr>
        <w:pStyle w:val="Heading3"/>
      </w:pPr>
      <w:r>
        <w:t>3.1 Touch 1 — FTD Instant Grant (System Action)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01-D1RET-T1-SYSTEM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action (no message sent)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(immediately on FTD)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Call Bonus API → Grant bonus </w:t>
            </w:r>
            <w:r>
              <w:rPr>
                <w:rFonts w:ascii="Consolas" w:hAnsi="Consolas"/>
                <w:color w:val="606060"/>
                <w:sz w:val="18"/>
              </w:rPr>
              <w:t>WBL-S-D1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Configuration steps:</w:t>
      </w:r>
      <w:r/>
    </w:p>
    <w:p>
      <w:pPr>
        <w:pStyle w:val="ListNumber"/>
      </w:pPr>
      <w:r>
        <w:t>Add an "Action" node immediately after the Slots branch</w:t>
      </w:r>
    </w:p>
    <w:p>
      <w:pPr>
        <w:pStyle w:val="ListNumber"/>
      </w:pPr>
      <w:r>
        <w:t>Set action type: "Grant Bonus"</w:t>
      </w:r>
    </w:p>
    <w:p>
      <w:pPr>
        <w:pStyle w:val="ListNumber"/>
      </w:pPr>
      <w:r>
        <w:t xml:space="preserve">Bonus ID: </w:t>
      </w:r>
      <w:r>
        <w:rPr>
          <w:rFonts w:ascii="Consolas" w:hAnsi="Consolas"/>
          <w:color w:val="606060"/>
          <w:sz w:val="18"/>
        </w:rPr>
        <w:t>WBL-S-D1</w:t>
      </w:r>
      <w:r>
        <w:t xml:space="preserve"> (50 no-deposit free spins)</w:t>
      </w:r>
    </w:p>
    <w:p>
      <w:pPr>
        <w:pStyle w:val="ListNumber"/>
      </w:pPr>
      <w:r>
        <w:t>Game: Gates of Olympus (default) OR player's first-session game if different</w:t>
      </w:r>
    </w:p>
    <w:p>
      <w:pPr>
        <w:pStyle w:val="ListNumber"/>
      </w:pPr>
      <w:r>
        <w:t>Expiry: 24 hours from grant</w:t>
      </w:r>
    </w:p>
    <w:p>
      <w:pPr>
        <w:pStyle w:val="ListNumber"/>
      </w:pPr>
      <w:r>
        <w:t>Wagering: 20× on winnings</w:t>
      </w:r>
    </w:p>
    <w:p>
      <w:pPr>
        <w:pStyle w:val="ListNumber"/>
      </w:pPr>
      <w:r>
        <w:t>No message is sent — this is a silent system action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Touch 2 — In-Session Celebration Popup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Delay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minutes after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is still in session (</w:t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has NOT fired)</w:t>
            </w:r>
          </w:p>
        </w:tc>
      </w:tr>
    </w:tbl>
    <w:p/>
    <w:p>
      <w:r/>
      <w:r>
        <w:rPr>
          <w:b/>
        </w:rPr>
        <w:t>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¡Bienvenido a CuatroBet!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Celebration theme — confetti and sparkle animation, gold coins falling, Gates of Olympus game artwork in background, prominent welcome badge overlay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120% ya está activo. Extra: 50 giros gratis en Gates of Olympus para empezar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/>
    </w:p>
    <w:p>
      <w:pPr>
        <w:pStyle w:val="ListBullet"/>
      </w:pPr>
      <w:r/>
      <w:r>
        <w:rPr>
          <w:b/>
        </w:rPr>
        <w:t>CTA 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{base_url}/game/gates-of-olympus</w:t>
      </w:r>
      <w:r>
        <w:t xml:space="preserve"> (or player's first-session game)</w:t>
      </w:r>
    </w:p>
    <w:p>
      <w:pPr>
        <w:pStyle w:val="ListBullet"/>
      </w:pPr>
      <w:r/>
      <w:r>
        <w:rPr>
          <w:b/>
        </w:rPr>
        <w:t>Dismiss:</w:t>
      </w:r>
      <w:r>
        <w:t xml:space="preserve"> X button, don't show again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5-minute delay node after Touch 1</w:t>
      </w:r>
    </w:p>
    <w:p>
      <w:pPr>
        <w:pStyle w:val="ListNumber"/>
      </w:pPr>
      <w:r>
        <w:t>Add condition check: "Player in session" = true</w:t>
      </w:r>
    </w:p>
    <w:p>
      <w:pPr>
        <w:pStyle w:val="ListNumber"/>
      </w:pPr>
      <w:r>
        <w:t>If in session → show popup with above content</w:t>
      </w:r>
    </w:p>
    <w:p>
      <w:pPr>
        <w:pStyle w:val="ListNumber"/>
      </w:pPr>
      <w:r>
        <w:t>If NOT in session → skip (will be caught by Touch 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Decision Point — T+30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Delay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minutes after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still in session?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3 (AI recommendation)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Skip to Touch 4 (SMS)</w:t>
            </w:r>
          </w:p>
        </w:tc>
      </w:tr>
    </w:tbl>
    <w:p/>
    <w:p>
      <w:r/>
      <w:r>
        <w:rPr>
          <w:b/>
        </w:rPr>
        <w:t>Configuration steps:</w:t>
      </w:r>
      <w:r/>
    </w:p>
    <w:p>
      <w:pPr>
        <w:pStyle w:val="ListNumber"/>
      </w:pPr>
      <w:r>
        <w:t>Add 30-minute delay node</w:t>
      </w:r>
    </w:p>
    <w:p>
      <w:pPr>
        <w:pStyle w:val="ListNumber"/>
      </w:pPr>
      <w:r>
        <w:t xml:space="preserve">Add conditional split: Check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event — if NO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fired since FTD → "In session" branch; if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fired → "Left session" branch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Touch 3 — AI Game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01-D1RET-T3-WIDGET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widget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hour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still in session at T+30min</w:t>
            </w:r>
          </w:p>
        </w:tc>
      </w:tr>
    </w:tbl>
    <w:p/>
    <w:p>
      <w:r/>
      <w:r>
        <w:rPr>
          <w:b/>
        </w:rPr>
        <w:t>Widget Content:</w:t>
      </w:r>
      <w:r/>
    </w:p>
    <w:p>
      <w:pPr>
        <w:pStyle w:val="ListBullet"/>
      </w:pPr>
      <w:r/>
      <w:r>
        <w:rPr>
          <w:b/>
        </w:rPr>
        <w:t>Type:</w:t>
      </w:r>
      <w:r>
        <w:t xml:space="preserve"> Game recommendation carousel</w:t>
      </w:r>
    </w:p>
    <w:p>
      <w:pPr>
        <w:pStyle w:val="ListBullet"/>
      </w:pPr>
      <w:r/>
      <w:r>
        <w:rPr>
          <w:b/>
        </w:rPr>
        <w:t>Source:</w:t>
      </w:r>
      <w:r>
        <w:t xml:space="preserve"> GR8 Tech AI recommendations module</w:t>
      </w:r>
    </w:p>
    <w:p>
      <w:pPr>
        <w:pStyle w:val="ListBullet"/>
      </w:pPr>
      <w:r/>
      <w:r>
        <w:rPr>
          <w:b/>
        </w:rPr>
        <w:t>Count:</w:t>
      </w:r>
      <w:r>
        <w:t xml:space="preserve"> 3 similar slots based on first-session game</w:t>
      </w:r>
    </w:p>
    <w:p>
      <w:pPr>
        <w:pStyle w:val="ListBullet"/>
      </w:pPr>
      <w:r/>
      <w:r>
        <w:rPr>
          <w:b/>
        </w:rPr>
        <w:t>No bonus attached</w:t>
      </w:r>
      <w:r>
        <w:t xml:space="preserve"> — pure engagement</w:t>
      </w:r>
    </w:p>
    <w:p>
      <w:pPr>
        <w:pStyle w:val="ListBullet"/>
      </w:pPr>
      <w:r/>
      <w:r>
        <w:rPr>
          <w:b/>
        </w:rPr>
        <w:t>CTA:</w:t>
      </w:r>
      <w:r>
        <w:t xml:space="preserve"> Click to open recommended game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30-minute delay after the T+30min check (total = T+1h)</w:t>
      </w:r>
    </w:p>
    <w:p>
      <w:pPr>
        <w:pStyle w:val="ListNumber"/>
      </w:pPr>
      <w:r>
        <w:t>Trigger in-session widget via GR8 Tech AI recommendations API</w:t>
      </w:r>
    </w:p>
    <w:p>
      <w:pPr>
        <w:pStyle w:val="ListNumber"/>
      </w:pPr>
      <w:r>
        <w:t>Display 3 game tiles with thumbnails, names, and "Play" buttons</w:t>
      </w:r>
    </w:p>
    <w:p>
      <w:pPr>
        <w:pStyle w:val="ListNumber"/>
      </w:pPr>
      <w:r>
        <w:t>No bonus or offer needed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Touch 4 — Session Exit 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Player's session has ended (left before T+2h)</w:t>
            </w:r>
          </w:p>
        </w:tc>
      </w:tr>
    </w:tbl>
    <w:p/>
    <w:p>
      <w:r/>
      <w:r>
        <w:rPr>
          <w:b/>
        </w:rPr>
        <w:t>SMS Content: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Tus 50 giros gratis en Gates of Olympus vencen en 22h. Seguir jugando: {link}</w:t>
      </w:r>
      <w:r/>
    </w:p>
    <w:p>
      <w:pPr>
        <w:pStyle w:val="ListBullet"/>
      </w:pPr>
      <w:r/>
      <w:r>
        <w:rPr>
          <w:b/>
        </w:rPr>
        <w:t>Character count:</w:t>
      </w:r>
      <w:r>
        <w:t xml:space="preserve"> ≤160 characters</w:t>
      </w:r>
    </w:p>
    <w:p>
      <w:pPr>
        <w:pStyle w:val="ListBullet"/>
      </w:pPr>
      <w:r/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{base_url}/game/gates-of-olympus?utm_source=sms&amp;utm_medium=crm&amp;utm_campaign=01-D1RET-T4</w:t>
      </w:r>
      <w:r/>
    </w:p>
    <w:p>
      <w:pPr>
        <w:pStyle w:val="ListBullet"/>
      </w:pPr>
      <w:r/>
      <w:r>
        <w:rPr>
          <w:b/>
        </w:rPr>
        <w:t>Personalization:</w:t>
      </w:r>
      <w:r>
        <w:t xml:space="preserve"> If player's first game ≠ Gates of Olympus → replace game name and link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the "Left session" branch from T+30min decision, add delay to reach T+2h total</w:t>
      </w:r>
    </w:p>
    <w:p>
      <w:pPr>
        <w:pStyle w:val="ListNumber"/>
      </w:pPr>
      <w:r>
        <w:t>Also: for players who WERE in session at T+30min but left before T+2h, merge them into this SMS send</w:t>
      </w:r>
    </w:p>
    <w:p>
      <w:pPr>
        <w:pStyle w:val="ListNumber"/>
      </w:pPr>
      <w:r>
        <w:t>Add SMS node with above content</w:t>
      </w:r>
    </w:p>
    <w:p>
      <w:pPr>
        <w:pStyle w:val="ListNumber"/>
      </w:pPr>
      <w:r>
        <w:t>Enable link shortening with UTM tracking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Decision Point — T+6 hours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Delay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hours from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Has the player returned to the app since their last session ended?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5A (Engagement Reward popup)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5B (Urgency SMS)</w:t>
            </w:r>
          </w:p>
        </w:tc>
      </w:tr>
    </w:tbl>
    <w:p/>
    <w:p>
      <w:r/>
      <w:r>
        <w:rPr>
          <w:b/>
        </w:rPr>
        <w:t>Configuration steps:</w:t>
      </w:r>
      <w:r/>
    </w:p>
    <w:p>
      <w:pPr>
        <w:pStyle w:val="ListNumber"/>
      </w:pPr>
      <w:r>
        <w:t>Wait until T+6h from FTD</w:t>
      </w:r>
    </w:p>
    <w:p>
      <w:pPr>
        <w:pStyle w:val="ListNumber"/>
      </w:pPr>
      <w:r>
        <w:t xml:space="preserve">Check: has event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fired after the most recent </w:t>
      </w:r>
      <w:r>
        <w:rPr>
          <w:rFonts w:ascii="Consolas" w:hAnsi="Consolas"/>
          <w:color w:val="606060"/>
          <w:sz w:val="18"/>
        </w:rPr>
        <w:t>session_end</w:t>
      </w:r>
      <w:r>
        <w:t>?</w:t>
      </w:r>
    </w:p>
    <w:p>
      <w:pPr>
        <w:pStyle w:val="ListNumber"/>
      </w:pPr>
      <w:r>
        <w:t>Split accordingly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Touch 5A — Engagement Reward (Player Returned)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01-D1RET-T5A-POPUP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hours (if returned)</w:t>
            </w:r>
          </w:p>
        </w:tc>
      </w:tr>
    </w:tbl>
    <w:p/>
    <w:p>
      <w:r/>
      <w:r>
        <w:rPr>
          <w:b/>
        </w:rPr>
        <w:t>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¡Gracias por volver!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Warm welcome-back scene — glowing Cuatro Coins icon, player avatar silhouette returning through golden doorway, loyalty progress bar teaser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Regalo extra: 100 CC gratis + progreso hacia tu primer nivel de lealtad</w:t>
      </w:r>
      <w:r/>
    </w:p>
    <w:p>
      <w:pPr>
        <w:pStyle w:val="ListBullet"/>
      </w:pPr>
      <w:r/>
      <w:r>
        <w:rPr>
          <w:b/>
        </w:rPr>
        <w:t>CTA Button 1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 progreso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{base_url}/missions</w:t>
      </w:r>
      <w:r/>
    </w:p>
    <w:p>
      <w:pPr>
        <w:pStyle w:val="ListBullet"/>
      </w:pPr>
      <w:r/>
      <w:r>
        <w:rPr>
          <w:b/>
        </w:rPr>
        <w:t>CTA Button 2:</w:t>
      </w:r>
      <w:r>
        <w:t xml:space="preserve"> Dismiss (X)</w:t>
      </w:r>
    </w:p>
    <w:p>
      <w:pPr>
        <w:pStyle w:val="ListBullet"/>
      </w:pPr>
      <w:r/>
      <w:r>
        <w:rPr>
          <w:b/>
        </w:rPr>
        <w:t>Reward:</w:t>
      </w:r>
      <w:r>
        <w:t xml:space="preserve"> 100 CC (Cuatro Coins), no wagering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"Returned" branch, add popup node</w:t>
      </w:r>
    </w:p>
    <w:p>
      <w:pPr>
        <w:pStyle w:val="ListNumber"/>
      </w:pPr>
      <w:r>
        <w:t>Add system action: Credit 100 CC to player's balance</w:t>
      </w:r>
    </w:p>
    <w:p>
      <w:pPr>
        <w:pStyle w:val="ListNumber"/>
      </w:pPr>
      <w:r>
        <w:t>Continue to T+24h decision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Touch 5B — Urgency SMS (Player NOT Returned)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01-D1RET-T5B-SMS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hours (if NOT returned)</w:t>
            </w:r>
          </w:p>
        </w:tc>
      </w:tr>
    </w:tbl>
    <w:p/>
    <w:p>
      <w:r/>
      <w:r>
        <w:rPr>
          <w:b/>
        </w:rPr>
        <w:t>SMS Content: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Tus giros vencen pronto. Además, te regalamos 1,000 ARS extra si depositás en las próximas 6 horas: {link}</w:t>
      </w:r>
      <w:r/>
    </w:p>
    <w:p>
      <w:pPr>
        <w:pStyle w:val="ListBullet"/>
      </w:pPr>
      <w:r/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{base_url}/cashier?utm_source=sms&amp;utm_medium=crm&amp;utm_campaign=01-D1RET-T5B</w:t>
      </w:r>
      <w:r/>
    </w:p>
    <w:p>
      <w:pPr>
        <w:pStyle w:val="ListBullet"/>
      </w:pPr>
      <w:r/>
      <w:r>
        <w:rPr>
          <w:b/>
        </w:rPr>
        <w:t>Bonus:</w:t>
      </w:r>
      <w:r>
        <w:t xml:space="preserve"> 1,000 ARS no-deposit bonus on any deposit within 6 hours, wagering 15×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"Not returned" branch, add SMS node</w:t>
      </w:r>
    </w:p>
    <w:p>
      <w:pPr>
        <w:pStyle w:val="ListNumber"/>
      </w:pPr>
      <w:r>
        <w:t>Add system action: Create time-limited bonus (1,000 ARS, 6h validity, 15× wagering)</w:t>
      </w:r>
    </w:p>
    <w:p>
      <w:pPr>
        <w:pStyle w:val="ListNumber"/>
      </w:pPr>
      <w:r>
        <w:t>Bonus auto-credits on next deposit within 6h window</w:t>
      </w:r>
    </w:p>
    <w:p>
      <w:pPr>
        <w:pStyle w:val="ListNumber"/>
      </w:pPr>
      <w:r>
        <w:t>Continue to T+24h decision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3.9 Decision Point — T+24 hours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Has the player returned at any point in the first 24h?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Post-FTD to STD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6 — Email Reload Offer</w:t>
            </w:r>
          </w:p>
        </w:tc>
      </w:tr>
    </w:tbl>
    <w:p/>
    <w:p>
      <w:r/>
      <w:r>
        <w:rPr>
          <w:b/>
        </w:rPr>
        <w:t>Configuration steps:</w:t>
      </w:r>
      <w:r/>
    </w:p>
    <w:p>
      <w:pPr>
        <w:pStyle w:val="ListNumber"/>
      </w:pPr>
      <w:r>
        <w:t>Wait until T+24h</w:t>
      </w:r>
    </w:p>
    <w:p>
      <w:pPr>
        <w:pStyle w:val="ListNumber"/>
      </w:pPr>
      <w:r>
        <w:t xml:space="preserve">Check: any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event in last 24h?</w:t>
      </w:r>
    </w:p>
    <w:p>
      <w:pPr>
        <w:pStyle w:val="ListNumber"/>
      </w:pPr>
      <w:r>
        <w:t>If yes → end journey, move to standard Post-FTD cadence</w:t>
      </w:r>
    </w:p>
    <w:p>
      <w:pPr>
        <w:pStyle w:val="ListNumber"/>
      </w:pPr>
      <w:r>
        <w:t>If no → continue to Touch 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3.10 Touch 6 — Email Reload Offer (24h Inactive)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01-D1RET-T6-EMAIL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hours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75% + 20 giros gratis te esperan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Depositá hoy y recibí hasta 3,000 ARS extra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75% + 20 Giros Gratis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Hero image — Joker's Jewels slot artwork as background, large "75%" golden text overlay, free spins icons scattered, dark gradient at bottom for readability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Remind player about waiting bonus. List exclusive offer: 75% match up to 3,000 ARS, 20 FS on Joker's Jewels, 25× wagering, 48h validity. Urgency framing.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pPr>
        <w:pStyle w:val="ListBullet"/>
      </w:pPr>
      <w:r/>
      <w:r>
        <w:rPr>
          <w:b/>
        </w:rPr>
        <w:t>CTA 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{base_url}/cashier?utm_source=email&amp;utm_medium=crm&amp;utm_campaign=01-D1RET-T6</w:t>
      </w:r>
      <w:r/>
    </w:p>
    <w:p>
      <w:pPr>
        <w:pStyle w:val="ListBullet"/>
      </w:pPr>
      <w:r/>
      <w:r>
        <w:rPr>
          <w:b/>
        </w:rPr>
        <w:t>Footer:</w:t>
      </w:r>
      <w:r>
        <w:t xml:space="preserve"> Standard unsubscribe + legal text</w:t>
      </w:r>
    </w:p>
    <w:p>
      <w:r/>
      <w:r>
        <w:rPr>
          <w:b/>
        </w:rPr>
        <w:t>Bonus Configuration:</w:t>
      </w:r>
      <w:r/>
    </w:p>
    <w:p>
      <w:pPr>
        <w:pStyle w:val="ListBullet"/>
      </w:pPr>
      <w:r>
        <w:t>75% match up to 3,000 ARS</w:t>
      </w:r>
    </w:p>
    <w:p>
      <w:pPr>
        <w:pStyle w:val="ListBullet"/>
      </w:pPr>
      <w:r>
        <w:t>20 FS on Joker's Jewels</w:t>
      </w:r>
    </w:p>
    <w:p>
      <w:pPr>
        <w:pStyle w:val="ListBullet"/>
      </w:pPr>
      <w:r>
        <w:t>Wagering: 25×</w:t>
      </w:r>
    </w:p>
    <w:p>
      <w:pPr>
        <w:pStyle w:val="ListBullet"/>
      </w:pPr>
      <w:r>
        <w:t>Validity: 48 hours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email node on "Not returned in 24h" branch</w:t>
      </w:r>
    </w:p>
    <w:p>
      <w:pPr>
        <w:pStyle w:val="ListNumber"/>
      </w:pPr>
      <w:r>
        <w:t>Create email template with above content</w:t>
      </w:r>
    </w:p>
    <w:p>
      <w:pPr>
        <w:pStyle w:val="ListNumber"/>
      </w:pPr>
      <w:r>
        <w:t>Create bonus template: 75% match + 20 FS</w:t>
      </w:r>
    </w:p>
    <w:p>
      <w:pPr>
        <w:pStyle w:val="ListNumber"/>
      </w:pPr>
      <w:r>
        <w:t>Link bonus to deposit event within 48h window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3.11 Decision Point — T+48 hours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still inactive?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7 — Final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Post-FTD cadence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3.12 Touch 7 — Final Touch SMS (48h Inactive)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01-D1RET-T7-SMS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hours</w:t>
            </w:r>
          </w:p>
        </w:tc>
      </w:tr>
    </w:tbl>
    <w:p/>
    <w:p>
      <w:r/>
      <w:r>
        <w:rPr>
          <w:b/>
        </w:rPr>
        <w:t>SMS Content: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Un regalo de despedida. 500 ARS free bet en Aviator, sin depósito. Válido 24h: {link}</w:t>
      </w:r>
      <w:r/>
    </w:p>
    <w:p>
      <w:pPr>
        <w:pStyle w:val="ListBullet"/>
      </w:pPr>
      <w:r/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{base_url}/game/aviator?utm_source=sms&amp;utm_medium=crm&amp;utm_campaign=01-D1RET-T7</w:t>
      </w:r>
      <w:r/>
    </w:p>
    <w:p>
      <w:r/>
      <w:r>
        <w:rPr>
          <w:b/>
        </w:rPr>
        <w:t>Bonus Configuration:</w:t>
      </w:r>
      <w:r/>
    </w:p>
    <w:p>
      <w:pPr>
        <w:pStyle w:val="ListBullet"/>
      </w:pPr>
      <w:r>
        <w:t>500 ARS no-deposit free bet on Aviator</w:t>
      </w:r>
    </w:p>
    <w:p>
      <w:pPr>
        <w:pStyle w:val="ListBullet"/>
      </w:pPr>
      <w:r>
        <w:t>Wagering: 1× (almost no barrier)</w:t>
      </w:r>
    </w:p>
    <w:p>
      <w:pPr>
        <w:pStyle w:val="ListBullet"/>
      </w:pPr>
      <w:r>
        <w:t>Validity: 24 hours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SMS node</w:t>
      </w:r>
    </w:p>
    <w:p>
      <w:pPr>
        <w:pStyle w:val="ListNumber"/>
      </w:pPr>
      <w:r>
        <w:t>Create bonus: 500 ARS free bet, Aviator only, 1× wagering, 24h validity</w:t>
      </w:r>
    </w:p>
    <w:p>
      <w:pPr>
        <w:pStyle w:val="ListNumber"/>
      </w:pPr>
      <w:r>
        <w:t>Auto-credit to player immediately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3.13 Decision Point — T+72 hours (Final)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returned at any point in 72h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Post-FTD to STD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never returned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Reactivation Ladder (Early Churn cohort, enters at Day 3 instead of usual Day 7)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BUILD AVIATOR PATH</w:t>
      </w:r>
    </w:p>
    <w:p>
      <w:r>
        <w:t>The Aviator path mirrors the Slots path with these differences:</w:t>
      </w:r>
    </w:p>
    <w:p>
      <w:pPr>
        <w:pStyle w:val="Heading3"/>
      </w:pPr>
      <w:r>
        <w:t>4.1 Touch 1 — FTD Instant Grant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01-D1RET-AVI-T1-SYSTEM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Bonus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 on Aviator (instead of 50 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Expiry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24 hours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Touch 2 — Celebration Popup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¡Bienvenido a CuatroBet!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theme — Aviator aircraft flying upward with multiplier trail, confetti, welcome badge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¡Bienvenido! Tus 5 Free Flights en Aviator están listos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 Link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{base_url}/game/aviator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Touch 3 — AI Recommendation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01-D1RET-AVI-T3-WIDGET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Other crash and instant games (NOT slots)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Touch 4 — Session Exit SMS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Tus Free Flights en Aviator vencen en 22h. Seguir jugando: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Link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{base_url}/game/aviator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Touches 5A, 5B — Same as Slots Path</w:t>
      </w:r>
    </w:p>
    <w:p>
      <w:r>
        <w:t>Same logic, same copy, same amounts.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Touch 6 — Email Reload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01-D1RET-AVI-T6-EMAIL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+ 10 Free Flights on Aviator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 (lower than Slots because Aviator contribution is higher)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✈️ 75% + Free Flights en Aviator te esperan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Depositá y desbloqueá tu bono exclusivo de Aviator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75% + Free Flights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 aircraft soaring with multiplier trail, "75%" large golden text, sky/clouds cinematic background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4.7 Touch 7 — Final SMS (Aviator)</w:t>
      </w:r>
    </w:p>
    <w:p>
      <w:r>
        <w:t>Same as Slots path — 500 ARS free bet on Aviator.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5: TESTING CHECKLIST</w:t>
      </w:r>
    </w:p>
    <w:p>
      <w:pPr>
        <w:pStyle w:val="ListBullet"/>
      </w:pPr>
      <w:r>
        <w:t>[ ] FTD fires and journey triggers within 5 seconds</w:t>
      </w:r>
    </w:p>
    <w:p>
      <w:pPr>
        <w:pStyle w:val="ListBullet"/>
      </w:pPr>
      <w:r>
        <w:t>[ ] Branch correctly identifies Aviator vs Slots players</w:t>
      </w:r>
    </w:p>
    <w:p>
      <w:pPr>
        <w:pStyle w:val="ListBullet"/>
      </w:pPr>
      <w:r>
        <w:t>[ ] Touch 1 bonus is credited immediately (check player's bonus balance)</w:t>
      </w:r>
    </w:p>
    <w:p>
      <w:pPr>
        <w:pStyle w:val="ListBullet"/>
      </w:pPr>
      <w:r>
        <w:t>[ ] Touch 2 popup appears exactly at T+5min for in-session players</w:t>
      </w:r>
    </w:p>
    <w:p>
      <w:pPr>
        <w:pStyle w:val="ListBullet"/>
      </w:pPr>
      <w:r>
        <w:t>[ ] Touch 2 popup does NOT appear for players who left before T+5min</w:t>
      </w:r>
    </w:p>
    <w:p>
      <w:pPr>
        <w:pStyle w:val="ListBullet"/>
      </w:pPr>
      <w:r>
        <w:t>[ ] T+30min decision correctly detects in-session vs left</w:t>
      </w:r>
    </w:p>
    <w:p>
      <w:pPr>
        <w:pStyle w:val="ListBullet"/>
      </w:pPr>
      <w:r>
        <w:t>[ ] Touch 4 SMS arrives at T+2h for session-exit players</w:t>
      </w:r>
    </w:p>
    <w:p>
      <w:pPr>
        <w:pStyle w:val="ListBullet"/>
      </w:pPr>
      <w:r>
        <w:t>[ ] T+6h decision correctly detects return vs no-return</w:t>
      </w:r>
    </w:p>
    <w:p>
      <w:pPr>
        <w:pStyle w:val="ListBullet"/>
      </w:pPr>
      <w:r>
        <w:t>[ ] Touch 5A popup + 100 CC credit for returned players</w:t>
      </w:r>
    </w:p>
    <w:p>
      <w:pPr>
        <w:pStyle w:val="ListBullet"/>
      </w:pPr>
      <w:r>
        <w:t>[ ] Touch 5B SMS + 1,000 ARS time-limited bonus for non-returned</w:t>
      </w:r>
    </w:p>
    <w:p>
      <w:pPr>
        <w:pStyle w:val="ListBullet"/>
      </w:pPr>
      <w:r>
        <w:t>[ ] Touch 6 email sent only to 24h inactive players</w:t>
      </w:r>
    </w:p>
    <w:p>
      <w:pPr>
        <w:pStyle w:val="ListBullet"/>
      </w:pPr>
      <w:r>
        <w:t>[ ] Touch 6 bonus (75% match + 20 FS) auto-credits on deposit</w:t>
      </w:r>
    </w:p>
    <w:p>
      <w:pPr>
        <w:pStyle w:val="ListBullet"/>
      </w:pPr>
      <w:r>
        <w:t>[ ] Touch 7 SMS sent only to 48h inactive players</w:t>
      </w:r>
    </w:p>
    <w:p>
      <w:pPr>
        <w:pStyle w:val="ListBullet"/>
      </w:pPr>
      <w:r>
        <w:t>[ ] Touch 7 bonus (500 ARS free bet) auto-credits</w:t>
      </w:r>
    </w:p>
    <w:p>
      <w:pPr>
        <w:pStyle w:val="ListBullet"/>
      </w:pPr>
      <w:r>
        <w:t>[ ] Journey exits correctly at 72h</w:t>
      </w:r>
    </w:p>
    <w:p>
      <w:pPr>
        <w:pStyle w:val="ListBullet"/>
      </w:pPr>
      <w:r>
        <w:t>[ ] Frequency caps respected (max 3 messages/day during D1 Layer)</w:t>
      </w:r>
    </w:p>
    <w:p>
      <w:pPr>
        <w:pStyle w:val="ListBullet"/>
      </w:pPr>
      <w:r>
        <w:t>[ ] UTM parameters present on all links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COST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Touch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Bonus Cost (per player)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 FS (~400 ARS value)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(awareness)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(reminder)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T5A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(~50 ARS)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T5B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+ 20 FS (~2,600 ARS max)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Average per player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~22% of average FTD (1,800 ARS)</w:t>
            </w:r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