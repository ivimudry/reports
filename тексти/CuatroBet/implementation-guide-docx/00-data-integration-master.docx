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BC1B" w14:textId="77777777" w:rsidR="00B94926" w:rsidRDefault="00000000">
      <w:pPr>
        <w:pStyle w:val="Heading1"/>
      </w:pPr>
      <w:r>
        <w:t>00 — Data Integration &amp; Platform Setup Master Document</w:t>
      </w:r>
    </w:p>
    <w:p w14:paraId="763539D0" w14:textId="77777777" w:rsidR="00B94926" w:rsidRDefault="00000000">
      <w:r>
        <w:rPr>
          <w:b/>
        </w:rPr>
        <w:t>Purpose:</w:t>
      </w:r>
      <w:r>
        <w:t xml:space="preserve"> This document lists EVERY data point, event, attribute, segment, and platform configuration required before any automation can be built. Complete this checklist first — individual chain guides reference items from here.</w:t>
      </w:r>
    </w:p>
    <w:p w14:paraId="72F7D0E1" w14:textId="77777777" w:rsidR="00B94926" w:rsidRDefault="00000000">
      <w:r>
        <w:rPr>
          <w:b/>
        </w:rPr>
        <w:t>Platform:</w:t>
      </w:r>
      <w:r>
        <w:t xml:space="preserve"> GR8 Tech CRM</w:t>
      </w:r>
    </w:p>
    <w:p w14:paraId="28152C5E" w14:textId="77777777" w:rsidR="00B94926" w:rsidRDefault="00000000">
      <w:r>
        <w:rPr>
          <w:b/>
        </w:rPr>
        <w:t>Last Updated:</w:t>
      </w:r>
      <w:r>
        <w:t xml:space="preserve"> April 2026</w:t>
      </w:r>
    </w:p>
    <w:p w14:paraId="4F53E9E4" w14:textId="77777777" w:rsidR="00B94926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61409E34" w14:textId="77777777" w:rsidR="00B94926" w:rsidRDefault="00000000">
      <w:pPr>
        <w:pStyle w:val="Heading2"/>
      </w:pPr>
      <w:r>
        <w:t>TABLE OF CONTENTS</w:t>
      </w:r>
    </w:p>
    <w:p w14:paraId="07020A95" w14:textId="66F91AC4" w:rsidR="00B94926" w:rsidRDefault="00000000">
      <w:pPr>
        <w:pStyle w:val="ListNumber"/>
      </w:pPr>
      <w:r>
        <w:t>Real-Time Events</w:t>
      </w:r>
    </w:p>
    <w:p w14:paraId="745CB9DC" w14:textId="6D7C3306" w:rsidR="00B94926" w:rsidRDefault="00000000">
      <w:pPr>
        <w:pStyle w:val="ListNumber"/>
      </w:pPr>
      <w:r>
        <w:t>Player Attributes</w:t>
      </w:r>
    </w:p>
    <w:p w14:paraId="245334EB" w14:textId="0322EA1E" w:rsidR="00B94926" w:rsidRDefault="00000000">
      <w:pPr>
        <w:pStyle w:val="ListNumber"/>
      </w:pPr>
      <w:r>
        <w:t>Calculated Metrics</w:t>
      </w:r>
    </w:p>
    <w:p w14:paraId="2721E8EC" w14:textId="2898A5F1" w:rsidR="00B94926" w:rsidRDefault="00000000">
      <w:pPr>
        <w:pStyle w:val="ListNumber"/>
      </w:pPr>
      <w:r>
        <w:t>Segments to Build</w:t>
      </w:r>
    </w:p>
    <w:p w14:paraId="5AF17F7F" w14:textId="1877021C" w:rsidR="00B94926" w:rsidRDefault="00000000">
      <w:pPr>
        <w:pStyle w:val="ListNumber"/>
      </w:pPr>
      <w:r>
        <w:t>Channel Configuration</w:t>
      </w:r>
    </w:p>
    <w:p w14:paraId="7DB51C33" w14:textId="7A93F04F" w:rsidR="00B94926" w:rsidRDefault="00000000">
      <w:pPr>
        <w:pStyle w:val="ListNumber"/>
      </w:pPr>
      <w:r>
        <w:t>Frequency Caps</w:t>
      </w:r>
    </w:p>
    <w:p w14:paraId="2807D467" w14:textId="346750CF" w:rsidR="00B94926" w:rsidRDefault="00000000">
      <w:pPr>
        <w:pStyle w:val="ListNumber"/>
      </w:pPr>
      <w:r>
        <w:t>Bonus Configuration</w:t>
      </w:r>
    </w:p>
    <w:p w14:paraId="4F6C4145" w14:textId="22E488F8" w:rsidR="00B94926" w:rsidRDefault="00000000">
      <w:pPr>
        <w:pStyle w:val="ListNumber"/>
      </w:pPr>
      <w:r>
        <w:t>Technical Dependencies</w:t>
      </w:r>
    </w:p>
    <w:p w14:paraId="0710C358" w14:textId="6EFE0A78" w:rsidR="00B94926" w:rsidRDefault="00000000">
      <w:pPr>
        <w:pStyle w:val="ListNumber"/>
      </w:pPr>
      <w:r>
        <w:t>Implementation Priority Order</w:t>
      </w:r>
    </w:p>
    <w:p w14:paraId="2922C131" w14:textId="77777777" w:rsidR="00B94926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355A2D73" w14:textId="77777777" w:rsidR="00B94926" w:rsidRDefault="00000000">
      <w:pPr>
        <w:pStyle w:val="Heading2"/>
      </w:pPr>
      <w:r>
        <w:t>1. REAL-TIME EVENTS</w:t>
      </w:r>
    </w:p>
    <w:p w14:paraId="5F8E548A" w14:textId="77777777" w:rsidR="00B94926" w:rsidRDefault="00000000">
      <w:r>
        <w:t>These events must fire in real-time (sub-5-second latency) from GR8 Tech to the CRM engine. Each event must carry the listed payload attributes.</w:t>
      </w:r>
    </w:p>
    <w:p w14:paraId="724E2213" w14:textId="77777777" w:rsidR="00B94926" w:rsidRDefault="00000000">
      <w:pPr>
        <w:pStyle w:val="Heading3"/>
      </w:pPr>
      <w:r>
        <w:t>1.1 Registration &amp;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3E1BDBBA" w14:textId="77777777">
        <w:tc>
          <w:tcPr>
            <w:tcW w:w="2880" w:type="dxa"/>
            <w:shd w:val="clear" w:color="auto" w:fill="E8E8F0"/>
          </w:tcPr>
          <w:p w14:paraId="3A7E1AFA" w14:textId="77777777" w:rsidR="00B94926" w:rsidRDefault="00000000">
            <w:r>
              <w:rPr>
                <w:b/>
                <w:sz w:val="18"/>
              </w:rPr>
              <w:t>Event Name</w:t>
            </w:r>
          </w:p>
        </w:tc>
        <w:tc>
          <w:tcPr>
            <w:tcW w:w="2880" w:type="dxa"/>
            <w:shd w:val="clear" w:color="auto" w:fill="E8E8F0"/>
          </w:tcPr>
          <w:p w14:paraId="12DDCE34" w14:textId="77777777" w:rsidR="00B94926" w:rsidRDefault="00000000">
            <w:r>
              <w:rPr>
                <w:b/>
                <w:sz w:val="18"/>
              </w:rPr>
              <w:t>Fires When</w:t>
            </w:r>
          </w:p>
        </w:tc>
        <w:tc>
          <w:tcPr>
            <w:tcW w:w="2880" w:type="dxa"/>
            <w:shd w:val="clear" w:color="auto" w:fill="E8E8F0"/>
          </w:tcPr>
          <w:p w14:paraId="623C4B26" w14:textId="77777777" w:rsidR="00B94926" w:rsidRDefault="00000000">
            <w:r>
              <w:rPr>
                <w:b/>
                <w:sz w:val="18"/>
              </w:rPr>
              <w:t>Required Payload</w:t>
            </w:r>
          </w:p>
        </w:tc>
      </w:tr>
      <w:tr w:rsidR="00B94926" w14:paraId="09ECF28A" w14:textId="77777777">
        <w:tc>
          <w:tcPr>
            <w:tcW w:w="2880" w:type="dxa"/>
          </w:tcPr>
          <w:p w14:paraId="4DC9502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player_registered</w:t>
            </w:r>
          </w:p>
        </w:tc>
        <w:tc>
          <w:tcPr>
            <w:tcW w:w="2880" w:type="dxa"/>
          </w:tcPr>
          <w:p w14:paraId="3F13C87F" w14:textId="77777777" w:rsidR="00B94926" w:rsidRDefault="00000000">
            <w:r>
              <w:rPr>
                <w:sz w:val="18"/>
              </w:rPr>
              <w:t>Account creation complete</w:t>
            </w:r>
          </w:p>
        </w:tc>
        <w:tc>
          <w:tcPr>
            <w:tcW w:w="2880" w:type="dxa"/>
          </w:tcPr>
          <w:p w14:paraId="74FF870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registration_timestamp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registration_source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country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device_type</w:t>
            </w:r>
          </w:p>
        </w:tc>
      </w:tr>
      <w:tr w:rsidR="00B94926" w14:paraId="14E6684E" w14:textId="77777777">
        <w:tc>
          <w:tcPr>
            <w:tcW w:w="2880" w:type="dxa"/>
          </w:tcPr>
          <w:p w14:paraId="6221528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session_start</w:t>
            </w:r>
          </w:p>
        </w:tc>
        <w:tc>
          <w:tcPr>
            <w:tcW w:w="2880" w:type="dxa"/>
          </w:tcPr>
          <w:p w14:paraId="3366E572" w14:textId="77777777" w:rsidR="00B94926" w:rsidRDefault="00000000">
            <w:r>
              <w:rPr>
                <w:sz w:val="18"/>
              </w:rPr>
              <w:t>Player opens app/site</w:t>
            </w:r>
          </w:p>
        </w:tc>
        <w:tc>
          <w:tcPr>
            <w:tcW w:w="2880" w:type="dxa"/>
          </w:tcPr>
          <w:p w14:paraId="0D7D244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session_id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device_type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referrer</w:t>
            </w:r>
          </w:p>
        </w:tc>
      </w:tr>
      <w:tr w:rsidR="00B94926" w14:paraId="70A2AA20" w14:textId="77777777">
        <w:tc>
          <w:tcPr>
            <w:tcW w:w="2880" w:type="dxa"/>
          </w:tcPr>
          <w:p w14:paraId="663C3301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session_end</w:t>
            </w:r>
          </w:p>
        </w:tc>
        <w:tc>
          <w:tcPr>
            <w:tcW w:w="2880" w:type="dxa"/>
          </w:tcPr>
          <w:p w14:paraId="2E7D8FD2" w14:textId="77777777" w:rsidR="00B94926" w:rsidRDefault="00000000">
            <w:r>
              <w:rPr>
                <w:sz w:val="18"/>
              </w:rPr>
              <w:t>Player closes app/leaves site (or 30 min inactivity timeout)</w:t>
            </w:r>
          </w:p>
        </w:tc>
        <w:tc>
          <w:tcPr>
            <w:tcW w:w="2880" w:type="dxa"/>
          </w:tcPr>
          <w:p w14:paraId="220338B1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session_id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session_duration_seconds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pages_visited[]</w:t>
            </w:r>
          </w:p>
        </w:tc>
      </w:tr>
    </w:tbl>
    <w:p w14:paraId="2B6586EF" w14:textId="77777777" w:rsidR="00B94926" w:rsidRDefault="00B94926"/>
    <w:p w14:paraId="70F65BA8" w14:textId="77777777" w:rsidR="00B94926" w:rsidRDefault="00000000">
      <w:pPr>
        <w:pStyle w:val="Heading3"/>
      </w:pPr>
      <w:r>
        <w:t>1.2 KYC &amp;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370D9207" w14:textId="77777777">
        <w:tc>
          <w:tcPr>
            <w:tcW w:w="2880" w:type="dxa"/>
            <w:shd w:val="clear" w:color="auto" w:fill="E8E8F0"/>
          </w:tcPr>
          <w:p w14:paraId="36273E42" w14:textId="77777777" w:rsidR="00B94926" w:rsidRDefault="00000000">
            <w:r>
              <w:rPr>
                <w:b/>
                <w:sz w:val="18"/>
              </w:rPr>
              <w:t>Event Name</w:t>
            </w:r>
          </w:p>
        </w:tc>
        <w:tc>
          <w:tcPr>
            <w:tcW w:w="2880" w:type="dxa"/>
            <w:shd w:val="clear" w:color="auto" w:fill="E8E8F0"/>
          </w:tcPr>
          <w:p w14:paraId="1A8C3821" w14:textId="77777777" w:rsidR="00B94926" w:rsidRDefault="00000000">
            <w:r>
              <w:rPr>
                <w:b/>
                <w:sz w:val="18"/>
              </w:rPr>
              <w:t>Fires When</w:t>
            </w:r>
          </w:p>
        </w:tc>
        <w:tc>
          <w:tcPr>
            <w:tcW w:w="2880" w:type="dxa"/>
            <w:shd w:val="clear" w:color="auto" w:fill="E8E8F0"/>
          </w:tcPr>
          <w:p w14:paraId="10520EC7" w14:textId="77777777" w:rsidR="00B94926" w:rsidRDefault="00000000">
            <w:r>
              <w:rPr>
                <w:b/>
                <w:sz w:val="18"/>
              </w:rPr>
              <w:t>Required Payload</w:t>
            </w:r>
          </w:p>
        </w:tc>
      </w:tr>
      <w:tr w:rsidR="00B94926" w14:paraId="018F5F91" w14:textId="77777777">
        <w:tc>
          <w:tcPr>
            <w:tcW w:w="2880" w:type="dxa"/>
          </w:tcPr>
          <w:p w14:paraId="1EA7F70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email_verified</w:t>
            </w:r>
          </w:p>
        </w:tc>
        <w:tc>
          <w:tcPr>
            <w:tcW w:w="2880" w:type="dxa"/>
          </w:tcPr>
          <w:p w14:paraId="2CBD85C4" w14:textId="77777777" w:rsidR="00B94926" w:rsidRDefault="00000000">
            <w:r>
              <w:rPr>
                <w:sz w:val="18"/>
              </w:rPr>
              <w:t>Player clicks verification link</w:t>
            </w:r>
          </w:p>
        </w:tc>
        <w:tc>
          <w:tcPr>
            <w:tcW w:w="2880" w:type="dxa"/>
          </w:tcPr>
          <w:p w14:paraId="7DC1741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email</w:t>
            </w:r>
          </w:p>
        </w:tc>
      </w:tr>
      <w:tr w:rsidR="00B94926" w14:paraId="315F3DE4" w14:textId="77777777">
        <w:tc>
          <w:tcPr>
            <w:tcW w:w="2880" w:type="dxa"/>
          </w:tcPr>
          <w:p w14:paraId="7451DC9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lastRenderedPageBreak/>
              <w:t>phone_verified</w:t>
            </w:r>
          </w:p>
        </w:tc>
        <w:tc>
          <w:tcPr>
            <w:tcW w:w="2880" w:type="dxa"/>
          </w:tcPr>
          <w:p w14:paraId="03899A48" w14:textId="77777777" w:rsidR="00B94926" w:rsidRDefault="00000000">
            <w:r>
              <w:rPr>
                <w:sz w:val="18"/>
              </w:rPr>
              <w:t>Player enters correct SMS code</w:t>
            </w:r>
          </w:p>
        </w:tc>
        <w:tc>
          <w:tcPr>
            <w:tcW w:w="2880" w:type="dxa"/>
          </w:tcPr>
          <w:p w14:paraId="50F064F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phone_number</w:t>
            </w:r>
          </w:p>
        </w:tc>
      </w:tr>
      <w:tr w:rsidR="00B94926" w14:paraId="37512944" w14:textId="77777777">
        <w:tc>
          <w:tcPr>
            <w:tcW w:w="2880" w:type="dxa"/>
          </w:tcPr>
          <w:p w14:paraId="2DD6109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documents_submitted</w:t>
            </w:r>
          </w:p>
        </w:tc>
        <w:tc>
          <w:tcPr>
            <w:tcW w:w="2880" w:type="dxa"/>
          </w:tcPr>
          <w:p w14:paraId="08477CFA" w14:textId="77777777" w:rsidR="00B94926" w:rsidRDefault="00000000">
            <w:r>
              <w:rPr>
                <w:sz w:val="18"/>
              </w:rPr>
              <w:t>Player uploads KYC documents</w:t>
            </w:r>
          </w:p>
        </w:tc>
        <w:tc>
          <w:tcPr>
            <w:tcW w:w="2880" w:type="dxa"/>
          </w:tcPr>
          <w:p w14:paraId="3992298F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document_types[]</w:t>
            </w:r>
          </w:p>
        </w:tc>
      </w:tr>
      <w:tr w:rsidR="00B94926" w14:paraId="29579B45" w14:textId="77777777">
        <w:tc>
          <w:tcPr>
            <w:tcW w:w="2880" w:type="dxa"/>
          </w:tcPr>
          <w:p w14:paraId="3FA8F92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documents_approved</w:t>
            </w:r>
          </w:p>
        </w:tc>
        <w:tc>
          <w:tcPr>
            <w:tcW w:w="2880" w:type="dxa"/>
          </w:tcPr>
          <w:p w14:paraId="506A689D" w14:textId="77777777" w:rsidR="00B94926" w:rsidRDefault="00000000">
            <w:r>
              <w:rPr>
                <w:sz w:val="18"/>
              </w:rPr>
              <w:t>KYC review passes</w:t>
            </w:r>
          </w:p>
        </w:tc>
        <w:tc>
          <w:tcPr>
            <w:tcW w:w="2880" w:type="dxa"/>
          </w:tcPr>
          <w:p w14:paraId="1D3C320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450E2EF7" w14:textId="77777777">
        <w:tc>
          <w:tcPr>
            <w:tcW w:w="2880" w:type="dxa"/>
          </w:tcPr>
          <w:p w14:paraId="20EC7B6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documents_rejected</w:t>
            </w:r>
          </w:p>
        </w:tc>
        <w:tc>
          <w:tcPr>
            <w:tcW w:w="2880" w:type="dxa"/>
          </w:tcPr>
          <w:p w14:paraId="2B4740B7" w14:textId="77777777" w:rsidR="00B94926" w:rsidRDefault="00000000">
            <w:r>
              <w:rPr>
                <w:sz w:val="18"/>
              </w:rPr>
              <w:t>KYC review fails</w:t>
            </w:r>
          </w:p>
        </w:tc>
        <w:tc>
          <w:tcPr>
            <w:tcW w:w="2880" w:type="dxa"/>
          </w:tcPr>
          <w:p w14:paraId="678A709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rejection_reason</w:t>
            </w:r>
          </w:p>
        </w:tc>
      </w:tr>
    </w:tbl>
    <w:p w14:paraId="4C2C98F7" w14:textId="77777777" w:rsidR="00B94926" w:rsidRDefault="00B94926"/>
    <w:p w14:paraId="65F51066" w14:textId="77777777" w:rsidR="00B94926" w:rsidRDefault="00000000">
      <w:pPr>
        <w:pStyle w:val="Heading3"/>
      </w:pPr>
      <w:r>
        <w:t>1.3 Deposits &amp;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5AFE9C6E" w14:textId="77777777">
        <w:tc>
          <w:tcPr>
            <w:tcW w:w="2880" w:type="dxa"/>
            <w:shd w:val="clear" w:color="auto" w:fill="E8E8F0"/>
          </w:tcPr>
          <w:p w14:paraId="0582FCA3" w14:textId="77777777" w:rsidR="00B94926" w:rsidRDefault="00000000">
            <w:r>
              <w:rPr>
                <w:b/>
                <w:sz w:val="18"/>
              </w:rPr>
              <w:t>Event Name</w:t>
            </w:r>
          </w:p>
        </w:tc>
        <w:tc>
          <w:tcPr>
            <w:tcW w:w="2880" w:type="dxa"/>
            <w:shd w:val="clear" w:color="auto" w:fill="E8E8F0"/>
          </w:tcPr>
          <w:p w14:paraId="0D22BC0E" w14:textId="77777777" w:rsidR="00B94926" w:rsidRDefault="00000000">
            <w:r>
              <w:rPr>
                <w:b/>
                <w:sz w:val="18"/>
              </w:rPr>
              <w:t>Fires When</w:t>
            </w:r>
          </w:p>
        </w:tc>
        <w:tc>
          <w:tcPr>
            <w:tcW w:w="2880" w:type="dxa"/>
            <w:shd w:val="clear" w:color="auto" w:fill="E8E8F0"/>
          </w:tcPr>
          <w:p w14:paraId="08951977" w14:textId="77777777" w:rsidR="00B94926" w:rsidRDefault="00000000">
            <w:r>
              <w:rPr>
                <w:b/>
                <w:sz w:val="18"/>
              </w:rPr>
              <w:t>Required Payload</w:t>
            </w:r>
          </w:p>
        </w:tc>
      </w:tr>
      <w:tr w:rsidR="00B94926" w14:paraId="74189531" w14:textId="77777777">
        <w:tc>
          <w:tcPr>
            <w:tcW w:w="2880" w:type="dxa"/>
          </w:tcPr>
          <w:p w14:paraId="74C41C9F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deposit_success</w:t>
            </w:r>
          </w:p>
        </w:tc>
        <w:tc>
          <w:tcPr>
            <w:tcW w:w="2880" w:type="dxa"/>
          </w:tcPr>
          <w:p w14:paraId="228AF8D9" w14:textId="77777777" w:rsidR="00B94926" w:rsidRDefault="00000000">
            <w:r>
              <w:rPr>
                <w:sz w:val="18"/>
              </w:rPr>
              <w:t>Deposit confirmed</w:t>
            </w:r>
          </w:p>
        </w:tc>
        <w:tc>
          <w:tcPr>
            <w:tcW w:w="2880" w:type="dxa"/>
          </w:tcPr>
          <w:p w14:paraId="487964B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amount_ars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payment_method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deposit_number</w:t>
            </w:r>
            <w:r>
              <w:rPr>
                <w:sz w:val="18"/>
              </w:rPr>
              <w:t xml:space="preserve"> (1st, 2nd, etc.),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is_ftd</w:t>
            </w:r>
            <w:r>
              <w:rPr>
                <w:sz w:val="18"/>
              </w:rPr>
              <w:t xml:space="preserve"> (boolean)</w:t>
            </w:r>
          </w:p>
        </w:tc>
      </w:tr>
      <w:tr w:rsidR="00B94926" w14:paraId="0C47B288" w14:textId="77777777">
        <w:tc>
          <w:tcPr>
            <w:tcW w:w="2880" w:type="dxa"/>
          </w:tcPr>
          <w:p w14:paraId="6E20702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deposit_failed</w:t>
            </w:r>
          </w:p>
        </w:tc>
        <w:tc>
          <w:tcPr>
            <w:tcW w:w="2880" w:type="dxa"/>
          </w:tcPr>
          <w:p w14:paraId="6D7BBC5E" w14:textId="77777777" w:rsidR="00B94926" w:rsidRDefault="00000000">
            <w:r>
              <w:rPr>
                <w:sz w:val="18"/>
              </w:rPr>
              <w:t>Deposit attempt fails</w:t>
            </w:r>
          </w:p>
        </w:tc>
        <w:tc>
          <w:tcPr>
            <w:tcW w:w="2880" w:type="dxa"/>
          </w:tcPr>
          <w:p w14:paraId="3EF65C8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attempted_amount_ars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payment_method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failure_reason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606060"/>
                <w:sz w:val="18"/>
              </w:rPr>
              <w:t>INSUFF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METHOD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DECLINE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TIMEOUT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FRAUD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606060"/>
                <w:sz w:val="18"/>
              </w:rPr>
              <w:t>attempt_count_session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42538EFE" w14:textId="77777777">
        <w:tc>
          <w:tcPr>
            <w:tcW w:w="2880" w:type="dxa"/>
          </w:tcPr>
          <w:p w14:paraId="3598D3F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cashier_opened</w:t>
            </w:r>
          </w:p>
        </w:tc>
        <w:tc>
          <w:tcPr>
            <w:tcW w:w="2880" w:type="dxa"/>
          </w:tcPr>
          <w:p w14:paraId="4307716F" w14:textId="77777777" w:rsidR="00B94926" w:rsidRDefault="00000000">
            <w:r>
              <w:rPr>
                <w:sz w:val="18"/>
              </w:rPr>
              <w:t>Player navigates to deposit page</w:t>
            </w:r>
          </w:p>
        </w:tc>
        <w:tc>
          <w:tcPr>
            <w:tcW w:w="2880" w:type="dxa"/>
          </w:tcPr>
          <w:p w14:paraId="0F97819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session_id</w:t>
            </w:r>
          </w:p>
        </w:tc>
      </w:tr>
      <w:tr w:rsidR="00B94926" w14:paraId="69946356" w14:textId="77777777">
        <w:tc>
          <w:tcPr>
            <w:tcW w:w="2880" w:type="dxa"/>
          </w:tcPr>
          <w:p w14:paraId="1AA179E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cashier_closed</w:t>
            </w:r>
          </w:p>
        </w:tc>
        <w:tc>
          <w:tcPr>
            <w:tcW w:w="2880" w:type="dxa"/>
          </w:tcPr>
          <w:p w14:paraId="3FCE14F1" w14:textId="77777777" w:rsidR="00B94926" w:rsidRDefault="00000000">
            <w:r>
              <w:rPr>
                <w:sz w:val="18"/>
              </w:rPr>
              <w:t>Player leaves deposit page without depositing</w:t>
            </w:r>
          </w:p>
        </w:tc>
        <w:tc>
          <w:tcPr>
            <w:tcW w:w="2880" w:type="dxa"/>
          </w:tcPr>
          <w:p w14:paraId="600637B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session_id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time_on_page_seconds</w:t>
            </w:r>
          </w:p>
        </w:tc>
      </w:tr>
      <w:tr w:rsidR="00B94926" w14:paraId="3D26720A" w14:textId="77777777">
        <w:tc>
          <w:tcPr>
            <w:tcW w:w="2880" w:type="dxa"/>
          </w:tcPr>
          <w:p w14:paraId="7CB3BDB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withdrawal_requested</w:t>
            </w:r>
          </w:p>
        </w:tc>
        <w:tc>
          <w:tcPr>
            <w:tcW w:w="2880" w:type="dxa"/>
          </w:tcPr>
          <w:p w14:paraId="16832A9F" w14:textId="77777777" w:rsidR="00B94926" w:rsidRDefault="00000000">
            <w:r>
              <w:rPr>
                <w:sz w:val="18"/>
              </w:rPr>
              <w:t>Player requests withdrawal</w:t>
            </w:r>
          </w:p>
        </w:tc>
        <w:tc>
          <w:tcPr>
            <w:tcW w:w="2880" w:type="dxa"/>
          </w:tcPr>
          <w:p w14:paraId="4106CE5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amount_ars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</w:tbl>
    <w:p w14:paraId="06F1B756" w14:textId="77777777" w:rsidR="00B94926" w:rsidRDefault="00B94926"/>
    <w:p w14:paraId="02131F95" w14:textId="77777777" w:rsidR="00B94926" w:rsidRDefault="00000000">
      <w:pPr>
        <w:pStyle w:val="Heading3"/>
      </w:pPr>
      <w:r>
        <w:t>1.4 Gameplay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1EB4E97B" w14:textId="77777777">
        <w:tc>
          <w:tcPr>
            <w:tcW w:w="2880" w:type="dxa"/>
            <w:shd w:val="clear" w:color="auto" w:fill="E8E8F0"/>
          </w:tcPr>
          <w:p w14:paraId="32AF5997" w14:textId="77777777" w:rsidR="00B94926" w:rsidRDefault="00000000">
            <w:r>
              <w:rPr>
                <w:b/>
                <w:sz w:val="18"/>
              </w:rPr>
              <w:t>Event Name</w:t>
            </w:r>
          </w:p>
        </w:tc>
        <w:tc>
          <w:tcPr>
            <w:tcW w:w="2880" w:type="dxa"/>
            <w:shd w:val="clear" w:color="auto" w:fill="E8E8F0"/>
          </w:tcPr>
          <w:p w14:paraId="0C0CD41F" w14:textId="77777777" w:rsidR="00B94926" w:rsidRDefault="00000000">
            <w:r>
              <w:rPr>
                <w:b/>
                <w:sz w:val="18"/>
              </w:rPr>
              <w:t>Fires When</w:t>
            </w:r>
          </w:p>
        </w:tc>
        <w:tc>
          <w:tcPr>
            <w:tcW w:w="2880" w:type="dxa"/>
            <w:shd w:val="clear" w:color="auto" w:fill="E8E8F0"/>
          </w:tcPr>
          <w:p w14:paraId="633260B5" w14:textId="77777777" w:rsidR="00B94926" w:rsidRDefault="00000000">
            <w:r>
              <w:rPr>
                <w:b/>
                <w:sz w:val="18"/>
              </w:rPr>
              <w:t>Required Payload</w:t>
            </w:r>
          </w:p>
        </w:tc>
      </w:tr>
      <w:tr w:rsidR="00B94926" w14:paraId="31B87605" w14:textId="77777777">
        <w:tc>
          <w:tcPr>
            <w:tcW w:w="2880" w:type="dxa"/>
          </w:tcPr>
          <w:p w14:paraId="1D6DD27A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game_launched</w:t>
            </w:r>
          </w:p>
        </w:tc>
        <w:tc>
          <w:tcPr>
            <w:tcW w:w="2880" w:type="dxa"/>
          </w:tcPr>
          <w:p w14:paraId="19304E0A" w14:textId="77777777" w:rsidR="00B94926" w:rsidRDefault="00000000">
            <w:r>
              <w:rPr>
                <w:sz w:val="18"/>
              </w:rPr>
              <w:t>Player opens a game</w:t>
            </w:r>
          </w:p>
        </w:tc>
        <w:tc>
          <w:tcPr>
            <w:tcW w:w="2880" w:type="dxa"/>
          </w:tcPr>
          <w:p w14:paraId="6D2EA68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game_id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game_name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game_type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606060"/>
                <w:sz w:val="18"/>
              </w:rPr>
              <w:t>slots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live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sport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crash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606060"/>
                <w:sz w:val="18"/>
              </w:rPr>
              <w:t>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is_demo</w:t>
            </w:r>
            <w:r>
              <w:rPr>
                <w:sz w:val="18"/>
              </w:rPr>
              <w:t xml:space="preserve"> (boolean),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13727A5D" w14:textId="77777777">
        <w:tc>
          <w:tcPr>
            <w:tcW w:w="2880" w:type="dxa"/>
          </w:tcPr>
          <w:p w14:paraId="0C946EF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game_round_complete</w:t>
            </w:r>
          </w:p>
        </w:tc>
        <w:tc>
          <w:tcPr>
            <w:tcW w:w="2880" w:type="dxa"/>
          </w:tcPr>
          <w:p w14:paraId="3571C8B5" w14:textId="77777777" w:rsidR="00B94926" w:rsidRDefault="00000000">
            <w:r>
              <w:rPr>
                <w:sz w:val="18"/>
              </w:rPr>
              <w:t>Round/spin finishes</w:t>
            </w:r>
          </w:p>
        </w:tc>
        <w:tc>
          <w:tcPr>
            <w:tcW w:w="2880" w:type="dxa"/>
          </w:tcPr>
          <w:p w14:paraId="692D8C7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game_id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bet_amount_ars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win_amount_ars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6BF07B1B" w14:textId="77777777">
        <w:tc>
          <w:tcPr>
            <w:tcW w:w="2880" w:type="dxa"/>
          </w:tcPr>
          <w:p w14:paraId="29CD000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wagering_progress</w:t>
            </w:r>
          </w:p>
        </w:tc>
        <w:tc>
          <w:tcPr>
            <w:tcW w:w="2880" w:type="dxa"/>
          </w:tcPr>
          <w:p w14:paraId="3887CA64" w14:textId="77777777" w:rsidR="00B94926" w:rsidRDefault="00000000">
            <w:r>
              <w:rPr>
                <w:sz w:val="18"/>
              </w:rPr>
              <w:t>Wagering requirement updates</w:t>
            </w:r>
          </w:p>
        </w:tc>
        <w:tc>
          <w:tcPr>
            <w:tcW w:w="2880" w:type="dxa"/>
          </w:tcPr>
          <w:p w14:paraId="4C6C25B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bonus_id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wagered_amount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required_amount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percentage_complete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0B07A7B9" w14:textId="77777777">
        <w:tc>
          <w:tcPr>
            <w:tcW w:w="2880" w:type="dxa"/>
          </w:tcPr>
          <w:p w14:paraId="03AFA48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wagering_complete</w:t>
            </w:r>
          </w:p>
        </w:tc>
        <w:tc>
          <w:tcPr>
            <w:tcW w:w="2880" w:type="dxa"/>
          </w:tcPr>
          <w:p w14:paraId="0447DAA3" w14:textId="77777777" w:rsidR="00B94926" w:rsidRDefault="00000000">
            <w:r>
              <w:rPr>
                <w:sz w:val="18"/>
              </w:rPr>
              <w:t>Player completes bonus wagering</w:t>
            </w:r>
          </w:p>
        </w:tc>
        <w:tc>
          <w:tcPr>
            <w:tcW w:w="2880" w:type="dxa"/>
          </w:tcPr>
          <w:p w14:paraId="539B61E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bonus_id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</w:tbl>
    <w:p w14:paraId="3FBA1EA7" w14:textId="77777777" w:rsidR="00B94926" w:rsidRDefault="00B94926"/>
    <w:p w14:paraId="6236BA38" w14:textId="77777777" w:rsidR="00B94926" w:rsidRDefault="00000000">
      <w:pPr>
        <w:pStyle w:val="Heading3"/>
      </w:pPr>
      <w:r>
        <w:t>1.5 Bonus &amp; Promotions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5B20B450" w14:textId="77777777">
        <w:tc>
          <w:tcPr>
            <w:tcW w:w="2880" w:type="dxa"/>
            <w:shd w:val="clear" w:color="auto" w:fill="E8E8F0"/>
          </w:tcPr>
          <w:p w14:paraId="6892D01B" w14:textId="77777777" w:rsidR="00B94926" w:rsidRDefault="00000000">
            <w:r>
              <w:rPr>
                <w:b/>
                <w:sz w:val="18"/>
              </w:rPr>
              <w:t>Event Name</w:t>
            </w:r>
          </w:p>
        </w:tc>
        <w:tc>
          <w:tcPr>
            <w:tcW w:w="2880" w:type="dxa"/>
            <w:shd w:val="clear" w:color="auto" w:fill="E8E8F0"/>
          </w:tcPr>
          <w:p w14:paraId="63468CE0" w14:textId="77777777" w:rsidR="00B94926" w:rsidRDefault="00000000">
            <w:r>
              <w:rPr>
                <w:b/>
                <w:sz w:val="18"/>
              </w:rPr>
              <w:t>Fires When</w:t>
            </w:r>
          </w:p>
        </w:tc>
        <w:tc>
          <w:tcPr>
            <w:tcW w:w="2880" w:type="dxa"/>
            <w:shd w:val="clear" w:color="auto" w:fill="E8E8F0"/>
          </w:tcPr>
          <w:p w14:paraId="24974AE3" w14:textId="77777777" w:rsidR="00B94926" w:rsidRDefault="00000000">
            <w:r>
              <w:rPr>
                <w:b/>
                <w:sz w:val="18"/>
              </w:rPr>
              <w:t>Required Payload</w:t>
            </w:r>
          </w:p>
        </w:tc>
      </w:tr>
      <w:tr w:rsidR="00B94926" w14:paraId="0FAA1557" w14:textId="77777777">
        <w:tc>
          <w:tcPr>
            <w:tcW w:w="2880" w:type="dxa"/>
          </w:tcPr>
          <w:p w14:paraId="10B256B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bonus_claimed</w:t>
            </w:r>
          </w:p>
        </w:tc>
        <w:tc>
          <w:tcPr>
            <w:tcW w:w="2880" w:type="dxa"/>
          </w:tcPr>
          <w:p w14:paraId="24B4F19D" w14:textId="77777777" w:rsidR="00B94926" w:rsidRDefault="00000000">
            <w:r>
              <w:rPr>
                <w:sz w:val="18"/>
              </w:rPr>
              <w:t>Player activates a bonus</w:t>
            </w:r>
          </w:p>
        </w:tc>
        <w:tc>
          <w:tcPr>
            <w:tcW w:w="2880" w:type="dxa"/>
          </w:tcPr>
          <w:p w14:paraId="4CA5CCA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bonus_id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bonus_type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bonus_value_ars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72F3E5D3" w14:textId="77777777">
        <w:tc>
          <w:tcPr>
            <w:tcW w:w="2880" w:type="dxa"/>
          </w:tcPr>
          <w:p w14:paraId="0B01743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bonus_expired</w:t>
            </w:r>
          </w:p>
        </w:tc>
        <w:tc>
          <w:tcPr>
            <w:tcW w:w="2880" w:type="dxa"/>
          </w:tcPr>
          <w:p w14:paraId="51D31726" w14:textId="77777777" w:rsidR="00B94926" w:rsidRDefault="00000000">
            <w:r>
              <w:rPr>
                <w:sz w:val="18"/>
              </w:rPr>
              <w:t>Bonus validity period ends</w:t>
            </w:r>
          </w:p>
        </w:tc>
        <w:tc>
          <w:tcPr>
            <w:tcW w:w="2880" w:type="dxa"/>
          </w:tcPr>
          <w:p w14:paraId="2A2BF21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bonus_id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70327839" w14:textId="77777777">
        <w:tc>
          <w:tcPr>
            <w:tcW w:w="2880" w:type="dxa"/>
          </w:tcPr>
          <w:p w14:paraId="11C4BEB3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free_spins_awarded</w:t>
            </w:r>
          </w:p>
        </w:tc>
        <w:tc>
          <w:tcPr>
            <w:tcW w:w="2880" w:type="dxa"/>
          </w:tcPr>
          <w:p w14:paraId="43D493FF" w14:textId="77777777" w:rsidR="00B94926" w:rsidRDefault="00000000">
            <w:r>
              <w:rPr>
                <w:sz w:val="18"/>
              </w:rPr>
              <w:t>FS credited to player</w:t>
            </w:r>
          </w:p>
        </w:tc>
        <w:tc>
          <w:tcPr>
            <w:tcW w:w="2880" w:type="dxa"/>
          </w:tcPr>
          <w:p w14:paraId="4D3E759A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spin_count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game_id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source</w:t>
            </w:r>
            <w:r>
              <w:rPr>
                <w:sz w:val="18"/>
              </w:rPr>
              <w:t xml:space="preserve"> (welcome/quest/shop/etc.),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5CDDA04A" w14:textId="77777777">
        <w:tc>
          <w:tcPr>
            <w:tcW w:w="2880" w:type="dxa"/>
          </w:tcPr>
          <w:p w14:paraId="5B3B166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free_spins_used</w:t>
            </w:r>
          </w:p>
        </w:tc>
        <w:tc>
          <w:tcPr>
            <w:tcW w:w="2880" w:type="dxa"/>
          </w:tcPr>
          <w:p w14:paraId="04D70BEB" w14:textId="77777777" w:rsidR="00B94926" w:rsidRDefault="00000000">
            <w:r>
              <w:rPr>
                <w:sz w:val="18"/>
              </w:rPr>
              <w:t>Player uses FS</w:t>
            </w:r>
          </w:p>
        </w:tc>
        <w:tc>
          <w:tcPr>
            <w:tcW w:w="2880" w:type="dxa"/>
          </w:tcPr>
          <w:p w14:paraId="48F0E713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spin_count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game_id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winnings_ars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63D6235C" w14:textId="77777777">
        <w:tc>
          <w:tcPr>
            <w:tcW w:w="2880" w:type="dxa"/>
          </w:tcPr>
          <w:p w14:paraId="3D5B0F4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loot_box_earned</w:t>
            </w:r>
          </w:p>
        </w:tc>
        <w:tc>
          <w:tcPr>
            <w:tcW w:w="2880" w:type="dxa"/>
          </w:tcPr>
          <w:p w14:paraId="6966BD55" w14:textId="77777777" w:rsidR="00B94926" w:rsidRDefault="00000000">
            <w:r>
              <w:rPr>
                <w:sz w:val="18"/>
              </w:rPr>
              <w:t>Player earns a loot box</w:t>
            </w:r>
          </w:p>
        </w:tc>
        <w:tc>
          <w:tcPr>
            <w:tcW w:w="2880" w:type="dxa"/>
          </w:tcPr>
          <w:p w14:paraId="257A673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67E7CE0B" w14:textId="77777777">
        <w:tc>
          <w:tcPr>
            <w:tcW w:w="2880" w:type="dxa"/>
          </w:tcPr>
          <w:p w14:paraId="291768B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loot_box_opened</w:t>
            </w:r>
          </w:p>
        </w:tc>
        <w:tc>
          <w:tcPr>
            <w:tcW w:w="2880" w:type="dxa"/>
          </w:tcPr>
          <w:p w14:paraId="0219550E" w14:textId="77777777" w:rsidR="00B94926" w:rsidRDefault="00000000">
            <w:r>
              <w:rPr>
                <w:sz w:val="18"/>
              </w:rPr>
              <w:t>Player opens a loot box</w:t>
            </w:r>
          </w:p>
        </w:tc>
        <w:tc>
          <w:tcPr>
            <w:tcW w:w="2880" w:type="dxa"/>
          </w:tcPr>
          <w:p w14:paraId="20E0B761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reward_type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reward_value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558ACE4F" w14:textId="77777777">
        <w:tc>
          <w:tcPr>
            <w:tcW w:w="2880" w:type="dxa"/>
          </w:tcPr>
          <w:p w14:paraId="42D8699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lucky_wheel_spin</w:t>
            </w:r>
          </w:p>
        </w:tc>
        <w:tc>
          <w:tcPr>
            <w:tcW w:w="2880" w:type="dxa"/>
          </w:tcPr>
          <w:p w14:paraId="0358A247" w14:textId="77777777" w:rsidR="00B94926" w:rsidRDefault="00000000">
            <w:r>
              <w:rPr>
                <w:sz w:val="18"/>
              </w:rPr>
              <w:t>Player spins Lucky Wheel</w:t>
            </w:r>
          </w:p>
        </w:tc>
        <w:tc>
          <w:tcPr>
            <w:tcW w:w="2880" w:type="dxa"/>
          </w:tcPr>
          <w:p w14:paraId="7A56230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wheel_tier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606060"/>
                <w:sz w:val="18"/>
              </w:rPr>
              <w:t>silver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gold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platinum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606060"/>
                <w:sz w:val="18"/>
              </w:rPr>
              <w:t>reward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</w:tbl>
    <w:p w14:paraId="491995D3" w14:textId="77777777" w:rsidR="00B94926" w:rsidRDefault="00B94926"/>
    <w:p w14:paraId="7595936B" w14:textId="77777777" w:rsidR="00B94926" w:rsidRDefault="00000000">
      <w:pPr>
        <w:pStyle w:val="Heading3"/>
      </w:pPr>
      <w:r>
        <w:t>1.6 Loyalty &amp; Quests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645A9591" w14:textId="77777777">
        <w:tc>
          <w:tcPr>
            <w:tcW w:w="2880" w:type="dxa"/>
            <w:shd w:val="clear" w:color="auto" w:fill="E8E8F0"/>
          </w:tcPr>
          <w:p w14:paraId="064572ED" w14:textId="77777777" w:rsidR="00B94926" w:rsidRDefault="00000000">
            <w:r>
              <w:rPr>
                <w:b/>
                <w:sz w:val="18"/>
              </w:rPr>
              <w:t>Event Name</w:t>
            </w:r>
          </w:p>
        </w:tc>
        <w:tc>
          <w:tcPr>
            <w:tcW w:w="2880" w:type="dxa"/>
            <w:shd w:val="clear" w:color="auto" w:fill="E8E8F0"/>
          </w:tcPr>
          <w:p w14:paraId="315695BC" w14:textId="77777777" w:rsidR="00B94926" w:rsidRDefault="00000000">
            <w:r>
              <w:rPr>
                <w:b/>
                <w:sz w:val="18"/>
              </w:rPr>
              <w:t>Fires When</w:t>
            </w:r>
          </w:p>
        </w:tc>
        <w:tc>
          <w:tcPr>
            <w:tcW w:w="2880" w:type="dxa"/>
            <w:shd w:val="clear" w:color="auto" w:fill="E8E8F0"/>
          </w:tcPr>
          <w:p w14:paraId="61BB2A82" w14:textId="77777777" w:rsidR="00B94926" w:rsidRDefault="00000000">
            <w:r>
              <w:rPr>
                <w:b/>
                <w:sz w:val="18"/>
              </w:rPr>
              <w:t>Required Payload</w:t>
            </w:r>
          </w:p>
        </w:tc>
      </w:tr>
      <w:tr w:rsidR="00B94926" w14:paraId="7F20BE45" w14:textId="77777777">
        <w:tc>
          <w:tcPr>
            <w:tcW w:w="2880" w:type="dxa"/>
          </w:tcPr>
          <w:p w14:paraId="0228BB7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mission_completed</w:t>
            </w:r>
          </w:p>
        </w:tc>
        <w:tc>
          <w:tcPr>
            <w:tcW w:w="2880" w:type="dxa"/>
          </w:tcPr>
          <w:p w14:paraId="6FAB7068" w14:textId="77777777" w:rsidR="00B94926" w:rsidRDefault="00000000">
            <w:r>
              <w:rPr>
                <w:sz w:val="18"/>
              </w:rPr>
              <w:t>Player completes a loyalty mission</w:t>
            </w:r>
          </w:p>
        </w:tc>
        <w:tc>
          <w:tcPr>
            <w:tcW w:w="2880" w:type="dxa"/>
          </w:tcPr>
          <w:p w14:paraId="1F0432E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mission_id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cc_earned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7D311B96" w14:textId="77777777">
        <w:tc>
          <w:tcPr>
            <w:tcW w:w="2880" w:type="dxa"/>
          </w:tcPr>
          <w:p w14:paraId="263069C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quest_progress</w:t>
            </w:r>
          </w:p>
        </w:tc>
        <w:tc>
          <w:tcPr>
            <w:tcW w:w="2880" w:type="dxa"/>
          </w:tcPr>
          <w:p w14:paraId="2A56FC4B" w14:textId="77777777" w:rsidR="00B94926" w:rsidRDefault="00000000">
            <w:r>
              <w:rPr>
                <w:sz w:val="18"/>
              </w:rPr>
              <w:t>Quest checkpoint reached</w:t>
            </w:r>
          </w:p>
        </w:tc>
        <w:tc>
          <w:tcPr>
            <w:tcW w:w="2880" w:type="dxa"/>
          </w:tcPr>
          <w:p w14:paraId="66198C8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quest_id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quest_name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step_current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step_total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05936DB0" w14:textId="77777777">
        <w:tc>
          <w:tcPr>
            <w:tcW w:w="2880" w:type="dxa"/>
          </w:tcPr>
          <w:p w14:paraId="5FFC560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quest_completed</w:t>
            </w:r>
          </w:p>
        </w:tc>
        <w:tc>
          <w:tcPr>
            <w:tcW w:w="2880" w:type="dxa"/>
          </w:tcPr>
          <w:p w14:paraId="6E7E4DFF" w14:textId="77777777" w:rsidR="00B94926" w:rsidRDefault="00000000">
            <w:r>
              <w:rPr>
                <w:sz w:val="18"/>
              </w:rPr>
              <w:t>All quest steps done</w:t>
            </w:r>
          </w:p>
        </w:tc>
        <w:tc>
          <w:tcPr>
            <w:tcW w:w="2880" w:type="dxa"/>
          </w:tcPr>
          <w:p w14:paraId="7E83139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quest_id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quest_name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rewards[]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61089A42" w14:textId="77777777">
        <w:tc>
          <w:tcPr>
            <w:tcW w:w="2880" w:type="dxa"/>
          </w:tcPr>
          <w:p w14:paraId="03E3A6B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loyalty_tier_change</w:t>
            </w:r>
          </w:p>
        </w:tc>
        <w:tc>
          <w:tcPr>
            <w:tcW w:w="2880" w:type="dxa"/>
          </w:tcPr>
          <w:p w14:paraId="4F7FBA02" w14:textId="77777777" w:rsidR="00B94926" w:rsidRDefault="00000000">
            <w:r>
              <w:rPr>
                <w:sz w:val="18"/>
              </w:rPr>
              <w:t>Player moves up/down tiers</w:t>
            </w:r>
          </w:p>
        </w:tc>
        <w:tc>
          <w:tcPr>
            <w:tcW w:w="2880" w:type="dxa"/>
          </w:tcPr>
          <w:p w14:paraId="720FBE6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old_tier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new_tier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542AB1F2" w14:textId="77777777">
        <w:tc>
          <w:tcPr>
            <w:tcW w:w="2880" w:type="dxa"/>
          </w:tcPr>
          <w:p w14:paraId="2212C73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cc_earned</w:t>
            </w:r>
          </w:p>
        </w:tc>
        <w:tc>
          <w:tcPr>
            <w:tcW w:w="2880" w:type="dxa"/>
          </w:tcPr>
          <w:p w14:paraId="45708E3F" w14:textId="77777777" w:rsidR="00B94926" w:rsidRDefault="00000000">
            <w:r>
              <w:rPr>
                <w:sz w:val="18"/>
              </w:rPr>
              <w:t>Cuatro Coins credited</w:t>
            </w:r>
          </w:p>
        </w:tc>
        <w:tc>
          <w:tcPr>
            <w:tcW w:w="2880" w:type="dxa"/>
          </w:tcPr>
          <w:p w14:paraId="0A0DF2D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amount_cc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source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4654D8A2" w14:textId="77777777">
        <w:tc>
          <w:tcPr>
            <w:tcW w:w="2880" w:type="dxa"/>
          </w:tcPr>
          <w:p w14:paraId="04F96A7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cc_spent</w:t>
            </w:r>
          </w:p>
        </w:tc>
        <w:tc>
          <w:tcPr>
            <w:tcW w:w="2880" w:type="dxa"/>
          </w:tcPr>
          <w:p w14:paraId="6F75C04D" w14:textId="77777777" w:rsidR="00B94926" w:rsidRDefault="00000000">
            <w:r>
              <w:rPr>
                <w:sz w:val="18"/>
              </w:rPr>
              <w:t>Cuatro Coins redeemed</w:t>
            </w:r>
          </w:p>
        </w:tc>
        <w:tc>
          <w:tcPr>
            <w:tcW w:w="2880" w:type="dxa"/>
          </w:tcPr>
          <w:p w14:paraId="135F33D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amount_cc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item_id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</w:tbl>
    <w:p w14:paraId="40079FA9" w14:textId="77777777" w:rsidR="00B94926" w:rsidRDefault="00B94926"/>
    <w:p w14:paraId="7F84E3F1" w14:textId="77777777" w:rsidR="00B94926" w:rsidRDefault="00000000">
      <w:pPr>
        <w:pStyle w:val="Heading3"/>
      </w:pPr>
      <w:r>
        <w:t>1.7 Referral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1B876EF3" w14:textId="77777777">
        <w:tc>
          <w:tcPr>
            <w:tcW w:w="2880" w:type="dxa"/>
            <w:shd w:val="clear" w:color="auto" w:fill="E8E8F0"/>
          </w:tcPr>
          <w:p w14:paraId="282994AE" w14:textId="77777777" w:rsidR="00B94926" w:rsidRDefault="00000000">
            <w:r>
              <w:rPr>
                <w:b/>
                <w:sz w:val="18"/>
              </w:rPr>
              <w:t>Event Name</w:t>
            </w:r>
          </w:p>
        </w:tc>
        <w:tc>
          <w:tcPr>
            <w:tcW w:w="2880" w:type="dxa"/>
            <w:shd w:val="clear" w:color="auto" w:fill="E8E8F0"/>
          </w:tcPr>
          <w:p w14:paraId="5E39A210" w14:textId="77777777" w:rsidR="00B94926" w:rsidRDefault="00000000">
            <w:r>
              <w:rPr>
                <w:b/>
                <w:sz w:val="18"/>
              </w:rPr>
              <w:t>Fires When</w:t>
            </w:r>
          </w:p>
        </w:tc>
        <w:tc>
          <w:tcPr>
            <w:tcW w:w="2880" w:type="dxa"/>
            <w:shd w:val="clear" w:color="auto" w:fill="E8E8F0"/>
          </w:tcPr>
          <w:p w14:paraId="640B2B42" w14:textId="77777777" w:rsidR="00B94926" w:rsidRDefault="00000000">
            <w:r>
              <w:rPr>
                <w:b/>
                <w:sz w:val="18"/>
              </w:rPr>
              <w:t>Required Payload</w:t>
            </w:r>
          </w:p>
        </w:tc>
      </w:tr>
      <w:tr w:rsidR="00B94926" w14:paraId="6EDAC3C5" w14:textId="77777777">
        <w:tc>
          <w:tcPr>
            <w:tcW w:w="2880" w:type="dxa"/>
          </w:tcPr>
          <w:p w14:paraId="35B8304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referral_link_generated</w:t>
            </w:r>
          </w:p>
        </w:tc>
        <w:tc>
          <w:tcPr>
            <w:tcW w:w="2880" w:type="dxa"/>
          </w:tcPr>
          <w:p w14:paraId="7621D382" w14:textId="77777777" w:rsidR="00B94926" w:rsidRDefault="00000000">
            <w:r>
              <w:rPr>
                <w:sz w:val="18"/>
              </w:rPr>
              <w:t>Player creates referral link</w:t>
            </w:r>
          </w:p>
        </w:tc>
        <w:tc>
          <w:tcPr>
            <w:tcW w:w="2880" w:type="dxa"/>
          </w:tcPr>
          <w:p w14:paraId="0ABC24C1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referral_code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79C53975" w14:textId="77777777">
        <w:tc>
          <w:tcPr>
            <w:tcW w:w="2880" w:type="dxa"/>
          </w:tcPr>
          <w:p w14:paraId="59955D9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lastRenderedPageBreak/>
              <w:t>referral_registered</w:t>
            </w:r>
          </w:p>
        </w:tc>
        <w:tc>
          <w:tcPr>
            <w:tcW w:w="2880" w:type="dxa"/>
          </w:tcPr>
          <w:p w14:paraId="523461F7" w14:textId="77777777" w:rsidR="00B94926" w:rsidRDefault="00000000">
            <w:r>
              <w:rPr>
                <w:sz w:val="18"/>
              </w:rPr>
              <w:t>Referred player signs up</w:t>
            </w:r>
          </w:p>
        </w:tc>
        <w:tc>
          <w:tcPr>
            <w:tcW w:w="2880" w:type="dxa"/>
          </w:tcPr>
          <w:p w14:paraId="3E9F211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referrer_id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referred_player_id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6A278307" w14:textId="77777777">
        <w:tc>
          <w:tcPr>
            <w:tcW w:w="2880" w:type="dxa"/>
          </w:tcPr>
          <w:p w14:paraId="1E3A2FFF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referral_qualified</w:t>
            </w:r>
          </w:p>
        </w:tc>
        <w:tc>
          <w:tcPr>
            <w:tcW w:w="2880" w:type="dxa"/>
          </w:tcPr>
          <w:p w14:paraId="39501218" w14:textId="77777777" w:rsidR="00B94926" w:rsidRDefault="00000000">
            <w:r>
              <w:rPr>
                <w:sz w:val="18"/>
              </w:rPr>
              <w:t>Referred player completes STD</w:t>
            </w:r>
          </w:p>
        </w:tc>
        <w:tc>
          <w:tcPr>
            <w:tcW w:w="2880" w:type="dxa"/>
          </w:tcPr>
          <w:p w14:paraId="4FD2EEFF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referrer_id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referred_player_id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</w:tbl>
    <w:p w14:paraId="08DA8DF2" w14:textId="77777777" w:rsidR="00B94926" w:rsidRDefault="00B94926"/>
    <w:p w14:paraId="43842DB1" w14:textId="77777777" w:rsidR="00B94926" w:rsidRDefault="00000000">
      <w:pPr>
        <w:pStyle w:val="Heading3"/>
      </w:pPr>
      <w:r>
        <w:t>1.8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1E99C30F" w14:textId="77777777">
        <w:tc>
          <w:tcPr>
            <w:tcW w:w="2880" w:type="dxa"/>
            <w:shd w:val="clear" w:color="auto" w:fill="E8E8F0"/>
          </w:tcPr>
          <w:p w14:paraId="40D9C2A8" w14:textId="77777777" w:rsidR="00B94926" w:rsidRDefault="00000000">
            <w:r>
              <w:rPr>
                <w:b/>
                <w:sz w:val="18"/>
              </w:rPr>
              <w:t>Event Name</w:t>
            </w:r>
          </w:p>
        </w:tc>
        <w:tc>
          <w:tcPr>
            <w:tcW w:w="2880" w:type="dxa"/>
            <w:shd w:val="clear" w:color="auto" w:fill="E8E8F0"/>
          </w:tcPr>
          <w:p w14:paraId="7D0D7B52" w14:textId="77777777" w:rsidR="00B94926" w:rsidRDefault="00000000">
            <w:r>
              <w:rPr>
                <w:b/>
                <w:sz w:val="18"/>
              </w:rPr>
              <w:t>Fires When</w:t>
            </w:r>
          </w:p>
        </w:tc>
        <w:tc>
          <w:tcPr>
            <w:tcW w:w="2880" w:type="dxa"/>
            <w:shd w:val="clear" w:color="auto" w:fill="E8E8F0"/>
          </w:tcPr>
          <w:p w14:paraId="09410642" w14:textId="77777777" w:rsidR="00B94926" w:rsidRDefault="00000000">
            <w:r>
              <w:rPr>
                <w:b/>
                <w:sz w:val="18"/>
              </w:rPr>
              <w:t>Required Payload</w:t>
            </w:r>
          </w:p>
        </w:tc>
      </w:tr>
      <w:tr w:rsidR="00B94926" w14:paraId="6EB54297" w14:textId="77777777">
        <w:tc>
          <w:tcPr>
            <w:tcW w:w="2880" w:type="dxa"/>
          </w:tcPr>
          <w:p w14:paraId="0BDCC8F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email_opened</w:t>
            </w:r>
          </w:p>
        </w:tc>
        <w:tc>
          <w:tcPr>
            <w:tcW w:w="2880" w:type="dxa"/>
          </w:tcPr>
          <w:p w14:paraId="3015FC74" w14:textId="77777777" w:rsidR="00B94926" w:rsidRDefault="00000000">
            <w:r>
              <w:rPr>
                <w:sz w:val="18"/>
              </w:rPr>
              <w:t>Player opens email</w:t>
            </w:r>
          </w:p>
        </w:tc>
        <w:tc>
          <w:tcPr>
            <w:tcW w:w="2880" w:type="dxa"/>
          </w:tcPr>
          <w:p w14:paraId="5682B06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6D9DECA0" w14:textId="77777777">
        <w:tc>
          <w:tcPr>
            <w:tcW w:w="2880" w:type="dxa"/>
          </w:tcPr>
          <w:p w14:paraId="3AC8946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email_clicked</w:t>
            </w:r>
          </w:p>
        </w:tc>
        <w:tc>
          <w:tcPr>
            <w:tcW w:w="2880" w:type="dxa"/>
          </w:tcPr>
          <w:p w14:paraId="3BF18BC8" w14:textId="77777777" w:rsidR="00B94926" w:rsidRDefault="00000000">
            <w:r>
              <w:rPr>
                <w:sz w:val="18"/>
              </w:rPr>
              <w:t>Player clicks link in email</w:t>
            </w:r>
          </w:p>
        </w:tc>
        <w:tc>
          <w:tcPr>
            <w:tcW w:w="2880" w:type="dxa"/>
          </w:tcPr>
          <w:p w14:paraId="3C8C4E2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link_url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6074E8CA" w14:textId="77777777">
        <w:tc>
          <w:tcPr>
            <w:tcW w:w="2880" w:type="dxa"/>
          </w:tcPr>
          <w:p w14:paraId="5E8BAF8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sms_delivered</w:t>
            </w:r>
          </w:p>
        </w:tc>
        <w:tc>
          <w:tcPr>
            <w:tcW w:w="2880" w:type="dxa"/>
          </w:tcPr>
          <w:p w14:paraId="2FD8F1F5" w14:textId="77777777" w:rsidR="00B94926" w:rsidRDefault="00000000">
            <w:r>
              <w:rPr>
                <w:sz w:val="18"/>
              </w:rPr>
              <w:t>SMS delivered to carrier</w:t>
            </w:r>
          </w:p>
        </w:tc>
        <w:tc>
          <w:tcPr>
            <w:tcW w:w="2880" w:type="dxa"/>
          </w:tcPr>
          <w:p w14:paraId="30C714C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2817A3F4" w14:textId="77777777">
        <w:tc>
          <w:tcPr>
            <w:tcW w:w="2880" w:type="dxa"/>
          </w:tcPr>
          <w:p w14:paraId="001366B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push_opened</w:t>
            </w:r>
          </w:p>
        </w:tc>
        <w:tc>
          <w:tcPr>
            <w:tcW w:w="2880" w:type="dxa"/>
          </w:tcPr>
          <w:p w14:paraId="0357A84A" w14:textId="77777777" w:rsidR="00B94926" w:rsidRDefault="00000000">
            <w:r>
              <w:rPr>
                <w:sz w:val="18"/>
              </w:rPr>
              <w:t>Player taps push notification</w:t>
            </w:r>
          </w:p>
        </w:tc>
        <w:tc>
          <w:tcPr>
            <w:tcW w:w="2880" w:type="dxa"/>
          </w:tcPr>
          <w:p w14:paraId="54DFC86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5FA2C091" w14:textId="77777777">
        <w:tc>
          <w:tcPr>
            <w:tcW w:w="2880" w:type="dxa"/>
          </w:tcPr>
          <w:p w14:paraId="2DF9801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popup_shown</w:t>
            </w:r>
          </w:p>
        </w:tc>
        <w:tc>
          <w:tcPr>
            <w:tcW w:w="2880" w:type="dxa"/>
          </w:tcPr>
          <w:p w14:paraId="57B2B709" w14:textId="77777777" w:rsidR="00B94926" w:rsidRDefault="00000000">
            <w:r>
              <w:rPr>
                <w:sz w:val="18"/>
              </w:rPr>
              <w:t>In-app popup displayed</w:t>
            </w:r>
          </w:p>
        </w:tc>
        <w:tc>
          <w:tcPr>
            <w:tcW w:w="2880" w:type="dxa"/>
          </w:tcPr>
          <w:p w14:paraId="7E24AA3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5A08D533" w14:textId="77777777">
        <w:tc>
          <w:tcPr>
            <w:tcW w:w="2880" w:type="dxa"/>
          </w:tcPr>
          <w:p w14:paraId="01C26AB3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popup_clicked</w:t>
            </w:r>
          </w:p>
        </w:tc>
        <w:tc>
          <w:tcPr>
            <w:tcW w:w="2880" w:type="dxa"/>
          </w:tcPr>
          <w:p w14:paraId="1A83F759" w14:textId="77777777" w:rsidR="00B94926" w:rsidRDefault="00000000">
            <w:r>
              <w:rPr>
                <w:sz w:val="18"/>
              </w:rPr>
              <w:t>Player clicks popup CTA</w:t>
            </w:r>
          </w:p>
        </w:tc>
        <w:tc>
          <w:tcPr>
            <w:tcW w:w="2880" w:type="dxa"/>
          </w:tcPr>
          <w:p w14:paraId="53B4CC2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  <w:tr w:rsidR="00B94926" w14:paraId="19F80FC2" w14:textId="77777777">
        <w:tc>
          <w:tcPr>
            <w:tcW w:w="2880" w:type="dxa"/>
          </w:tcPr>
          <w:p w14:paraId="1FE7E7F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popup_dismissed</w:t>
            </w:r>
          </w:p>
        </w:tc>
        <w:tc>
          <w:tcPr>
            <w:tcW w:w="2880" w:type="dxa"/>
          </w:tcPr>
          <w:p w14:paraId="1EBB7BF3" w14:textId="77777777" w:rsidR="00B94926" w:rsidRDefault="00000000">
            <w:r>
              <w:rPr>
                <w:sz w:val="18"/>
              </w:rPr>
              <w:t>Player closes popup</w:t>
            </w:r>
          </w:p>
        </w:tc>
        <w:tc>
          <w:tcPr>
            <w:tcW w:w="2880" w:type="dxa"/>
          </w:tcPr>
          <w:p w14:paraId="198EE51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</w:p>
        </w:tc>
      </w:tr>
    </w:tbl>
    <w:p w14:paraId="5C813BE0" w14:textId="77777777" w:rsidR="00B94926" w:rsidRDefault="00B94926"/>
    <w:p w14:paraId="64E2D544" w14:textId="77777777" w:rsidR="00B94926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6D1C8A2F" w14:textId="77777777" w:rsidR="00B94926" w:rsidRDefault="00000000">
      <w:pPr>
        <w:pStyle w:val="Heading2"/>
      </w:pPr>
      <w:r>
        <w:t>2. PLAYER ATTRIBUTES</w:t>
      </w:r>
    </w:p>
    <w:p w14:paraId="7AEE3045" w14:textId="77777777" w:rsidR="00B94926" w:rsidRDefault="00000000">
      <w:r>
        <w:t>These attributes must be stored and queryable in the CRM for segmentation, personalization, and journey logic.</w:t>
      </w:r>
    </w:p>
    <w:p w14:paraId="1EBEC95E" w14:textId="77777777" w:rsidR="00B94926" w:rsidRDefault="00000000">
      <w:pPr>
        <w:pStyle w:val="Heading3"/>
      </w:pPr>
      <w:r>
        <w:t>2.1 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94926" w14:paraId="560744A2" w14:textId="77777777">
        <w:tc>
          <w:tcPr>
            <w:tcW w:w="2160" w:type="dxa"/>
            <w:shd w:val="clear" w:color="auto" w:fill="E8E8F0"/>
          </w:tcPr>
          <w:p w14:paraId="183FF032" w14:textId="77777777" w:rsidR="00B94926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2160" w:type="dxa"/>
            <w:shd w:val="clear" w:color="auto" w:fill="E8E8F0"/>
          </w:tcPr>
          <w:p w14:paraId="67EE67DB" w14:textId="77777777" w:rsidR="00B94926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2160" w:type="dxa"/>
            <w:shd w:val="clear" w:color="auto" w:fill="E8E8F0"/>
          </w:tcPr>
          <w:p w14:paraId="40133784" w14:textId="77777777" w:rsidR="00B94926" w:rsidRDefault="00000000">
            <w:r>
              <w:rPr>
                <w:b/>
                <w:sz w:val="18"/>
              </w:rPr>
              <w:t>Source</w:t>
            </w:r>
          </w:p>
        </w:tc>
        <w:tc>
          <w:tcPr>
            <w:tcW w:w="2160" w:type="dxa"/>
            <w:shd w:val="clear" w:color="auto" w:fill="E8E8F0"/>
          </w:tcPr>
          <w:p w14:paraId="3C459F91" w14:textId="77777777" w:rsidR="00B94926" w:rsidRDefault="00000000">
            <w:r>
              <w:rPr>
                <w:b/>
                <w:sz w:val="18"/>
              </w:rPr>
              <w:t>Notes</w:t>
            </w:r>
          </w:p>
        </w:tc>
      </w:tr>
      <w:tr w:rsidR="00B94926" w14:paraId="0FC177AE" w14:textId="77777777">
        <w:tc>
          <w:tcPr>
            <w:tcW w:w="2160" w:type="dxa"/>
          </w:tcPr>
          <w:p w14:paraId="6FE0D53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player_id</w:t>
            </w:r>
          </w:p>
        </w:tc>
        <w:tc>
          <w:tcPr>
            <w:tcW w:w="2160" w:type="dxa"/>
          </w:tcPr>
          <w:p w14:paraId="1F607B12" w14:textId="77777777" w:rsidR="00B94926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535E1E28" w14:textId="77777777" w:rsidR="00B94926" w:rsidRDefault="00000000">
            <w:r>
              <w:rPr>
                <w:sz w:val="18"/>
              </w:rPr>
              <w:t>GR8 Tech</w:t>
            </w:r>
          </w:p>
        </w:tc>
        <w:tc>
          <w:tcPr>
            <w:tcW w:w="2160" w:type="dxa"/>
          </w:tcPr>
          <w:p w14:paraId="5CB7BC59" w14:textId="77777777" w:rsidR="00B94926" w:rsidRDefault="00000000">
            <w:r>
              <w:rPr>
                <w:sz w:val="18"/>
              </w:rPr>
              <w:t>Primary key</w:t>
            </w:r>
          </w:p>
        </w:tc>
      </w:tr>
      <w:tr w:rsidR="00B94926" w14:paraId="249C8B6E" w14:textId="77777777">
        <w:tc>
          <w:tcPr>
            <w:tcW w:w="2160" w:type="dxa"/>
          </w:tcPr>
          <w:p w14:paraId="0C18FD6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email</w:t>
            </w:r>
          </w:p>
        </w:tc>
        <w:tc>
          <w:tcPr>
            <w:tcW w:w="2160" w:type="dxa"/>
          </w:tcPr>
          <w:p w14:paraId="35BEB5FB" w14:textId="77777777" w:rsidR="00B94926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70583C4A" w14:textId="77777777" w:rsidR="00B94926" w:rsidRDefault="00000000">
            <w:r>
              <w:rPr>
                <w:sz w:val="18"/>
              </w:rPr>
              <w:t>Registration</w:t>
            </w:r>
          </w:p>
        </w:tc>
        <w:tc>
          <w:tcPr>
            <w:tcW w:w="2160" w:type="dxa"/>
          </w:tcPr>
          <w:p w14:paraId="040DE87C" w14:textId="77777777" w:rsidR="00B94926" w:rsidRDefault="00B94926"/>
        </w:tc>
      </w:tr>
      <w:tr w:rsidR="00B94926" w14:paraId="425A636C" w14:textId="77777777">
        <w:tc>
          <w:tcPr>
            <w:tcW w:w="2160" w:type="dxa"/>
          </w:tcPr>
          <w:p w14:paraId="249DBF2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phone_number</w:t>
            </w:r>
          </w:p>
        </w:tc>
        <w:tc>
          <w:tcPr>
            <w:tcW w:w="2160" w:type="dxa"/>
          </w:tcPr>
          <w:p w14:paraId="52BAD385" w14:textId="77777777" w:rsidR="00B94926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6451706D" w14:textId="77777777" w:rsidR="00B94926" w:rsidRDefault="00000000">
            <w:r>
              <w:rPr>
                <w:sz w:val="18"/>
              </w:rPr>
              <w:t>Registration/KYC</w:t>
            </w:r>
          </w:p>
        </w:tc>
        <w:tc>
          <w:tcPr>
            <w:tcW w:w="2160" w:type="dxa"/>
          </w:tcPr>
          <w:p w14:paraId="23530102" w14:textId="77777777" w:rsidR="00B94926" w:rsidRDefault="00B94926"/>
        </w:tc>
      </w:tr>
      <w:tr w:rsidR="00B94926" w14:paraId="2DF8FF41" w14:textId="77777777">
        <w:tc>
          <w:tcPr>
            <w:tcW w:w="2160" w:type="dxa"/>
          </w:tcPr>
          <w:p w14:paraId="20A4FAD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first_name</w:t>
            </w:r>
          </w:p>
        </w:tc>
        <w:tc>
          <w:tcPr>
            <w:tcW w:w="2160" w:type="dxa"/>
          </w:tcPr>
          <w:p w14:paraId="743773A0" w14:textId="77777777" w:rsidR="00B94926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0E5BAE73" w14:textId="77777777" w:rsidR="00B94926" w:rsidRDefault="00000000">
            <w:r>
              <w:rPr>
                <w:sz w:val="18"/>
              </w:rPr>
              <w:t>Registration</w:t>
            </w:r>
          </w:p>
        </w:tc>
        <w:tc>
          <w:tcPr>
            <w:tcW w:w="2160" w:type="dxa"/>
          </w:tcPr>
          <w:p w14:paraId="6E4025DA" w14:textId="77777777" w:rsidR="00B94926" w:rsidRDefault="00000000">
            <w:r>
              <w:rPr>
                <w:sz w:val="18"/>
              </w:rPr>
              <w:t>For personalization tokens</w:t>
            </w:r>
          </w:p>
        </w:tc>
      </w:tr>
      <w:tr w:rsidR="00B94926" w14:paraId="1B0B0B71" w14:textId="77777777">
        <w:tc>
          <w:tcPr>
            <w:tcW w:w="2160" w:type="dxa"/>
          </w:tcPr>
          <w:p w14:paraId="4465192F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country</w:t>
            </w:r>
          </w:p>
        </w:tc>
        <w:tc>
          <w:tcPr>
            <w:tcW w:w="2160" w:type="dxa"/>
          </w:tcPr>
          <w:p w14:paraId="7583FF3B" w14:textId="77777777" w:rsidR="00B94926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63E36E7F" w14:textId="77777777" w:rsidR="00B94926" w:rsidRDefault="00000000">
            <w:r>
              <w:rPr>
                <w:sz w:val="18"/>
              </w:rPr>
              <w:t>Registration</w:t>
            </w:r>
          </w:p>
        </w:tc>
        <w:tc>
          <w:tcPr>
            <w:tcW w:w="2160" w:type="dxa"/>
          </w:tcPr>
          <w:p w14:paraId="2712E5EA" w14:textId="77777777" w:rsidR="00B94926" w:rsidRDefault="00000000">
            <w:r>
              <w:rPr>
                <w:sz w:val="18"/>
              </w:rPr>
              <w:t>Should be "AR" for Argentina</w:t>
            </w:r>
          </w:p>
        </w:tc>
      </w:tr>
      <w:tr w:rsidR="00B94926" w14:paraId="261DBC43" w14:textId="77777777">
        <w:tc>
          <w:tcPr>
            <w:tcW w:w="2160" w:type="dxa"/>
          </w:tcPr>
          <w:p w14:paraId="11C2A1D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language</w:t>
            </w:r>
          </w:p>
        </w:tc>
        <w:tc>
          <w:tcPr>
            <w:tcW w:w="2160" w:type="dxa"/>
          </w:tcPr>
          <w:p w14:paraId="72C70932" w14:textId="77777777" w:rsidR="00B94926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58B8B26E" w14:textId="77777777" w:rsidR="00B94926" w:rsidRDefault="00000000">
            <w:r>
              <w:rPr>
                <w:sz w:val="18"/>
              </w:rPr>
              <w:t>Registration</w:t>
            </w:r>
          </w:p>
        </w:tc>
        <w:tc>
          <w:tcPr>
            <w:tcW w:w="2160" w:type="dxa"/>
          </w:tcPr>
          <w:p w14:paraId="40A21C20" w14:textId="77777777" w:rsidR="00B94926" w:rsidRDefault="00000000">
            <w:r>
              <w:rPr>
                <w:sz w:val="18"/>
              </w:rPr>
              <w:t>Default "es-AR"</w:t>
            </w:r>
          </w:p>
        </w:tc>
      </w:tr>
      <w:tr w:rsidR="00B94926" w14:paraId="19A32D99" w14:textId="77777777">
        <w:tc>
          <w:tcPr>
            <w:tcW w:w="2160" w:type="dxa"/>
          </w:tcPr>
          <w:p w14:paraId="5DCC188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registration_date</w:t>
            </w:r>
          </w:p>
        </w:tc>
        <w:tc>
          <w:tcPr>
            <w:tcW w:w="2160" w:type="dxa"/>
          </w:tcPr>
          <w:p w14:paraId="79D4CF3F" w14:textId="77777777" w:rsidR="00B94926" w:rsidRDefault="00000000"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741FA18A" w14:textId="77777777" w:rsidR="00B94926" w:rsidRDefault="00000000">
            <w:r>
              <w:rPr>
                <w:sz w:val="18"/>
              </w:rPr>
              <w:t>Registration</w:t>
            </w:r>
          </w:p>
        </w:tc>
        <w:tc>
          <w:tcPr>
            <w:tcW w:w="2160" w:type="dxa"/>
          </w:tcPr>
          <w:p w14:paraId="7C851C7F" w14:textId="77777777" w:rsidR="00B94926" w:rsidRDefault="00B94926"/>
        </w:tc>
      </w:tr>
      <w:tr w:rsidR="00B94926" w14:paraId="30B57F35" w14:textId="77777777">
        <w:tc>
          <w:tcPr>
            <w:tcW w:w="2160" w:type="dxa"/>
          </w:tcPr>
          <w:p w14:paraId="24190AF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birthday</w:t>
            </w:r>
          </w:p>
        </w:tc>
        <w:tc>
          <w:tcPr>
            <w:tcW w:w="2160" w:type="dxa"/>
          </w:tcPr>
          <w:p w14:paraId="6FC785E4" w14:textId="77777777" w:rsidR="00B94926" w:rsidRDefault="00000000">
            <w:r>
              <w:rPr>
                <w:sz w:val="18"/>
              </w:rPr>
              <w:t>Date</w:t>
            </w:r>
          </w:p>
        </w:tc>
        <w:tc>
          <w:tcPr>
            <w:tcW w:w="2160" w:type="dxa"/>
          </w:tcPr>
          <w:p w14:paraId="546870F1" w14:textId="77777777" w:rsidR="00B94926" w:rsidRDefault="00000000">
            <w:r>
              <w:rPr>
                <w:sz w:val="18"/>
              </w:rPr>
              <w:t>KYC/Profile</w:t>
            </w:r>
          </w:p>
        </w:tc>
        <w:tc>
          <w:tcPr>
            <w:tcW w:w="2160" w:type="dxa"/>
          </w:tcPr>
          <w:p w14:paraId="45C1A3CB" w14:textId="77777777" w:rsidR="00B94926" w:rsidRDefault="00000000">
            <w:r>
              <w:rPr>
                <w:sz w:val="18"/>
              </w:rPr>
              <w:t>For birthday bonus</w:t>
            </w:r>
          </w:p>
        </w:tc>
      </w:tr>
      <w:tr w:rsidR="00B94926" w14:paraId="66CD9998" w14:textId="77777777">
        <w:tc>
          <w:tcPr>
            <w:tcW w:w="2160" w:type="dxa"/>
          </w:tcPr>
          <w:p w14:paraId="3DDDF3A3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zodiac_sign</w:t>
            </w:r>
          </w:p>
        </w:tc>
        <w:tc>
          <w:tcPr>
            <w:tcW w:w="2160" w:type="dxa"/>
          </w:tcPr>
          <w:p w14:paraId="06D896D3" w14:textId="77777777" w:rsidR="00B94926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3E1ED1A1" w14:textId="77777777" w:rsidR="00B94926" w:rsidRDefault="00000000">
            <w:r>
              <w:rPr>
                <w:sz w:val="18"/>
              </w:rPr>
              <w:t>Calculated from birthday</w:t>
            </w:r>
          </w:p>
        </w:tc>
        <w:tc>
          <w:tcPr>
            <w:tcW w:w="2160" w:type="dxa"/>
          </w:tcPr>
          <w:p w14:paraId="3F5CD113" w14:textId="77777777" w:rsidR="00B94926" w:rsidRDefault="00000000">
            <w:r>
              <w:rPr>
                <w:sz w:val="18"/>
              </w:rPr>
              <w:t>For zodiac bonus</w:t>
            </w:r>
          </w:p>
        </w:tc>
      </w:tr>
    </w:tbl>
    <w:p w14:paraId="788A584C" w14:textId="77777777" w:rsidR="00B94926" w:rsidRDefault="00B94926"/>
    <w:p w14:paraId="6E6A5404" w14:textId="77777777" w:rsidR="00B94926" w:rsidRDefault="00000000">
      <w:pPr>
        <w:pStyle w:val="Heading3"/>
      </w:pPr>
      <w:r>
        <w:t>2.2 KYC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94926" w14:paraId="0B29950B" w14:textId="77777777">
        <w:tc>
          <w:tcPr>
            <w:tcW w:w="2160" w:type="dxa"/>
            <w:shd w:val="clear" w:color="auto" w:fill="E8E8F0"/>
          </w:tcPr>
          <w:p w14:paraId="002619C3" w14:textId="77777777" w:rsidR="00B94926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2160" w:type="dxa"/>
            <w:shd w:val="clear" w:color="auto" w:fill="E8E8F0"/>
          </w:tcPr>
          <w:p w14:paraId="50B70E81" w14:textId="77777777" w:rsidR="00B94926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2160" w:type="dxa"/>
            <w:shd w:val="clear" w:color="auto" w:fill="E8E8F0"/>
          </w:tcPr>
          <w:p w14:paraId="19B43B57" w14:textId="77777777" w:rsidR="00B94926" w:rsidRDefault="00000000">
            <w:r>
              <w:rPr>
                <w:b/>
                <w:sz w:val="18"/>
              </w:rPr>
              <w:t>Values</w:t>
            </w:r>
          </w:p>
        </w:tc>
        <w:tc>
          <w:tcPr>
            <w:tcW w:w="2160" w:type="dxa"/>
            <w:shd w:val="clear" w:color="auto" w:fill="E8E8F0"/>
          </w:tcPr>
          <w:p w14:paraId="32553D9E" w14:textId="77777777" w:rsidR="00B94926" w:rsidRDefault="00000000">
            <w:r>
              <w:rPr>
                <w:b/>
                <w:sz w:val="18"/>
              </w:rPr>
              <w:t>Notes</w:t>
            </w:r>
          </w:p>
        </w:tc>
      </w:tr>
      <w:tr w:rsidR="00B94926" w14:paraId="6DD60A70" w14:textId="77777777">
        <w:tc>
          <w:tcPr>
            <w:tcW w:w="2160" w:type="dxa"/>
          </w:tcPr>
          <w:p w14:paraId="554774C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email_verified</w:t>
            </w:r>
          </w:p>
        </w:tc>
        <w:tc>
          <w:tcPr>
            <w:tcW w:w="2160" w:type="dxa"/>
          </w:tcPr>
          <w:p w14:paraId="3157CF75" w14:textId="77777777" w:rsidR="00B94926" w:rsidRDefault="00000000">
            <w:r>
              <w:rPr>
                <w:sz w:val="18"/>
              </w:rPr>
              <w:t>Boolean</w:t>
            </w:r>
          </w:p>
        </w:tc>
        <w:tc>
          <w:tcPr>
            <w:tcW w:w="2160" w:type="dxa"/>
          </w:tcPr>
          <w:p w14:paraId="10BE9B31" w14:textId="77777777" w:rsidR="00B94926" w:rsidRDefault="00000000">
            <w:r>
              <w:rPr>
                <w:sz w:val="18"/>
              </w:rPr>
              <w:t>true/false</w:t>
            </w:r>
          </w:p>
        </w:tc>
        <w:tc>
          <w:tcPr>
            <w:tcW w:w="2160" w:type="dxa"/>
          </w:tcPr>
          <w:p w14:paraId="7B54588D" w14:textId="77777777" w:rsidR="00B94926" w:rsidRDefault="00B94926"/>
        </w:tc>
      </w:tr>
      <w:tr w:rsidR="00B94926" w14:paraId="365C6D33" w14:textId="77777777">
        <w:tc>
          <w:tcPr>
            <w:tcW w:w="2160" w:type="dxa"/>
          </w:tcPr>
          <w:p w14:paraId="475B563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phone_verified</w:t>
            </w:r>
          </w:p>
        </w:tc>
        <w:tc>
          <w:tcPr>
            <w:tcW w:w="2160" w:type="dxa"/>
          </w:tcPr>
          <w:p w14:paraId="16072246" w14:textId="77777777" w:rsidR="00B94926" w:rsidRDefault="00000000">
            <w:r>
              <w:rPr>
                <w:sz w:val="18"/>
              </w:rPr>
              <w:t>Boolean</w:t>
            </w:r>
          </w:p>
        </w:tc>
        <w:tc>
          <w:tcPr>
            <w:tcW w:w="2160" w:type="dxa"/>
          </w:tcPr>
          <w:p w14:paraId="2ABA83F0" w14:textId="77777777" w:rsidR="00B94926" w:rsidRDefault="00000000">
            <w:r>
              <w:rPr>
                <w:sz w:val="18"/>
              </w:rPr>
              <w:t>true/false</w:t>
            </w:r>
          </w:p>
        </w:tc>
        <w:tc>
          <w:tcPr>
            <w:tcW w:w="2160" w:type="dxa"/>
          </w:tcPr>
          <w:p w14:paraId="506463FB" w14:textId="77777777" w:rsidR="00B94926" w:rsidRDefault="00000000">
            <w:r>
              <w:rPr>
                <w:sz w:val="18"/>
              </w:rPr>
              <w:t>Unlocks SMS channel</w:t>
            </w:r>
          </w:p>
        </w:tc>
      </w:tr>
      <w:tr w:rsidR="00B94926" w14:paraId="43695897" w14:textId="77777777">
        <w:tc>
          <w:tcPr>
            <w:tcW w:w="2160" w:type="dxa"/>
          </w:tcPr>
          <w:p w14:paraId="12D60F4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documents_submitted</w:t>
            </w:r>
          </w:p>
        </w:tc>
        <w:tc>
          <w:tcPr>
            <w:tcW w:w="2160" w:type="dxa"/>
          </w:tcPr>
          <w:p w14:paraId="3914D0CA" w14:textId="77777777" w:rsidR="00B94926" w:rsidRDefault="00000000">
            <w:r>
              <w:rPr>
                <w:sz w:val="18"/>
              </w:rPr>
              <w:t>Boolean</w:t>
            </w:r>
          </w:p>
        </w:tc>
        <w:tc>
          <w:tcPr>
            <w:tcW w:w="2160" w:type="dxa"/>
          </w:tcPr>
          <w:p w14:paraId="6E9A9F7C" w14:textId="77777777" w:rsidR="00B94926" w:rsidRDefault="00000000">
            <w:r>
              <w:rPr>
                <w:sz w:val="18"/>
              </w:rPr>
              <w:t>true/false</w:t>
            </w:r>
          </w:p>
        </w:tc>
        <w:tc>
          <w:tcPr>
            <w:tcW w:w="2160" w:type="dxa"/>
          </w:tcPr>
          <w:p w14:paraId="3CE54A8A" w14:textId="77777777" w:rsidR="00B94926" w:rsidRDefault="00B94926"/>
        </w:tc>
      </w:tr>
      <w:tr w:rsidR="00B94926" w14:paraId="53574A3B" w14:textId="77777777">
        <w:tc>
          <w:tcPr>
            <w:tcW w:w="2160" w:type="dxa"/>
          </w:tcPr>
          <w:p w14:paraId="3B78652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documents_status</w:t>
            </w:r>
          </w:p>
        </w:tc>
        <w:tc>
          <w:tcPr>
            <w:tcW w:w="2160" w:type="dxa"/>
          </w:tcPr>
          <w:p w14:paraId="14CC9FBF" w14:textId="77777777" w:rsidR="00B94926" w:rsidRDefault="00000000">
            <w:r>
              <w:rPr>
                <w:sz w:val="18"/>
              </w:rPr>
              <w:t>Enum</w:t>
            </w:r>
          </w:p>
        </w:tc>
        <w:tc>
          <w:tcPr>
            <w:tcW w:w="2160" w:type="dxa"/>
          </w:tcPr>
          <w:p w14:paraId="0919266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none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pending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approved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rejected</w:t>
            </w:r>
          </w:p>
        </w:tc>
        <w:tc>
          <w:tcPr>
            <w:tcW w:w="2160" w:type="dxa"/>
          </w:tcPr>
          <w:p w14:paraId="24E3D461" w14:textId="77777777" w:rsidR="00B94926" w:rsidRDefault="00B94926"/>
        </w:tc>
      </w:tr>
      <w:tr w:rsidR="00B94926" w14:paraId="76C6738A" w14:textId="77777777">
        <w:tc>
          <w:tcPr>
            <w:tcW w:w="2160" w:type="dxa"/>
          </w:tcPr>
          <w:p w14:paraId="56C78DBA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kyc_level</w:t>
            </w:r>
          </w:p>
        </w:tc>
        <w:tc>
          <w:tcPr>
            <w:tcW w:w="2160" w:type="dxa"/>
          </w:tcPr>
          <w:p w14:paraId="4094FFAC" w14:textId="77777777" w:rsidR="00B94926" w:rsidRDefault="00000000">
            <w:r>
              <w:rPr>
                <w:sz w:val="18"/>
              </w:rPr>
              <w:t>Enum</w:t>
            </w:r>
          </w:p>
        </w:tc>
        <w:tc>
          <w:tcPr>
            <w:tcW w:w="2160" w:type="dxa"/>
          </w:tcPr>
          <w:p w14:paraId="2F2140E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unverified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partial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full</w:t>
            </w:r>
          </w:p>
        </w:tc>
        <w:tc>
          <w:tcPr>
            <w:tcW w:w="2160" w:type="dxa"/>
          </w:tcPr>
          <w:p w14:paraId="29C49CF7" w14:textId="77777777" w:rsidR="00B94926" w:rsidRDefault="00000000">
            <w:r>
              <w:rPr>
                <w:sz w:val="18"/>
              </w:rPr>
              <w:t>partial = email+phone, full = documents approved</w:t>
            </w:r>
          </w:p>
        </w:tc>
      </w:tr>
    </w:tbl>
    <w:p w14:paraId="364B5DBC" w14:textId="77777777" w:rsidR="00B94926" w:rsidRDefault="00B94926"/>
    <w:p w14:paraId="0457BEA8" w14:textId="77777777" w:rsidR="00B94926" w:rsidRDefault="00000000">
      <w:pPr>
        <w:pStyle w:val="Heading3"/>
      </w:pPr>
      <w:r>
        <w:t>2.3 Financial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0"/>
        <w:gridCol w:w="1768"/>
        <w:gridCol w:w="1805"/>
        <w:gridCol w:w="2493"/>
      </w:tblGrid>
      <w:tr w:rsidR="00B94926" w14:paraId="53ACECFD" w14:textId="77777777">
        <w:tc>
          <w:tcPr>
            <w:tcW w:w="2160" w:type="dxa"/>
            <w:shd w:val="clear" w:color="auto" w:fill="E8E8F0"/>
          </w:tcPr>
          <w:p w14:paraId="3539DFD7" w14:textId="77777777" w:rsidR="00B94926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2160" w:type="dxa"/>
            <w:shd w:val="clear" w:color="auto" w:fill="E8E8F0"/>
          </w:tcPr>
          <w:p w14:paraId="084D066A" w14:textId="77777777" w:rsidR="00B94926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2160" w:type="dxa"/>
            <w:shd w:val="clear" w:color="auto" w:fill="E8E8F0"/>
          </w:tcPr>
          <w:p w14:paraId="0DFBB2AE" w14:textId="77777777" w:rsidR="00B94926" w:rsidRDefault="00000000">
            <w:r>
              <w:rPr>
                <w:b/>
                <w:sz w:val="18"/>
              </w:rPr>
              <w:t>Update Frequency</w:t>
            </w:r>
          </w:p>
        </w:tc>
        <w:tc>
          <w:tcPr>
            <w:tcW w:w="2160" w:type="dxa"/>
            <w:shd w:val="clear" w:color="auto" w:fill="E8E8F0"/>
          </w:tcPr>
          <w:p w14:paraId="0C026A19" w14:textId="77777777" w:rsidR="00B94926" w:rsidRDefault="00000000">
            <w:r>
              <w:rPr>
                <w:b/>
                <w:sz w:val="18"/>
              </w:rPr>
              <w:t>Notes</w:t>
            </w:r>
          </w:p>
        </w:tc>
      </w:tr>
      <w:tr w:rsidR="00B94926" w14:paraId="4FEFDBB6" w14:textId="77777777">
        <w:tc>
          <w:tcPr>
            <w:tcW w:w="2160" w:type="dxa"/>
          </w:tcPr>
          <w:p w14:paraId="2C0C90AF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deposit_count</w:t>
            </w:r>
          </w:p>
        </w:tc>
        <w:tc>
          <w:tcPr>
            <w:tcW w:w="2160" w:type="dxa"/>
          </w:tcPr>
          <w:p w14:paraId="79175D31" w14:textId="77777777" w:rsidR="00B94926" w:rsidRDefault="00000000">
            <w:r>
              <w:rPr>
                <w:sz w:val="18"/>
              </w:rPr>
              <w:t>Integer</w:t>
            </w:r>
          </w:p>
        </w:tc>
        <w:tc>
          <w:tcPr>
            <w:tcW w:w="2160" w:type="dxa"/>
          </w:tcPr>
          <w:p w14:paraId="105F15EB" w14:textId="77777777" w:rsidR="00B94926" w:rsidRDefault="00000000">
            <w:r>
              <w:rPr>
                <w:sz w:val="18"/>
              </w:rPr>
              <w:t>On each deposit</w:t>
            </w:r>
          </w:p>
        </w:tc>
        <w:tc>
          <w:tcPr>
            <w:tcW w:w="2160" w:type="dxa"/>
          </w:tcPr>
          <w:p w14:paraId="2AD88840" w14:textId="77777777" w:rsidR="00B94926" w:rsidRDefault="00000000">
            <w:r>
              <w:rPr>
                <w:sz w:val="18"/>
              </w:rPr>
              <w:t>Total deposits ever</w:t>
            </w:r>
          </w:p>
        </w:tc>
      </w:tr>
      <w:tr w:rsidR="00B94926" w14:paraId="4C71F906" w14:textId="77777777">
        <w:tc>
          <w:tcPr>
            <w:tcW w:w="2160" w:type="dxa"/>
          </w:tcPr>
          <w:p w14:paraId="3FCCB48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cumulative_deposits_ars</w:t>
            </w:r>
          </w:p>
        </w:tc>
        <w:tc>
          <w:tcPr>
            <w:tcW w:w="2160" w:type="dxa"/>
          </w:tcPr>
          <w:p w14:paraId="2B35751B" w14:textId="77777777" w:rsidR="00B94926" w:rsidRDefault="00000000"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3CDA6826" w14:textId="77777777" w:rsidR="00B94926" w:rsidRDefault="00000000">
            <w:r>
              <w:rPr>
                <w:sz w:val="18"/>
              </w:rPr>
              <w:t>On each deposit</w:t>
            </w:r>
          </w:p>
        </w:tc>
        <w:tc>
          <w:tcPr>
            <w:tcW w:w="2160" w:type="dxa"/>
          </w:tcPr>
          <w:p w14:paraId="21DA3D64" w14:textId="77777777" w:rsidR="00B94926" w:rsidRDefault="00000000">
            <w:r>
              <w:rPr>
                <w:sz w:val="18"/>
              </w:rPr>
              <w:t>Lifetime deposit sum</w:t>
            </w:r>
          </w:p>
        </w:tc>
      </w:tr>
      <w:tr w:rsidR="00B94926" w14:paraId="03C1557D" w14:textId="77777777">
        <w:tc>
          <w:tcPr>
            <w:tcW w:w="2160" w:type="dxa"/>
          </w:tcPr>
          <w:p w14:paraId="4B6B30E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last_deposit_date</w:t>
            </w:r>
          </w:p>
        </w:tc>
        <w:tc>
          <w:tcPr>
            <w:tcW w:w="2160" w:type="dxa"/>
          </w:tcPr>
          <w:p w14:paraId="6A3FB999" w14:textId="77777777" w:rsidR="00B94926" w:rsidRDefault="00000000"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29C01ED1" w14:textId="77777777" w:rsidR="00B94926" w:rsidRDefault="00000000">
            <w:r>
              <w:rPr>
                <w:sz w:val="18"/>
              </w:rPr>
              <w:t>On each deposit</w:t>
            </w:r>
          </w:p>
        </w:tc>
        <w:tc>
          <w:tcPr>
            <w:tcW w:w="2160" w:type="dxa"/>
          </w:tcPr>
          <w:p w14:paraId="4A6AF18C" w14:textId="77777777" w:rsidR="00B94926" w:rsidRDefault="00B94926"/>
        </w:tc>
      </w:tr>
      <w:tr w:rsidR="00B94926" w14:paraId="1CB041F9" w14:textId="77777777">
        <w:tc>
          <w:tcPr>
            <w:tcW w:w="2160" w:type="dxa"/>
          </w:tcPr>
          <w:p w14:paraId="2AF956C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last_deposit_amount_ars</w:t>
            </w:r>
          </w:p>
        </w:tc>
        <w:tc>
          <w:tcPr>
            <w:tcW w:w="2160" w:type="dxa"/>
          </w:tcPr>
          <w:p w14:paraId="3A82FD3D" w14:textId="77777777" w:rsidR="00B94926" w:rsidRDefault="00000000"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4E39EB0B" w14:textId="77777777" w:rsidR="00B94926" w:rsidRDefault="00000000">
            <w:r>
              <w:rPr>
                <w:sz w:val="18"/>
              </w:rPr>
              <w:t>On each deposit</w:t>
            </w:r>
          </w:p>
        </w:tc>
        <w:tc>
          <w:tcPr>
            <w:tcW w:w="2160" w:type="dxa"/>
          </w:tcPr>
          <w:p w14:paraId="1EFAF5B1" w14:textId="77777777" w:rsidR="00B94926" w:rsidRDefault="00B94926"/>
        </w:tc>
      </w:tr>
      <w:tr w:rsidR="00B94926" w14:paraId="78479A40" w14:textId="77777777">
        <w:tc>
          <w:tcPr>
            <w:tcW w:w="2160" w:type="dxa"/>
          </w:tcPr>
          <w:p w14:paraId="30DFA98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ftd_date</w:t>
            </w:r>
          </w:p>
        </w:tc>
        <w:tc>
          <w:tcPr>
            <w:tcW w:w="2160" w:type="dxa"/>
          </w:tcPr>
          <w:p w14:paraId="0F7853A0" w14:textId="77777777" w:rsidR="00B94926" w:rsidRDefault="00000000"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162CECF5" w14:textId="77777777" w:rsidR="00B94926" w:rsidRDefault="00000000">
            <w:r>
              <w:rPr>
                <w:sz w:val="18"/>
              </w:rPr>
              <w:t>On first deposit</w:t>
            </w:r>
          </w:p>
        </w:tc>
        <w:tc>
          <w:tcPr>
            <w:tcW w:w="2160" w:type="dxa"/>
          </w:tcPr>
          <w:p w14:paraId="548B1F96" w14:textId="77777777" w:rsidR="00B94926" w:rsidRDefault="00000000">
            <w:r>
              <w:rPr>
                <w:sz w:val="18"/>
              </w:rPr>
              <w:t>Null if no FTD</w:t>
            </w:r>
          </w:p>
        </w:tc>
      </w:tr>
      <w:tr w:rsidR="00B94926" w14:paraId="34B54603" w14:textId="77777777">
        <w:tc>
          <w:tcPr>
            <w:tcW w:w="2160" w:type="dxa"/>
          </w:tcPr>
          <w:p w14:paraId="6DF58481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ftd_amount_ars</w:t>
            </w:r>
          </w:p>
        </w:tc>
        <w:tc>
          <w:tcPr>
            <w:tcW w:w="2160" w:type="dxa"/>
          </w:tcPr>
          <w:p w14:paraId="7EE9416B" w14:textId="77777777" w:rsidR="00B94926" w:rsidRDefault="00000000"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557FB01D" w14:textId="77777777" w:rsidR="00B94926" w:rsidRDefault="00000000">
            <w:r>
              <w:rPr>
                <w:sz w:val="18"/>
              </w:rPr>
              <w:t>On first deposit</w:t>
            </w:r>
          </w:p>
        </w:tc>
        <w:tc>
          <w:tcPr>
            <w:tcW w:w="2160" w:type="dxa"/>
          </w:tcPr>
          <w:p w14:paraId="1E942752" w14:textId="77777777" w:rsidR="00B94926" w:rsidRDefault="00B94926"/>
        </w:tc>
      </w:tr>
      <w:tr w:rsidR="00B94926" w14:paraId="1B71EDD1" w14:textId="77777777">
        <w:tc>
          <w:tcPr>
            <w:tcW w:w="2160" w:type="dxa"/>
          </w:tcPr>
          <w:p w14:paraId="294BB70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std_date</w:t>
            </w:r>
          </w:p>
        </w:tc>
        <w:tc>
          <w:tcPr>
            <w:tcW w:w="2160" w:type="dxa"/>
          </w:tcPr>
          <w:p w14:paraId="58B994DB" w14:textId="77777777" w:rsidR="00B94926" w:rsidRDefault="00000000"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6290856D" w14:textId="77777777" w:rsidR="00B94926" w:rsidRDefault="00000000">
            <w:r>
              <w:rPr>
                <w:sz w:val="18"/>
              </w:rPr>
              <w:t>On second deposit</w:t>
            </w:r>
          </w:p>
        </w:tc>
        <w:tc>
          <w:tcPr>
            <w:tcW w:w="2160" w:type="dxa"/>
          </w:tcPr>
          <w:p w14:paraId="5D5B87B4" w14:textId="77777777" w:rsidR="00B94926" w:rsidRDefault="00000000">
            <w:r>
              <w:rPr>
                <w:sz w:val="18"/>
              </w:rPr>
              <w:t>Null if no STD</w:t>
            </w:r>
          </w:p>
        </w:tc>
      </w:tr>
      <w:tr w:rsidR="00B94926" w14:paraId="2D70D799" w14:textId="77777777">
        <w:tc>
          <w:tcPr>
            <w:tcW w:w="2160" w:type="dxa"/>
          </w:tcPr>
          <w:p w14:paraId="7CBD343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average_deposit_ars</w:t>
            </w:r>
          </w:p>
        </w:tc>
        <w:tc>
          <w:tcPr>
            <w:tcW w:w="2160" w:type="dxa"/>
          </w:tcPr>
          <w:p w14:paraId="0188A176" w14:textId="77777777" w:rsidR="00B94926" w:rsidRDefault="00000000"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71A6D500" w14:textId="77777777" w:rsidR="00B94926" w:rsidRDefault="00000000">
            <w:r>
              <w:rPr>
                <w:sz w:val="18"/>
              </w:rPr>
              <w:t>Calculated</w:t>
            </w:r>
          </w:p>
        </w:tc>
        <w:tc>
          <w:tcPr>
            <w:tcW w:w="2160" w:type="dxa"/>
          </w:tcPr>
          <w:p w14:paraId="2846567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cumulative_deposits_ars / deposit_count</w:t>
            </w:r>
          </w:p>
        </w:tc>
      </w:tr>
      <w:tr w:rsidR="00B94926" w14:paraId="069DAFD5" w14:textId="77777777">
        <w:tc>
          <w:tcPr>
            <w:tcW w:w="2160" w:type="dxa"/>
          </w:tcPr>
          <w:p w14:paraId="5D0BC86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payment_methods_used[]</w:t>
            </w:r>
          </w:p>
        </w:tc>
        <w:tc>
          <w:tcPr>
            <w:tcW w:w="2160" w:type="dxa"/>
          </w:tcPr>
          <w:p w14:paraId="2814A7C9" w14:textId="77777777" w:rsidR="00B94926" w:rsidRDefault="00000000">
            <w:r>
              <w:rPr>
                <w:sz w:val="18"/>
              </w:rPr>
              <w:t>Array</w:t>
            </w:r>
          </w:p>
        </w:tc>
        <w:tc>
          <w:tcPr>
            <w:tcW w:w="2160" w:type="dxa"/>
          </w:tcPr>
          <w:p w14:paraId="3B75879C" w14:textId="77777777" w:rsidR="00B94926" w:rsidRDefault="00000000">
            <w:r>
              <w:rPr>
                <w:sz w:val="18"/>
              </w:rPr>
              <w:t>On each deposit</w:t>
            </w:r>
          </w:p>
        </w:tc>
        <w:tc>
          <w:tcPr>
            <w:tcW w:w="2160" w:type="dxa"/>
          </w:tcPr>
          <w:p w14:paraId="26E0515A" w14:textId="77777777" w:rsidR="00B94926" w:rsidRDefault="00000000">
            <w:r>
              <w:rPr>
                <w:sz w:val="18"/>
              </w:rPr>
              <w:t>List of methods used</w:t>
            </w:r>
          </w:p>
        </w:tc>
      </w:tr>
      <w:tr w:rsidR="00B94926" w14:paraId="2811DA72" w14:textId="77777777">
        <w:tc>
          <w:tcPr>
            <w:tcW w:w="2160" w:type="dxa"/>
          </w:tcPr>
          <w:p w14:paraId="6A6F327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last_withdrawal_date</w:t>
            </w:r>
          </w:p>
        </w:tc>
        <w:tc>
          <w:tcPr>
            <w:tcW w:w="2160" w:type="dxa"/>
          </w:tcPr>
          <w:p w14:paraId="46EF6F32" w14:textId="77777777" w:rsidR="00B94926" w:rsidRDefault="00000000"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6A89AFF2" w14:textId="77777777" w:rsidR="00B94926" w:rsidRDefault="00000000">
            <w:r>
              <w:rPr>
                <w:sz w:val="18"/>
              </w:rPr>
              <w:t>On withdrawal</w:t>
            </w:r>
          </w:p>
        </w:tc>
        <w:tc>
          <w:tcPr>
            <w:tcW w:w="2160" w:type="dxa"/>
          </w:tcPr>
          <w:p w14:paraId="3F2FCE80" w14:textId="77777777" w:rsidR="00B94926" w:rsidRDefault="00B94926"/>
        </w:tc>
      </w:tr>
      <w:tr w:rsidR="00B94926" w14:paraId="168B186A" w14:textId="77777777">
        <w:tc>
          <w:tcPr>
            <w:tcW w:w="2160" w:type="dxa"/>
          </w:tcPr>
          <w:p w14:paraId="4FF6080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cumulative_withdrawals_ars</w:t>
            </w:r>
          </w:p>
        </w:tc>
        <w:tc>
          <w:tcPr>
            <w:tcW w:w="2160" w:type="dxa"/>
          </w:tcPr>
          <w:p w14:paraId="2C9DD7DF" w14:textId="77777777" w:rsidR="00B94926" w:rsidRDefault="00000000"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3E6F40C2" w14:textId="77777777" w:rsidR="00B94926" w:rsidRDefault="00000000">
            <w:r>
              <w:rPr>
                <w:sz w:val="18"/>
              </w:rPr>
              <w:t>On withdrawal</w:t>
            </w:r>
          </w:p>
        </w:tc>
        <w:tc>
          <w:tcPr>
            <w:tcW w:w="2160" w:type="dxa"/>
          </w:tcPr>
          <w:p w14:paraId="4D141589" w14:textId="77777777" w:rsidR="00B94926" w:rsidRDefault="00B94926"/>
        </w:tc>
      </w:tr>
      <w:tr w:rsidR="00B94926" w14:paraId="003E1435" w14:textId="77777777">
        <w:tc>
          <w:tcPr>
            <w:tcW w:w="2160" w:type="dxa"/>
          </w:tcPr>
          <w:p w14:paraId="713466B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ggr_ars</w:t>
            </w:r>
          </w:p>
        </w:tc>
        <w:tc>
          <w:tcPr>
            <w:tcW w:w="2160" w:type="dxa"/>
          </w:tcPr>
          <w:p w14:paraId="0255238C" w14:textId="77777777" w:rsidR="00B94926" w:rsidRDefault="00000000"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174153A8" w14:textId="77777777" w:rsidR="00B94926" w:rsidRDefault="00000000">
            <w:r>
              <w:rPr>
                <w:sz w:val="18"/>
              </w:rPr>
              <w:t>Calculated daily</w:t>
            </w:r>
          </w:p>
        </w:tc>
        <w:tc>
          <w:tcPr>
            <w:tcW w:w="2160" w:type="dxa"/>
          </w:tcPr>
          <w:p w14:paraId="40330470" w14:textId="77777777" w:rsidR="00B94926" w:rsidRDefault="00000000">
            <w:r>
              <w:rPr>
                <w:sz w:val="18"/>
              </w:rPr>
              <w:t>Gross Gaming Revenue</w:t>
            </w:r>
          </w:p>
        </w:tc>
      </w:tr>
    </w:tbl>
    <w:p w14:paraId="6899EEB9" w14:textId="77777777" w:rsidR="00B94926" w:rsidRDefault="00B94926"/>
    <w:p w14:paraId="74681542" w14:textId="77777777" w:rsidR="00B94926" w:rsidRDefault="00000000">
      <w:pPr>
        <w:pStyle w:val="Heading3"/>
      </w:pPr>
      <w:r>
        <w:t>2.4 Gameplay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6"/>
        <w:gridCol w:w="1888"/>
        <w:gridCol w:w="1903"/>
        <w:gridCol w:w="1979"/>
      </w:tblGrid>
      <w:tr w:rsidR="00B94926" w14:paraId="4F8395EA" w14:textId="77777777">
        <w:tc>
          <w:tcPr>
            <w:tcW w:w="2160" w:type="dxa"/>
            <w:shd w:val="clear" w:color="auto" w:fill="E8E8F0"/>
          </w:tcPr>
          <w:p w14:paraId="58047C56" w14:textId="77777777" w:rsidR="00B94926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2160" w:type="dxa"/>
            <w:shd w:val="clear" w:color="auto" w:fill="E8E8F0"/>
          </w:tcPr>
          <w:p w14:paraId="3F22D6B8" w14:textId="77777777" w:rsidR="00B94926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2160" w:type="dxa"/>
            <w:shd w:val="clear" w:color="auto" w:fill="E8E8F0"/>
          </w:tcPr>
          <w:p w14:paraId="369424C4" w14:textId="77777777" w:rsidR="00B94926" w:rsidRDefault="00000000">
            <w:r>
              <w:rPr>
                <w:b/>
                <w:sz w:val="18"/>
              </w:rPr>
              <w:t>Update Frequency</w:t>
            </w:r>
          </w:p>
        </w:tc>
        <w:tc>
          <w:tcPr>
            <w:tcW w:w="2160" w:type="dxa"/>
            <w:shd w:val="clear" w:color="auto" w:fill="E8E8F0"/>
          </w:tcPr>
          <w:p w14:paraId="6C533776" w14:textId="77777777" w:rsidR="00B94926" w:rsidRDefault="00000000">
            <w:r>
              <w:rPr>
                <w:b/>
                <w:sz w:val="18"/>
              </w:rPr>
              <w:t>Notes</w:t>
            </w:r>
          </w:p>
        </w:tc>
      </w:tr>
      <w:tr w:rsidR="00B94926" w14:paraId="4F2F0093" w14:textId="77777777">
        <w:tc>
          <w:tcPr>
            <w:tcW w:w="2160" w:type="dxa"/>
          </w:tcPr>
          <w:p w14:paraId="061B092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game_preference</w:t>
            </w:r>
          </w:p>
        </w:tc>
        <w:tc>
          <w:tcPr>
            <w:tcW w:w="2160" w:type="dxa"/>
          </w:tcPr>
          <w:p w14:paraId="563ADA29" w14:textId="77777777" w:rsidR="00B94926" w:rsidRDefault="00000000">
            <w:r>
              <w:rPr>
                <w:sz w:val="18"/>
              </w:rPr>
              <w:t>Enum</w:t>
            </w:r>
          </w:p>
        </w:tc>
        <w:tc>
          <w:tcPr>
            <w:tcW w:w="2160" w:type="dxa"/>
          </w:tcPr>
          <w:p w14:paraId="2AD02B31" w14:textId="77777777" w:rsidR="00B94926" w:rsidRDefault="00000000">
            <w:r>
              <w:rPr>
                <w:sz w:val="18"/>
              </w:rPr>
              <w:t>Calculated weekly</w:t>
            </w:r>
          </w:p>
        </w:tc>
        <w:tc>
          <w:tcPr>
            <w:tcW w:w="2160" w:type="dxa"/>
          </w:tcPr>
          <w:p w14:paraId="0F15B78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slots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live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aviator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mixed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sport</w:t>
            </w:r>
          </w:p>
        </w:tc>
      </w:tr>
      <w:tr w:rsidR="00B94926" w14:paraId="63864B85" w14:textId="77777777">
        <w:tc>
          <w:tcPr>
            <w:tcW w:w="2160" w:type="dxa"/>
          </w:tcPr>
          <w:p w14:paraId="5935E04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most_played_game_id</w:t>
            </w:r>
          </w:p>
        </w:tc>
        <w:tc>
          <w:tcPr>
            <w:tcW w:w="2160" w:type="dxa"/>
          </w:tcPr>
          <w:p w14:paraId="02E97AE1" w14:textId="77777777" w:rsidR="00B94926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521BCBF9" w14:textId="77777777" w:rsidR="00B94926" w:rsidRDefault="00000000">
            <w:r>
              <w:rPr>
                <w:sz w:val="18"/>
              </w:rPr>
              <w:t>Calculated weekly</w:t>
            </w:r>
          </w:p>
        </w:tc>
        <w:tc>
          <w:tcPr>
            <w:tcW w:w="2160" w:type="dxa"/>
          </w:tcPr>
          <w:p w14:paraId="0F6CFF2E" w14:textId="77777777" w:rsidR="00B94926" w:rsidRDefault="00B94926"/>
        </w:tc>
      </w:tr>
      <w:tr w:rsidR="00B94926" w14:paraId="25CCFA20" w14:textId="77777777">
        <w:tc>
          <w:tcPr>
            <w:tcW w:w="2160" w:type="dxa"/>
          </w:tcPr>
          <w:p w14:paraId="320C15E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most_played_game_name</w:t>
            </w:r>
          </w:p>
        </w:tc>
        <w:tc>
          <w:tcPr>
            <w:tcW w:w="2160" w:type="dxa"/>
          </w:tcPr>
          <w:p w14:paraId="14B1A1BB" w14:textId="77777777" w:rsidR="00B94926" w:rsidRDefault="00000000"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7D962FBD" w14:textId="77777777" w:rsidR="00B94926" w:rsidRDefault="00000000">
            <w:r>
              <w:rPr>
                <w:sz w:val="18"/>
              </w:rPr>
              <w:t>Calculated weekly</w:t>
            </w:r>
          </w:p>
        </w:tc>
        <w:tc>
          <w:tcPr>
            <w:tcW w:w="2160" w:type="dxa"/>
          </w:tcPr>
          <w:p w14:paraId="05B25755" w14:textId="77777777" w:rsidR="00B94926" w:rsidRDefault="00000000">
            <w:r>
              <w:rPr>
                <w:sz w:val="18"/>
              </w:rPr>
              <w:t>For FS personalization</w:t>
            </w:r>
          </w:p>
        </w:tc>
      </w:tr>
      <w:tr w:rsidR="00B94926" w14:paraId="37802FD8" w14:textId="77777777">
        <w:tc>
          <w:tcPr>
            <w:tcW w:w="2160" w:type="dxa"/>
          </w:tcPr>
          <w:p w14:paraId="43A4517A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top_3_games[]</w:t>
            </w:r>
          </w:p>
        </w:tc>
        <w:tc>
          <w:tcPr>
            <w:tcW w:w="2160" w:type="dxa"/>
          </w:tcPr>
          <w:p w14:paraId="11D68379" w14:textId="77777777" w:rsidR="00B94926" w:rsidRDefault="00000000">
            <w:r>
              <w:rPr>
                <w:sz w:val="18"/>
              </w:rPr>
              <w:t>Array</w:t>
            </w:r>
          </w:p>
        </w:tc>
        <w:tc>
          <w:tcPr>
            <w:tcW w:w="2160" w:type="dxa"/>
          </w:tcPr>
          <w:p w14:paraId="6D7E7DBD" w14:textId="77777777" w:rsidR="00B94926" w:rsidRDefault="00000000">
            <w:r>
              <w:rPr>
                <w:sz w:val="18"/>
              </w:rPr>
              <w:t>Calculated weekly</w:t>
            </w:r>
          </w:p>
        </w:tc>
        <w:tc>
          <w:tcPr>
            <w:tcW w:w="2160" w:type="dxa"/>
          </w:tcPr>
          <w:p w14:paraId="28AAB220" w14:textId="77777777" w:rsidR="00B94926" w:rsidRDefault="00000000">
            <w:r>
              <w:rPr>
                <w:sz w:val="18"/>
              </w:rPr>
              <w:t>Game IDs</w:t>
            </w:r>
          </w:p>
        </w:tc>
      </w:tr>
      <w:tr w:rsidR="00B94926" w14:paraId="5AD65F65" w14:textId="77777777">
        <w:tc>
          <w:tcPr>
            <w:tcW w:w="2160" w:type="dxa"/>
          </w:tcPr>
          <w:p w14:paraId="4BB8507A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total_rounds_played</w:t>
            </w:r>
          </w:p>
        </w:tc>
        <w:tc>
          <w:tcPr>
            <w:tcW w:w="2160" w:type="dxa"/>
          </w:tcPr>
          <w:p w14:paraId="78F43E72" w14:textId="77777777" w:rsidR="00B94926" w:rsidRDefault="00000000">
            <w:r>
              <w:rPr>
                <w:sz w:val="18"/>
              </w:rPr>
              <w:t>Integer</w:t>
            </w:r>
          </w:p>
        </w:tc>
        <w:tc>
          <w:tcPr>
            <w:tcW w:w="2160" w:type="dxa"/>
          </w:tcPr>
          <w:p w14:paraId="4D0C8B5B" w14:textId="77777777" w:rsidR="00B94926" w:rsidRDefault="00000000">
            <w:r>
              <w:rPr>
                <w:sz w:val="18"/>
              </w:rPr>
              <w:t>Realtime</w:t>
            </w:r>
          </w:p>
        </w:tc>
        <w:tc>
          <w:tcPr>
            <w:tcW w:w="2160" w:type="dxa"/>
          </w:tcPr>
          <w:p w14:paraId="754B0A48" w14:textId="77777777" w:rsidR="00B94926" w:rsidRDefault="00B94926"/>
        </w:tc>
      </w:tr>
      <w:tr w:rsidR="00B94926" w14:paraId="6CAD21E1" w14:textId="77777777">
        <w:tc>
          <w:tcPr>
            <w:tcW w:w="2160" w:type="dxa"/>
          </w:tcPr>
          <w:p w14:paraId="6D168D9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total_wagered_ars</w:t>
            </w:r>
          </w:p>
        </w:tc>
        <w:tc>
          <w:tcPr>
            <w:tcW w:w="2160" w:type="dxa"/>
          </w:tcPr>
          <w:p w14:paraId="1543BDC5" w14:textId="77777777" w:rsidR="00B94926" w:rsidRDefault="00000000"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62D3DA3F" w14:textId="77777777" w:rsidR="00B94926" w:rsidRDefault="00000000">
            <w:r>
              <w:rPr>
                <w:sz w:val="18"/>
              </w:rPr>
              <w:t>Realtime</w:t>
            </w:r>
          </w:p>
        </w:tc>
        <w:tc>
          <w:tcPr>
            <w:tcW w:w="2160" w:type="dxa"/>
          </w:tcPr>
          <w:p w14:paraId="74689F1D" w14:textId="77777777" w:rsidR="00B94926" w:rsidRDefault="00B94926"/>
        </w:tc>
      </w:tr>
      <w:tr w:rsidR="00B94926" w14:paraId="2C2204E1" w14:textId="77777777">
        <w:tc>
          <w:tcPr>
            <w:tcW w:w="2160" w:type="dxa"/>
          </w:tcPr>
          <w:p w14:paraId="48F9A8C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lastRenderedPageBreak/>
              <w:t>biggest_win_ars</w:t>
            </w:r>
          </w:p>
        </w:tc>
        <w:tc>
          <w:tcPr>
            <w:tcW w:w="2160" w:type="dxa"/>
          </w:tcPr>
          <w:p w14:paraId="2CCDA840" w14:textId="77777777" w:rsidR="00B94926" w:rsidRDefault="00000000"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68BC68AD" w14:textId="77777777" w:rsidR="00B94926" w:rsidRDefault="00000000">
            <w:r>
              <w:rPr>
                <w:sz w:val="18"/>
              </w:rPr>
              <w:t>Realtime</w:t>
            </w:r>
          </w:p>
        </w:tc>
        <w:tc>
          <w:tcPr>
            <w:tcW w:w="2160" w:type="dxa"/>
          </w:tcPr>
          <w:p w14:paraId="1F08B55A" w14:textId="77777777" w:rsidR="00B94926" w:rsidRDefault="00000000">
            <w:r>
              <w:rPr>
                <w:sz w:val="18"/>
              </w:rPr>
              <w:t>For anniversary personalization</w:t>
            </w:r>
          </w:p>
        </w:tc>
      </w:tr>
      <w:tr w:rsidR="00B94926" w14:paraId="1EDB4749" w14:textId="77777777">
        <w:tc>
          <w:tcPr>
            <w:tcW w:w="2160" w:type="dxa"/>
          </w:tcPr>
          <w:p w14:paraId="3021F4A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last_game_date</w:t>
            </w:r>
          </w:p>
        </w:tc>
        <w:tc>
          <w:tcPr>
            <w:tcW w:w="2160" w:type="dxa"/>
          </w:tcPr>
          <w:p w14:paraId="21B32DAB" w14:textId="77777777" w:rsidR="00B94926" w:rsidRDefault="00000000"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71EBB6C9" w14:textId="77777777" w:rsidR="00B94926" w:rsidRDefault="00000000">
            <w:r>
              <w:rPr>
                <w:sz w:val="18"/>
              </w:rPr>
              <w:t>Realtime</w:t>
            </w:r>
          </w:p>
        </w:tc>
        <w:tc>
          <w:tcPr>
            <w:tcW w:w="2160" w:type="dxa"/>
          </w:tcPr>
          <w:p w14:paraId="7AD029AA" w14:textId="77777777" w:rsidR="00B94926" w:rsidRDefault="00B94926"/>
        </w:tc>
      </w:tr>
      <w:tr w:rsidR="00B94926" w14:paraId="31C9C7AF" w14:textId="77777777">
        <w:tc>
          <w:tcPr>
            <w:tcW w:w="2160" w:type="dxa"/>
          </w:tcPr>
          <w:p w14:paraId="5D4A7DF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last_session_date</w:t>
            </w:r>
          </w:p>
        </w:tc>
        <w:tc>
          <w:tcPr>
            <w:tcW w:w="2160" w:type="dxa"/>
          </w:tcPr>
          <w:p w14:paraId="0DCFE472" w14:textId="77777777" w:rsidR="00B94926" w:rsidRDefault="00000000">
            <w:r>
              <w:rPr>
                <w:sz w:val="18"/>
              </w:rPr>
              <w:t>DateTime</w:t>
            </w:r>
          </w:p>
        </w:tc>
        <w:tc>
          <w:tcPr>
            <w:tcW w:w="2160" w:type="dxa"/>
          </w:tcPr>
          <w:p w14:paraId="7B7BB038" w14:textId="77777777" w:rsidR="00B94926" w:rsidRDefault="00000000">
            <w:r>
              <w:rPr>
                <w:sz w:val="18"/>
              </w:rPr>
              <w:t>Realtime</w:t>
            </w:r>
          </w:p>
        </w:tc>
        <w:tc>
          <w:tcPr>
            <w:tcW w:w="2160" w:type="dxa"/>
          </w:tcPr>
          <w:p w14:paraId="53244722" w14:textId="77777777" w:rsidR="00B94926" w:rsidRDefault="00B94926"/>
        </w:tc>
      </w:tr>
      <w:tr w:rsidR="00B94926" w14:paraId="3C4AAE58" w14:textId="77777777">
        <w:tc>
          <w:tcPr>
            <w:tcW w:w="2160" w:type="dxa"/>
          </w:tcPr>
          <w:p w14:paraId="24FE405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last_session_duration_seconds</w:t>
            </w:r>
          </w:p>
        </w:tc>
        <w:tc>
          <w:tcPr>
            <w:tcW w:w="2160" w:type="dxa"/>
          </w:tcPr>
          <w:p w14:paraId="48F82E0A" w14:textId="77777777" w:rsidR="00B94926" w:rsidRDefault="00000000">
            <w:r>
              <w:rPr>
                <w:sz w:val="18"/>
              </w:rPr>
              <w:t>Integer</w:t>
            </w:r>
          </w:p>
        </w:tc>
        <w:tc>
          <w:tcPr>
            <w:tcW w:w="2160" w:type="dxa"/>
          </w:tcPr>
          <w:p w14:paraId="740B11F1" w14:textId="77777777" w:rsidR="00B94926" w:rsidRDefault="00000000">
            <w:r>
              <w:rPr>
                <w:sz w:val="18"/>
              </w:rPr>
              <w:t>Realtime</w:t>
            </w:r>
          </w:p>
        </w:tc>
        <w:tc>
          <w:tcPr>
            <w:tcW w:w="2160" w:type="dxa"/>
          </w:tcPr>
          <w:p w14:paraId="67BC425C" w14:textId="77777777" w:rsidR="00B94926" w:rsidRDefault="00B94926"/>
        </w:tc>
      </w:tr>
      <w:tr w:rsidR="00B94926" w14:paraId="5B8A56B3" w14:textId="77777777">
        <w:tc>
          <w:tcPr>
            <w:tcW w:w="2160" w:type="dxa"/>
          </w:tcPr>
          <w:p w14:paraId="180F478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has_played_demo</w:t>
            </w:r>
          </w:p>
        </w:tc>
        <w:tc>
          <w:tcPr>
            <w:tcW w:w="2160" w:type="dxa"/>
          </w:tcPr>
          <w:p w14:paraId="1D37CC8E" w14:textId="77777777" w:rsidR="00B94926" w:rsidRDefault="00000000">
            <w:r>
              <w:rPr>
                <w:sz w:val="18"/>
              </w:rPr>
              <w:t>Boolean</w:t>
            </w:r>
          </w:p>
        </w:tc>
        <w:tc>
          <w:tcPr>
            <w:tcW w:w="2160" w:type="dxa"/>
          </w:tcPr>
          <w:p w14:paraId="00AF1425" w14:textId="77777777" w:rsidR="00B94926" w:rsidRDefault="00000000">
            <w:r>
              <w:rPr>
                <w:sz w:val="18"/>
              </w:rPr>
              <w:t>Realtime</w:t>
            </w:r>
          </w:p>
        </w:tc>
        <w:tc>
          <w:tcPr>
            <w:tcW w:w="2160" w:type="dxa"/>
          </w:tcPr>
          <w:p w14:paraId="57A47787" w14:textId="77777777" w:rsidR="00B94926" w:rsidRDefault="00000000">
            <w:r>
              <w:rPr>
                <w:sz w:val="18"/>
              </w:rPr>
              <w:t>For No Cashier Visited path C</w:t>
            </w:r>
          </w:p>
        </w:tc>
      </w:tr>
    </w:tbl>
    <w:p w14:paraId="652D0278" w14:textId="77777777" w:rsidR="00B94926" w:rsidRDefault="00B94926"/>
    <w:p w14:paraId="0AC48F96" w14:textId="77777777" w:rsidR="00B94926" w:rsidRDefault="00000000">
      <w:pPr>
        <w:pStyle w:val="Heading3"/>
      </w:pPr>
      <w:r>
        <w:t>2.5 Lifecycle &amp;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071"/>
        <w:gridCol w:w="2087"/>
        <w:gridCol w:w="2106"/>
      </w:tblGrid>
      <w:tr w:rsidR="00B94926" w14:paraId="6BEE8851" w14:textId="77777777">
        <w:tc>
          <w:tcPr>
            <w:tcW w:w="2160" w:type="dxa"/>
            <w:shd w:val="clear" w:color="auto" w:fill="E8E8F0"/>
          </w:tcPr>
          <w:p w14:paraId="31C526BD" w14:textId="77777777" w:rsidR="00B94926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2160" w:type="dxa"/>
            <w:shd w:val="clear" w:color="auto" w:fill="E8E8F0"/>
          </w:tcPr>
          <w:p w14:paraId="736BF1CE" w14:textId="77777777" w:rsidR="00B94926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2160" w:type="dxa"/>
            <w:shd w:val="clear" w:color="auto" w:fill="E8E8F0"/>
          </w:tcPr>
          <w:p w14:paraId="0F28612D" w14:textId="77777777" w:rsidR="00B94926" w:rsidRDefault="00000000">
            <w:r>
              <w:rPr>
                <w:b/>
                <w:sz w:val="18"/>
              </w:rPr>
              <w:t>Update Frequency</w:t>
            </w:r>
          </w:p>
        </w:tc>
        <w:tc>
          <w:tcPr>
            <w:tcW w:w="2160" w:type="dxa"/>
            <w:shd w:val="clear" w:color="auto" w:fill="E8E8F0"/>
          </w:tcPr>
          <w:p w14:paraId="1B24C036" w14:textId="77777777" w:rsidR="00B94926" w:rsidRDefault="00000000">
            <w:r>
              <w:rPr>
                <w:b/>
                <w:sz w:val="18"/>
              </w:rPr>
              <w:t>Notes</w:t>
            </w:r>
          </w:p>
        </w:tc>
      </w:tr>
      <w:tr w:rsidR="00B94926" w14:paraId="262CFEE4" w14:textId="77777777">
        <w:tc>
          <w:tcPr>
            <w:tcW w:w="2160" w:type="dxa"/>
          </w:tcPr>
          <w:p w14:paraId="38F08E2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lifecycle_stage</w:t>
            </w:r>
          </w:p>
        </w:tc>
        <w:tc>
          <w:tcPr>
            <w:tcW w:w="2160" w:type="dxa"/>
          </w:tcPr>
          <w:p w14:paraId="7F8B2CD6" w14:textId="77777777" w:rsidR="00B94926" w:rsidRDefault="00000000">
            <w:r>
              <w:rPr>
                <w:sz w:val="18"/>
              </w:rPr>
              <w:t>Enum</w:t>
            </w:r>
          </w:p>
        </w:tc>
        <w:tc>
          <w:tcPr>
            <w:tcW w:w="2160" w:type="dxa"/>
          </w:tcPr>
          <w:p w14:paraId="1943FB71" w14:textId="77777777" w:rsidR="00B94926" w:rsidRDefault="00000000">
            <w:r>
              <w:rPr>
                <w:sz w:val="18"/>
              </w:rPr>
              <w:t>Realtime</w:t>
            </w:r>
          </w:p>
        </w:tc>
        <w:tc>
          <w:tcPr>
            <w:tcW w:w="2160" w:type="dxa"/>
          </w:tcPr>
          <w:p w14:paraId="6011CE87" w14:textId="77777777" w:rsidR="00B94926" w:rsidRDefault="00000000">
            <w:r>
              <w:rPr>
                <w:sz w:val="18"/>
              </w:rPr>
              <w:t>See Axis 1 in section 17</w:t>
            </w:r>
          </w:p>
        </w:tc>
      </w:tr>
      <w:tr w:rsidR="00B94926" w14:paraId="3BB32840" w14:textId="77777777">
        <w:tc>
          <w:tcPr>
            <w:tcW w:w="2160" w:type="dxa"/>
          </w:tcPr>
          <w:p w14:paraId="273B2F3F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value_tier</w:t>
            </w:r>
          </w:p>
        </w:tc>
        <w:tc>
          <w:tcPr>
            <w:tcW w:w="2160" w:type="dxa"/>
          </w:tcPr>
          <w:p w14:paraId="24904321" w14:textId="77777777" w:rsidR="00B94926" w:rsidRDefault="00000000">
            <w:r>
              <w:rPr>
                <w:sz w:val="18"/>
              </w:rPr>
              <w:t>Enum</w:t>
            </w:r>
          </w:p>
        </w:tc>
        <w:tc>
          <w:tcPr>
            <w:tcW w:w="2160" w:type="dxa"/>
          </w:tcPr>
          <w:p w14:paraId="4D6C0827" w14:textId="77777777" w:rsidR="00B94926" w:rsidRDefault="00000000">
            <w:r>
              <w:rPr>
                <w:sz w:val="18"/>
              </w:rPr>
              <w:t>Daily</w:t>
            </w:r>
          </w:p>
        </w:tc>
        <w:tc>
          <w:tcPr>
            <w:tcW w:w="2160" w:type="dxa"/>
          </w:tcPr>
          <w:p w14:paraId="44819EBA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micro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low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mid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high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previp_plus</w:t>
            </w:r>
          </w:p>
        </w:tc>
      </w:tr>
      <w:tr w:rsidR="00B94926" w14:paraId="0EC1FC2D" w14:textId="77777777">
        <w:tc>
          <w:tcPr>
            <w:tcW w:w="2160" w:type="dxa"/>
          </w:tcPr>
          <w:p w14:paraId="631C018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days_since_last_activity</w:t>
            </w:r>
          </w:p>
        </w:tc>
        <w:tc>
          <w:tcPr>
            <w:tcW w:w="2160" w:type="dxa"/>
          </w:tcPr>
          <w:p w14:paraId="44748A6A" w14:textId="77777777" w:rsidR="00B94926" w:rsidRDefault="00000000">
            <w:r>
              <w:rPr>
                <w:sz w:val="18"/>
              </w:rPr>
              <w:t>Integer</w:t>
            </w:r>
          </w:p>
        </w:tc>
        <w:tc>
          <w:tcPr>
            <w:tcW w:w="2160" w:type="dxa"/>
          </w:tcPr>
          <w:p w14:paraId="45EED894" w14:textId="77777777" w:rsidR="00B94926" w:rsidRDefault="00000000">
            <w:r>
              <w:rPr>
                <w:sz w:val="18"/>
              </w:rPr>
              <w:t>Daily</w:t>
            </w:r>
          </w:p>
        </w:tc>
        <w:tc>
          <w:tcPr>
            <w:tcW w:w="2160" w:type="dxa"/>
          </w:tcPr>
          <w:p w14:paraId="76F777F5" w14:textId="77777777" w:rsidR="00B94926" w:rsidRDefault="00000000">
            <w:r>
              <w:rPr>
                <w:sz w:val="18"/>
              </w:rPr>
              <w:t>For reactivation matrix</w:t>
            </w:r>
          </w:p>
        </w:tc>
      </w:tr>
      <w:tr w:rsidR="00B94926" w14:paraId="26EEDEA1" w14:textId="77777777">
        <w:tc>
          <w:tcPr>
            <w:tcW w:w="2160" w:type="dxa"/>
          </w:tcPr>
          <w:p w14:paraId="42F3FBBA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days_since_registration</w:t>
            </w:r>
          </w:p>
        </w:tc>
        <w:tc>
          <w:tcPr>
            <w:tcW w:w="2160" w:type="dxa"/>
          </w:tcPr>
          <w:p w14:paraId="250CDCF3" w14:textId="77777777" w:rsidR="00B94926" w:rsidRDefault="00000000">
            <w:r>
              <w:rPr>
                <w:sz w:val="18"/>
              </w:rPr>
              <w:t>Integer</w:t>
            </w:r>
          </w:p>
        </w:tc>
        <w:tc>
          <w:tcPr>
            <w:tcW w:w="2160" w:type="dxa"/>
          </w:tcPr>
          <w:p w14:paraId="7985099A" w14:textId="77777777" w:rsidR="00B94926" w:rsidRDefault="00000000">
            <w:r>
              <w:rPr>
                <w:sz w:val="18"/>
              </w:rPr>
              <w:t>Daily</w:t>
            </w:r>
          </w:p>
        </w:tc>
        <w:tc>
          <w:tcPr>
            <w:tcW w:w="2160" w:type="dxa"/>
          </w:tcPr>
          <w:p w14:paraId="7FCE430A" w14:textId="77777777" w:rsidR="00B94926" w:rsidRDefault="00B94926"/>
        </w:tc>
      </w:tr>
      <w:tr w:rsidR="00B94926" w14:paraId="19DE1521" w14:textId="77777777">
        <w:tc>
          <w:tcPr>
            <w:tcW w:w="2160" w:type="dxa"/>
          </w:tcPr>
          <w:p w14:paraId="34DF940A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engagement_history</w:t>
            </w:r>
          </w:p>
        </w:tc>
        <w:tc>
          <w:tcPr>
            <w:tcW w:w="2160" w:type="dxa"/>
          </w:tcPr>
          <w:p w14:paraId="003F1D67" w14:textId="77777777" w:rsidR="00B94926" w:rsidRDefault="00000000">
            <w:r>
              <w:rPr>
                <w:sz w:val="18"/>
              </w:rPr>
              <w:t>Enum</w:t>
            </w:r>
          </w:p>
        </w:tc>
        <w:tc>
          <w:tcPr>
            <w:tcW w:w="2160" w:type="dxa"/>
          </w:tcPr>
          <w:p w14:paraId="10579CC3" w14:textId="77777777" w:rsidR="00B94926" w:rsidRDefault="00000000">
            <w:r>
              <w:rPr>
                <w:sz w:val="18"/>
              </w:rPr>
              <w:t>Weekly</w:t>
            </w:r>
          </w:p>
        </w:tc>
        <w:tc>
          <w:tcPr>
            <w:tcW w:w="2160" w:type="dxa"/>
          </w:tcPr>
          <w:p w14:paraId="0C259BF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active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passive</w:t>
            </w:r>
            <w:r>
              <w:rPr>
                <w:sz w:val="18"/>
              </w:rPr>
              <w:t xml:space="preserve"> — for reactivation matrix</w:t>
            </w:r>
          </w:p>
        </w:tc>
      </w:tr>
      <w:tr w:rsidR="00B94926" w14:paraId="3A78B782" w14:textId="77777777">
        <w:tc>
          <w:tcPr>
            <w:tcW w:w="2160" w:type="dxa"/>
          </w:tcPr>
          <w:p w14:paraId="77DD655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churn_score</w:t>
            </w:r>
          </w:p>
        </w:tc>
        <w:tc>
          <w:tcPr>
            <w:tcW w:w="2160" w:type="dxa"/>
          </w:tcPr>
          <w:p w14:paraId="0384A7A8" w14:textId="77777777" w:rsidR="00B94926" w:rsidRDefault="00000000">
            <w:r>
              <w:rPr>
                <w:sz w:val="18"/>
              </w:rPr>
              <w:t>Float (0–100)</w:t>
            </w:r>
          </w:p>
        </w:tc>
        <w:tc>
          <w:tcPr>
            <w:tcW w:w="2160" w:type="dxa"/>
          </w:tcPr>
          <w:p w14:paraId="13208BCF" w14:textId="77777777" w:rsidR="00B94926" w:rsidRDefault="00000000">
            <w:r>
              <w:rPr>
                <w:sz w:val="18"/>
              </w:rPr>
              <w:t>Daily</w:t>
            </w:r>
          </w:p>
        </w:tc>
        <w:tc>
          <w:tcPr>
            <w:tcW w:w="2160" w:type="dxa"/>
          </w:tcPr>
          <w:p w14:paraId="62A04B61" w14:textId="77777777" w:rsidR="00B94926" w:rsidRDefault="00000000">
            <w:r>
              <w:rPr>
                <w:sz w:val="18"/>
              </w:rPr>
              <w:t>From Predictive Churn model</w:t>
            </w:r>
          </w:p>
        </w:tc>
      </w:tr>
      <w:tr w:rsidR="00B94926" w14:paraId="35E770D7" w14:textId="77777777">
        <w:tc>
          <w:tcPr>
            <w:tcW w:w="2160" w:type="dxa"/>
          </w:tcPr>
          <w:p w14:paraId="4424C5F3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churn_risk_level</w:t>
            </w:r>
          </w:p>
        </w:tc>
        <w:tc>
          <w:tcPr>
            <w:tcW w:w="2160" w:type="dxa"/>
          </w:tcPr>
          <w:p w14:paraId="51CADF4E" w14:textId="77777777" w:rsidR="00B94926" w:rsidRDefault="00000000">
            <w:r>
              <w:rPr>
                <w:sz w:val="18"/>
              </w:rPr>
              <w:t>Enum</w:t>
            </w:r>
          </w:p>
        </w:tc>
        <w:tc>
          <w:tcPr>
            <w:tcW w:w="2160" w:type="dxa"/>
          </w:tcPr>
          <w:p w14:paraId="6EE59FFB" w14:textId="77777777" w:rsidR="00B94926" w:rsidRDefault="00000000">
            <w:r>
              <w:rPr>
                <w:sz w:val="18"/>
              </w:rPr>
              <w:t>Daily</w:t>
            </w:r>
          </w:p>
        </w:tc>
        <w:tc>
          <w:tcPr>
            <w:tcW w:w="2160" w:type="dxa"/>
          </w:tcPr>
          <w:p w14:paraId="7A37488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healthy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watch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at_risk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critical</w:t>
            </w:r>
          </w:p>
        </w:tc>
      </w:tr>
    </w:tbl>
    <w:p w14:paraId="0AE0A853" w14:textId="77777777" w:rsidR="00B94926" w:rsidRDefault="00B94926"/>
    <w:p w14:paraId="67A61ED0" w14:textId="77777777" w:rsidR="00B94926" w:rsidRDefault="00000000">
      <w:pPr>
        <w:pStyle w:val="Heading3"/>
      </w:pPr>
      <w:r>
        <w:t>2.6 Loyalty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09C197DC" w14:textId="77777777">
        <w:tc>
          <w:tcPr>
            <w:tcW w:w="2880" w:type="dxa"/>
            <w:shd w:val="clear" w:color="auto" w:fill="E8E8F0"/>
          </w:tcPr>
          <w:p w14:paraId="6AF90746" w14:textId="77777777" w:rsidR="00B94926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2880" w:type="dxa"/>
            <w:shd w:val="clear" w:color="auto" w:fill="E8E8F0"/>
          </w:tcPr>
          <w:p w14:paraId="6E98EFFA" w14:textId="77777777" w:rsidR="00B94926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2880" w:type="dxa"/>
            <w:shd w:val="clear" w:color="auto" w:fill="E8E8F0"/>
          </w:tcPr>
          <w:p w14:paraId="7C3B4B38" w14:textId="77777777" w:rsidR="00B94926" w:rsidRDefault="00000000">
            <w:r>
              <w:rPr>
                <w:b/>
                <w:sz w:val="18"/>
              </w:rPr>
              <w:t>Notes</w:t>
            </w:r>
          </w:p>
        </w:tc>
      </w:tr>
      <w:tr w:rsidR="00B94926" w14:paraId="51013AA3" w14:textId="77777777">
        <w:tc>
          <w:tcPr>
            <w:tcW w:w="2880" w:type="dxa"/>
          </w:tcPr>
          <w:p w14:paraId="62EB97C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loyalty_enrolled</w:t>
            </w:r>
          </w:p>
        </w:tc>
        <w:tc>
          <w:tcPr>
            <w:tcW w:w="2880" w:type="dxa"/>
          </w:tcPr>
          <w:p w14:paraId="032AAABA" w14:textId="77777777" w:rsidR="00B94926" w:rsidRDefault="00000000"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16E45799" w14:textId="77777777" w:rsidR="00B94926" w:rsidRDefault="00B94926"/>
        </w:tc>
      </w:tr>
      <w:tr w:rsidR="00B94926" w14:paraId="2974922F" w14:textId="77777777">
        <w:tc>
          <w:tcPr>
            <w:tcW w:w="2880" w:type="dxa"/>
          </w:tcPr>
          <w:p w14:paraId="3733569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loyalty_tier</w:t>
            </w:r>
          </w:p>
        </w:tc>
        <w:tc>
          <w:tcPr>
            <w:tcW w:w="2880" w:type="dxa"/>
          </w:tcPr>
          <w:p w14:paraId="478D6407" w14:textId="77777777" w:rsidR="00B94926" w:rsidRDefault="00000000">
            <w:r>
              <w:rPr>
                <w:sz w:val="18"/>
              </w:rPr>
              <w:t>Enum</w:t>
            </w:r>
          </w:p>
        </w:tc>
        <w:tc>
          <w:tcPr>
            <w:tcW w:w="2880" w:type="dxa"/>
          </w:tcPr>
          <w:p w14:paraId="1643287A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premium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prestige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maestro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legend</w:t>
            </w:r>
          </w:p>
        </w:tc>
      </w:tr>
      <w:tr w:rsidR="00B94926" w14:paraId="519F6309" w14:textId="77777777">
        <w:tc>
          <w:tcPr>
            <w:tcW w:w="2880" w:type="dxa"/>
          </w:tcPr>
          <w:p w14:paraId="7818E1F3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cc_balance</w:t>
            </w:r>
          </w:p>
        </w:tc>
        <w:tc>
          <w:tcPr>
            <w:tcW w:w="2880" w:type="dxa"/>
          </w:tcPr>
          <w:p w14:paraId="6DA10F0D" w14:textId="77777777" w:rsidR="00B94926" w:rsidRDefault="00000000"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56CB5597" w14:textId="77777777" w:rsidR="00B94926" w:rsidRDefault="00000000">
            <w:r>
              <w:rPr>
                <w:sz w:val="18"/>
              </w:rPr>
              <w:t>Current Cuatro Coins balance</w:t>
            </w:r>
          </w:p>
        </w:tc>
      </w:tr>
      <w:tr w:rsidR="00B94926" w14:paraId="6A253B2D" w14:textId="77777777">
        <w:tc>
          <w:tcPr>
            <w:tcW w:w="2880" w:type="dxa"/>
          </w:tcPr>
          <w:p w14:paraId="6AA740A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cc_lifetime_earned</w:t>
            </w:r>
          </w:p>
        </w:tc>
        <w:tc>
          <w:tcPr>
            <w:tcW w:w="2880" w:type="dxa"/>
          </w:tcPr>
          <w:p w14:paraId="2D687EEB" w14:textId="77777777" w:rsidR="00B94926" w:rsidRDefault="00000000"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1CD9C9F3" w14:textId="77777777" w:rsidR="00B94926" w:rsidRDefault="00B94926"/>
        </w:tc>
      </w:tr>
      <w:tr w:rsidR="00B94926" w14:paraId="7B13978E" w14:textId="77777777">
        <w:tc>
          <w:tcPr>
            <w:tcW w:w="2880" w:type="dxa"/>
          </w:tcPr>
          <w:p w14:paraId="315C2DA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cc_last_spent_date</w:t>
            </w:r>
          </w:p>
        </w:tc>
        <w:tc>
          <w:tcPr>
            <w:tcW w:w="2880" w:type="dxa"/>
          </w:tcPr>
          <w:p w14:paraId="384F2BC4" w14:textId="77777777" w:rsidR="00B94926" w:rsidRDefault="00000000">
            <w:r>
              <w:rPr>
                <w:sz w:val="18"/>
              </w:rPr>
              <w:t>DateTime</w:t>
            </w:r>
          </w:p>
        </w:tc>
        <w:tc>
          <w:tcPr>
            <w:tcW w:w="2880" w:type="dxa"/>
          </w:tcPr>
          <w:p w14:paraId="504ED379" w14:textId="77777777" w:rsidR="00B94926" w:rsidRDefault="00000000">
            <w:r>
              <w:rPr>
                <w:sz w:val="18"/>
              </w:rPr>
              <w:t>For CC expiry warnings</w:t>
            </w:r>
          </w:p>
        </w:tc>
      </w:tr>
      <w:tr w:rsidR="00B94926" w14:paraId="7F1E19E4" w14:textId="77777777">
        <w:tc>
          <w:tcPr>
            <w:tcW w:w="2880" w:type="dxa"/>
          </w:tcPr>
          <w:p w14:paraId="39AA112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missions_completed_7d</w:t>
            </w:r>
          </w:p>
        </w:tc>
        <w:tc>
          <w:tcPr>
            <w:tcW w:w="2880" w:type="dxa"/>
          </w:tcPr>
          <w:p w14:paraId="4C61EF72" w14:textId="77777777" w:rsidR="00B94926" w:rsidRDefault="00000000"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642BCB2B" w14:textId="77777777" w:rsidR="00B94926" w:rsidRDefault="00000000">
            <w:r>
              <w:rPr>
                <w:sz w:val="18"/>
              </w:rPr>
              <w:t>For active/passive classification</w:t>
            </w:r>
          </w:p>
        </w:tc>
      </w:tr>
      <w:tr w:rsidR="00B94926" w14:paraId="6D3DA10B" w14:textId="77777777">
        <w:tc>
          <w:tcPr>
            <w:tcW w:w="2880" w:type="dxa"/>
          </w:tcPr>
          <w:p w14:paraId="40D447E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last_mission_date</w:t>
            </w:r>
          </w:p>
        </w:tc>
        <w:tc>
          <w:tcPr>
            <w:tcW w:w="2880" w:type="dxa"/>
          </w:tcPr>
          <w:p w14:paraId="2AD71700" w14:textId="77777777" w:rsidR="00B94926" w:rsidRDefault="00000000">
            <w:r>
              <w:rPr>
                <w:sz w:val="18"/>
              </w:rPr>
              <w:t>DateTime</w:t>
            </w:r>
          </w:p>
        </w:tc>
        <w:tc>
          <w:tcPr>
            <w:tcW w:w="2880" w:type="dxa"/>
          </w:tcPr>
          <w:p w14:paraId="189A29AD" w14:textId="77777777" w:rsidR="00B94926" w:rsidRDefault="00B94926"/>
        </w:tc>
      </w:tr>
    </w:tbl>
    <w:p w14:paraId="705822F9" w14:textId="77777777" w:rsidR="00B94926" w:rsidRDefault="00B94926"/>
    <w:p w14:paraId="00428D97" w14:textId="77777777" w:rsidR="00B94926" w:rsidRDefault="00000000">
      <w:pPr>
        <w:pStyle w:val="Heading3"/>
      </w:pPr>
      <w:r>
        <w:t>2.7 Communication 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24B8B5ED" w14:textId="77777777">
        <w:tc>
          <w:tcPr>
            <w:tcW w:w="2880" w:type="dxa"/>
            <w:shd w:val="clear" w:color="auto" w:fill="E8E8F0"/>
          </w:tcPr>
          <w:p w14:paraId="143E9953" w14:textId="77777777" w:rsidR="00B94926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2880" w:type="dxa"/>
            <w:shd w:val="clear" w:color="auto" w:fill="E8E8F0"/>
          </w:tcPr>
          <w:p w14:paraId="408CB2DC" w14:textId="77777777" w:rsidR="00B94926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2880" w:type="dxa"/>
            <w:shd w:val="clear" w:color="auto" w:fill="E8E8F0"/>
          </w:tcPr>
          <w:p w14:paraId="70B6827C" w14:textId="77777777" w:rsidR="00B94926" w:rsidRDefault="00000000">
            <w:r>
              <w:rPr>
                <w:b/>
                <w:sz w:val="18"/>
              </w:rPr>
              <w:t>Notes</w:t>
            </w:r>
          </w:p>
        </w:tc>
      </w:tr>
      <w:tr w:rsidR="00B94926" w14:paraId="4188376E" w14:textId="77777777">
        <w:tc>
          <w:tcPr>
            <w:tcW w:w="2880" w:type="dxa"/>
          </w:tcPr>
          <w:p w14:paraId="5D2807B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email_opt_in</w:t>
            </w:r>
          </w:p>
        </w:tc>
        <w:tc>
          <w:tcPr>
            <w:tcW w:w="2880" w:type="dxa"/>
          </w:tcPr>
          <w:p w14:paraId="63BC96F3" w14:textId="77777777" w:rsidR="00B94926" w:rsidRDefault="00000000"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54F7CD34" w14:textId="77777777" w:rsidR="00B94926" w:rsidRDefault="00B94926"/>
        </w:tc>
      </w:tr>
      <w:tr w:rsidR="00B94926" w14:paraId="62CB60EE" w14:textId="77777777">
        <w:tc>
          <w:tcPr>
            <w:tcW w:w="2880" w:type="dxa"/>
          </w:tcPr>
          <w:p w14:paraId="21C3544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sms_opt_in</w:t>
            </w:r>
          </w:p>
        </w:tc>
        <w:tc>
          <w:tcPr>
            <w:tcW w:w="2880" w:type="dxa"/>
          </w:tcPr>
          <w:p w14:paraId="5D83D432" w14:textId="77777777" w:rsidR="00B94926" w:rsidRDefault="00000000"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25705DCE" w14:textId="77777777" w:rsidR="00B94926" w:rsidRDefault="00000000">
            <w:r>
              <w:rPr>
                <w:sz w:val="18"/>
              </w:rPr>
              <w:t>Auto-set on phone verification</w:t>
            </w:r>
          </w:p>
        </w:tc>
      </w:tr>
      <w:tr w:rsidR="00B94926" w14:paraId="1D3623B0" w14:textId="77777777">
        <w:tc>
          <w:tcPr>
            <w:tcW w:w="2880" w:type="dxa"/>
          </w:tcPr>
          <w:p w14:paraId="2F52740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push_opt_in</w:t>
            </w:r>
          </w:p>
        </w:tc>
        <w:tc>
          <w:tcPr>
            <w:tcW w:w="2880" w:type="dxa"/>
          </w:tcPr>
          <w:p w14:paraId="093A547D" w14:textId="77777777" w:rsidR="00B94926" w:rsidRDefault="00000000"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1DC8035F" w14:textId="77777777" w:rsidR="00B94926" w:rsidRDefault="00B94926"/>
        </w:tc>
      </w:tr>
      <w:tr w:rsidR="00B94926" w14:paraId="37020493" w14:textId="77777777">
        <w:tc>
          <w:tcPr>
            <w:tcW w:w="2880" w:type="dxa"/>
          </w:tcPr>
          <w:p w14:paraId="4103D80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lastRenderedPageBreak/>
              <w:t>preferred_contact_method</w:t>
            </w:r>
          </w:p>
        </w:tc>
        <w:tc>
          <w:tcPr>
            <w:tcW w:w="2880" w:type="dxa"/>
          </w:tcPr>
          <w:p w14:paraId="4B843EA4" w14:textId="77777777" w:rsidR="00B94926" w:rsidRDefault="00000000">
            <w:r>
              <w:rPr>
                <w:sz w:val="18"/>
              </w:rPr>
              <w:t>Enum</w:t>
            </w:r>
          </w:p>
        </w:tc>
        <w:tc>
          <w:tcPr>
            <w:tcW w:w="2880" w:type="dxa"/>
          </w:tcPr>
          <w:p w14:paraId="2B64043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email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push</w:t>
            </w:r>
          </w:p>
        </w:tc>
      </w:tr>
      <w:tr w:rsidR="00B94926" w14:paraId="66DB6E1B" w14:textId="77777777">
        <w:tc>
          <w:tcPr>
            <w:tcW w:w="2880" w:type="dxa"/>
          </w:tcPr>
          <w:p w14:paraId="6376526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email_engagement_30d</w:t>
            </w:r>
          </w:p>
        </w:tc>
        <w:tc>
          <w:tcPr>
            <w:tcW w:w="2880" w:type="dxa"/>
          </w:tcPr>
          <w:p w14:paraId="4D43C21C" w14:textId="77777777" w:rsidR="00B94926" w:rsidRDefault="00000000">
            <w:r>
              <w:rPr>
                <w:sz w:val="18"/>
              </w:rPr>
              <w:t>Enum</w:t>
            </w:r>
          </w:p>
        </w:tc>
        <w:tc>
          <w:tcPr>
            <w:tcW w:w="2880" w:type="dxa"/>
          </w:tcPr>
          <w:p w14:paraId="3B7A88B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high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low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zero</w:t>
            </w:r>
            <w:r>
              <w:rPr>
                <w:sz w:val="18"/>
              </w:rPr>
              <w:t xml:space="preserve"> — based on opens/clicks</w:t>
            </w:r>
          </w:p>
        </w:tc>
      </w:tr>
      <w:tr w:rsidR="00B94926" w14:paraId="6F9FA269" w14:textId="77777777">
        <w:tc>
          <w:tcPr>
            <w:tcW w:w="2880" w:type="dxa"/>
          </w:tcPr>
          <w:p w14:paraId="0B1BE04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messages_today_count</w:t>
            </w:r>
          </w:p>
        </w:tc>
        <w:tc>
          <w:tcPr>
            <w:tcW w:w="2880" w:type="dxa"/>
          </w:tcPr>
          <w:p w14:paraId="477878F5" w14:textId="77777777" w:rsidR="00B94926" w:rsidRDefault="00000000"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73C5356E" w14:textId="77777777" w:rsidR="00B94926" w:rsidRDefault="00000000">
            <w:r>
              <w:rPr>
                <w:sz w:val="18"/>
              </w:rPr>
              <w:t>For frequency cap enforcement</w:t>
            </w:r>
          </w:p>
        </w:tc>
      </w:tr>
    </w:tbl>
    <w:p w14:paraId="5A26943F" w14:textId="77777777" w:rsidR="00B94926" w:rsidRDefault="00B94926"/>
    <w:p w14:paraId="151229B4" w14:textId="77777777" w:rsidR="00B94926" w:rsidRDefault="00000000">
      <w:pPr>
        <w:pStyle w:val="Heading3"/>
      </w:pPr>
      <w:r>
        <w:t>2.8 Bonus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0E70E743" w14:textId="77777777">
        <w:tc>
          <w:tcPr>
            <w:tcW w:w="2880" w:type="dxa"/>
            <w:shd w:val="clear" w:color="auto" w:fill="E8E8F0"/>
          </w:tcPr>
          <w:p w14:paraId="74D698AF" w14:textId="77777777" w:rsidR="00B94926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2880" w:type="dxa"/>
            <w:shd w:val="clear" w:color="auto" w:fill="E8E8F0"/>
          </w:tcPr>
          <w:p w14:paraId="67AC578D" w14:textId="77777777" w:rsidR="00B94926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2880" w:type="dxa"/>
            <w:shd w:val="clear" w:color="auto" w:fill="E8E8F0"/>
          </w:tcPr>
          <w:p w14:paraId="59A79E4D" w14:textId="77777777" w:rsidR="00B94926" w:rsidRDefault="00000000">
            <w:r>
              <w:rPr>
                <w:b/>
                <w:sz w:val="18"/>
              </w:rPr>
              <w:t>Notes</w:t>
            </w:r>
          </w:p>
        </w:tc>
      </w:tr>
      <w:tr w:rsidR="00B94926" w14:paraId="1A866187" w14:textId="77777777">
        <w:tc>
          <w:tcPr>
            <w:tcW w:w="2880" w:type="dxa"/>
          </w:tcPr>
          <w:p w14:paraId="1C64AF6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welcome_bonus_claimed</w:t>
            </w:r>
          </w:p>
        </w:tc>
        <w:tc>
          <w:tcPr>
            <w:tcW w:w="2880" w:type="dxa"/>
          </w:tcPr>
          <w:p w14:paraId="5DAA2037" w14:textId="77777777" w:rsidR="00B94926" w:rsidRDefault="00000000"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62A2CC59" w14:textId="77777777" w:rsidR="00B94926" w:rsidRDefault="00B94926"/>
        </w:tc>
      </w:tr>
      <w:tr w:rsidR="00B94926" w14:paraId="6D2DF6C8" w14:textId="77777777">
        <w:tc>
          <w:tcPr>
            <w:tcW w:w="2880" w:type="dxa"/>
          </w:tcPr>
          <w:p w14:paraId="305840C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welcome_bonus_status</w:t>
            </w:r>
          </w:p>
        </w:tc>
        <w:tc>
          <w:tcPr>
            <w:tcW w:w="2880" w:type="dxa"/>
          </w:tcPr>
          <w:p w14:paraId="44BABA42" w14:textId="77777777" w:rsidR="00B94926" w:rsidRDefault="00000000">
            <w:r>
              <w:rPr>
                <w:sz w:val="18"/>
              </w:rPr>
              <w:t>Enum</w:t>
            </w:r>
          </w:p>
        </w:tc>
        <w:tc>
          <w:tcPr>
            <w:tcW w:w="2880" w:type="dxa"/>
          </w:tcPr>
          <w:p w14:paraId="4A88623F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available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claimed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completed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expired</w:t>
            </w:r>
          </w:p>
        </w:tc>
      </w:tr>
      <w:tr w:rsidR="00B94926" w14:paraId="49C40A5E" w14:textId="77777777">
        <w:tc>
          <w:tcPr>
            <w:tcW w:w="2880" w:type="dxa"/>
          </w:tcPr>
          <w:p w14:paraId="1761461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active_bonus_id</w:t>
            </w:r>
          </w:p>
        </w:tc>
        <w:tc>
          <w:tcPr>
            <w:tcW w:w="2880" w:type="dxa"/>
          </w:tcPr>
          <w:p w14:paraId="09CA24A4" w14:textId="77777777" w:rsidR="00B94926" w:rsidRDefault="00000000"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2AEC63F9" w14:textId="77777777" w:rsidR="00B94926" w:rsidRDefault="00000000">
            <w:r>
              <w:rPr>
                <w:sz w:val="18"/>
              </w:rPr>
              <w:t>Currently active bonus</w:t>
            </w:r>
          </w:p>
        </w:tc>
      </w:tr>
      <w:tr w:rsidR="00B94926" w14:paraId="4617AE55" w14:textId="77777777">
        <w:tc>
          <w:tcPr>
            <w:tcW w:w="2880" w:type="dxa"/>
          </w:tcPr>
          <w:p w14:paraId="00CE99D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active_bonus_wagering_pct</w:t>
            </w:r>
          </w:p>
        </w:tc>
        <w:tc>
          <w:tcPr>
            <w:tcW w:w="2880" w:type="dxa"/>
          </w:tcPr>
          <w:p w14:paraId="10F13B02" w14:textId="77777777" w:rsidR="00B94926" w:rsidRDefault="00000000"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1171640B" w14:textId="77777777" w:rsidR="00B94926" w:rsidRDefault="00000000">
            <w:r>
              <w:rPr>
                <w:sz w:val="18"/>
              </w:rPr>
              <w:t>0–100% wagering completion</w:t>
            </w:r>
          </w:p>
        </w:tc>
      </w:tr>
      <w:tr w:rsidR="00B94926" w14:paraId="392B1548" w14:textId="77777777">
        <w:tc>
          <w:tcPr>
            <w:tcW w:w="2880" w:type="dxa"/>
          </w:tcPr>
          <w:p w14:paraId="1587DB2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welcome_ladder_step</w:t>
            </w:r>
          </w:p>
        </w:tc>
        <w:tc>
          <w:tcPr>
            <w:tcW w:w="2880" w:type="dxa"/>
          </w:tcPr>
          <w:p w14:paraId="17EED796" w14:textId="77777777" w:rsidR="00B94926" w:rsidRDefault="00000000"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40D1515C" w14:textId="77777777" w:rsidR="00B94926" w:rsidRDefault="00000000">
            <w:r>
              <w:rPr>
                <w:sz w:val="18"/>
              </w:rPr>
              <w:t>1–10 (which deposit in the ladder)</w:t>
            </w:r>
          </w:p>
        </w:tc>
      </w:tr>
    </w:tbl>
    <w:p w14:paraId="44DC4359" w14:textId="77777777" w:rsidR="00B94926" w:rsidRDefault="00B94926"/>
    <w:p w14:paraId="51107F27" w14:textId="77777777" w:rsidR="00B94926" w:rsidRDefault="00000000">
      <w:pPr>
        <w:pStyle w:val="Heading3"/>
      </w:pPr>
      <w:r>
        <w:t>2.9 Referral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4B7B649A" w14:textId="77777777">
        <w:tc>
          <w:tcPr>
            <w:tcW w:w="2880" w:type="dxa"/>
            <w:shd w:val="clear" w:color="auto" w:fill="E8E8F0"/>
          </w:tcPr>
          <w:p w14:paraId="00EAE280" w14:textId="77777777" w:rsidR="00B94926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2880" w:type="dxa"/>
            <w:shd w:val="clear" w:color="auto" w:fill="E8E8F0"/>
          </w:tcPr>
          <w:p w14:paraId="4DFFE81F" w14:textId="77777777" w:rsidR="00B94926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2880" w:type="dxa"/>
            <w:shd w:val="clear" w:color="auto" w:fill="E8E8F0"/>
          </w:tcPr>
          <w:p w14:paraId="6D78B9C3" w14:textId="77777777" w:rsidR="00B94926" w:rsidRDefault="00000000">
            <w:r>
              <w:rPr>
                <w:b/>
                <w:sz w:val="18"/>
              </w:rPr>
              <w:t>Notes</w:t>
            </w:r>
          </w:p>
        </w:tc>
      </w:tr>
      <w:tr w:rsidR="00B94926" w14:paraId="7861E262" w14:textId="77777777">
        <w:tc>
          <w:tcPr>
            <w:tcW w:w="2880" w:type="dxa"/>
          </w:tcPr>
          <w:p w14:paraId="57CF3E0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referral_code</w:t>
            </w:r>
          </w:p>
        </w:tc>
        <w:tc>
          <w:tcPr>
            <w:tcW w:w="2880" w:type="dxa"/>
          </w:tcPr>
          <w:p w14:paraId="448BD428" w14:textId="77777777" w:rsidR="00B94926" w:rsidRDefault="00000000"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4356EA28" w14:textId="77777777" w:rsidR="00B94926" w:rsidRDefault="00000000">
            <w:r>
              <w:rPr>
                <w:sz w:val="18"/>
              </w:rPr>
              <w:t>Player's unique code</w:t>
            </w:r>
          </w:p>
        </w:tc>
      </w:tr>
      <w:tr w:rsidR="00B94926" w14:paraId="5DF43DA1" w14:textId="77777777">
        <w:tc>
          <w:tcPr>
            <w:tcW w:w="2880" w:type="dxa"/>
          </w:tcPr>
          <w:p w14:paraId="5E36D25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referrals_successful_count</w:t>
            </w:r>
          </w:p>
        </w:tc>
        <w:tc>
          <w:tcPr>
            <w:tcW w:w="2880" w:type="dxa"/>
          </w:tcPr>
          <w:p w14:paraId="783066D6" w14:textId="77777777" w:rsidR="00B94926" w:rsidRDefault="00000000"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73E61D05" w14:textId="77777777" w:rsidR="00B94926" w:rsidRDefault="00000000">
            <w:r>
              <w:rPr>
                <w:sz w:val="18"/>
              </w:rPr>
              <w:t>STD-qualified referrals</w:t>
            </w:r>
          </w:p>
        </w:tc>
      </w:tr>
      <w:tr w:rsidR="00B94926" w14:paraId="4D171EA3" w14:textId="77777777">
        <w:tc>
          <w:tcPr>
            <w:tcW w:w="2880" w:type="dxa"/>
          </w:tcPr>
          <w:p w14:paraId="7DED2A3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referrals_successful_month</w:t>
            </w:r>
          </w:p>
        </w:tc>
        <w:tc>
          <w:tcPr>
            <w:tcW w:w="2880" w:type="dxa"/>
          </w:tcPr>
          <w:p w14:paraId="0E79934B" w14:textId="77777777" w:rsidR="00B94926" w:rsidRDefault="00000000"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69145BEA" w14:textId="77777777" w:rsidR="00B94926" w:rsidRDefault="00000000">
            <w:r>
              <w:rPr>
                <w:sz w:val="18"/>
              </w:rPr>
              <w:t>This month's count (for cap)</w:t>
            </w:r>
          </w:p>
        </w:tc>
      </w:tr>
      <w:tr w:rsidR="00B94926" w14:paraId="04B9AA1D" w14:textId="77777777">
        <w:tc>
          <w:tcPr>
            <w:tcW w:w="2880" w:type="dxa"/>
          </w:tcPr>
          <w:p w14:paraId="0AFF2C0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was_referred</w:t>
            </w:r>
          </w:p>
        </w:tc>
        <w:tc>
          <w:tcPr>
            <w:tcW w:w="2880" w:type="dxa"/>
          </w:tcPr>
          <w:p w14:paraId="7A480591" w14:textId="77777777" w:rsidR="00B94926" w:rsidRDefault="00000000"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380A7866" w14:textId="77777777" w:rsidR="00B94926" w:rsidRDefault="00000000">
            <w:r>
              <w:rPr>
                <w:sz w:val="18"/>
              </w:rPr>
              <w:t>Player came via referral</w:t>
            </w:r>
          </w:p>
        </w:tc>
      </w:tr>
      <w:tr w:rsidR="00B94926" w14:paraId="308B9400" w14:textId="77777777">
        <w:tc>
          <w:tcPr>
            <w:tcW w:w="2880" w:type="dxa"/>
          </w:tcPr>
          <w:p w14:paraId="61BFD1D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referred_by_player_id</w:t>
            </w:r>
          </w:p>
        </w:tc>
        <w:tc>
          <w:tcPr>
            <w:tcW w:w="2880" w:type="dxa"/>
          </w:tcPr>
          <w:p w14:paraId="16E1B42B" w14:textId="77777777" w:rsidR="00B94926" w:rsidRDefault="00000000"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6BC99CA7" w14:textId="77777777" w:rsidR="00B94926" w:rsidRDefault="00B94926"/>
        </w:tc>
      </w:tr>
    </w:tbl>
    <w:p w14:paraId="75B99C0A" w14:textId="77777777" w:rsidR="00B94926" w:rsidRDefault="00B94926"/>
    <w:p w14:paraId="6CA415E1" w14:textId="77777777" w:rsidR="00B94926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6DE84874" w14:textId="77777777" w:rsidR="00B94926" w:rsidRDefault="00000000">
      <w:pPr>
        <w:pStyle w:val="Heading2"/>
      </w:pPr>
      <w:r>
        <w:t>3. CALCULATED METRICS</w:t>
      </w:r>
    </w:p>
    <w:p w14:paraId="033083C1" w14:textId="77777777" w:rsidR="00B94926" w:rsidRDefault="00000000">
      <w:r>
        <w:t>These must be computed by GR8 Tech and updated on the schedule indicated.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541"/>
        <w:gridCol w:w="2037"/>
        <w:gridCol w:w="2082"/>
      </w:tblGrid>
      <w:tr w:rsidR="00B94926" w14:paraId="26E5E667" w14:textId="77777777">
        <w:tc>
          <w:tcPr>
            <w:tcW w:w="2160" w:type="dxa"/>
            <w:shd w:val="clear" w:color="auto" w:fill="E8E8F0"/>
          </w:tcPr>
          <w:p w14:paraId="773B2F18" w14:textId="77777777" w:rsidR="00B94926" w:rsidRDefault="00000000">
            <w:r>
              <w:rPr>
                <w:b/>
                <w:sz w:val="18"/>
              </w:rPr>
              <w:t>Metric</w:t>
            </w:r>
          </w:p>
        </w:tc>
        <w:tc>
          <w:tcPr>
            <w:tcW w:w="2160" w:type="dxa"/>
            <w:shd w:val="clear" w:color="auto" w:fill="E8E8F0"/>
          </w:tcPr>
          <w:p w14:paraId="348A9D77" w14:textId="77777777" w:rsidR="00B94926" w:rsidRDefault="00000000">
            <w:r>
              <w:rPr>
                <w:b/>
                <w:sz w:val="18"/>
              </w:rPr>
              <w:t>Formula</w:t>
            </w:r>
          </w:p>
        </w:tc>
        <w:tc>
          <w:tcPr>
            <w:tcW w:w="2160" w:type="dxa"/>
            <w:shd w:val="clear" w:color="auto" w:fill="E8E8F0"/>
          </w:tcPr>
          <w:p w14:paraId="44C79E72" w14:textId="77777777" w:rsidR="00B94926" w:rsidRDefault="00000000">
            <w:r>
              <w:rPr>
                <w:b/>
                <w:sz w:val="18"/>
              </w:rPr>
              <w:t>Update</w:t>
            </w:r>
          </w:p>
        </w:tc>
        <w:tc>
          <w:tcPr>
            <w:tcW w:w="2160" w:type="dxa"/>
            <w:shd w:val="clear" w:color="auto" w:fill="E8E8F0"/>
          </w:tcPr>
          <w:p w14:paraId="39164871" w14:textId="77777777" w:rsidR="00B94926" w:rsidRDefault="00000000">
            <w:r>
              <w:rPr>
                <w:b/>
                <w:sz w:val="18"/>
              </w:rPr>
              <w:t>Used By</w:t>
            </w:r>
          </w:p>
        </w:tc>
      </w:tr>
      <w:tr w:rsidR="00B94926" w14:paraId="442EE82F" w14:textId="77777777">
        <w:tc>
          <w:tcPr>
            <w:tcW w:w="2160" w:type="dxa"/>
          </w:tcPr>
          <w:p w14:paraId="5CC4BE9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value_tier</w:t>
            </w:r>
          </w:p>
        </w:tc>
        <w:tc>
          <w:tcPr>
            <w:tcW w:w="2160" w:type="dxa"/>
          </w:tcPr>
          <w:p w14:paraId="02D11B33" w14:textId="77777777" w:rsidR="00B94926" w:rsidRDefault="00000000">
            <w:r>
              <w:rPr>
                <w:sz w:val="18"/>
              </w:rPr>
              <w:t xml:space="preserve">Based on </w:t>
            </w:r>
            <w:r>
              <w:rPr>
                <w:rFonts w:ascii="Consolas" w:hAnsi="Consolas"/>
                <w:color w:val="606060"/>
                <w:sz w:val="18"/>
              </w:rPr>
              <w:t>cumulative_deposits_ars</w:t>
            </w:r>
            <w:r>
              <w:rPr>
                <w:sz w:val="18"/>
              </w:rPr>
              <w:t>: &lt;5K=micro, 5–25K=low, 25–75K=mid, 75–150K=high, &gt;150K=previp+</w:t>
            </w:r>
          </w:p>
        </w:tc>
        <w:tc>
          <w:tcPr>
            <w:tcW w:w="2160" w:type="dxa"/>
          </w:tcPr>
          <w:p w14:paraId="2B0D33AB" w14:textId="77777777" w:rsidR="00B94926" w:rsidRDefault="00000000">
            <w:r>
              <w:rPr>
                <w:sz w:val="18"/>
              </w:rPr>
              <w:t>Daily</w:t>
            </w:r>
          </w:p>
        </w:tc>
        <w:tc>
          <w:tcPr>
            <w:tcW w:w="2160" w:type="dxa"/>
          </w:tcPr>
          <w:p w14:paraId="3483ED2F" w14:textId="77777777" w:rsidR="00B94926" w:rsidRDefault="00000000">
            <w:r>
              <w:rPr>
                <w:sz w:val="18"/>
              </w:rPr>
              <w:t>All offer scaling</w:t>
            </w:r>
          </w:p>
        </w:tc>
      </w:tr>
      <w:tr w:rsidR="00B94926" w14:paraId="7A8913C4" w14:textId="77777777">
        <w:tc>
          <w:tcPr>
            <w:tcW w:w="2160" w:type="dxa"/>
          </w:tcPr>
          <w:p w14:paraId="568E312F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lifecycle_stage</w:t>
            </w:r>
          </w:p>
        </w:tc>
        <w:tc>
          <w:tcPr>
            <w:tcW w:w="2160" w:type="dxa"/>
          </w:tcPr>
          <w:p w14:paraId="2801B74F" w14:textId="77777777" w:rsidR="00B94926" w:rsidRDefault="00000000">
            <w:r>
              <w:rPr>
                <w:sz w:val="18"/>
              </w:rPr>
              <w:t>Rules-based on deposit count, last activity, cumulative deposits</w:t>
            </w:r>
          </w:p>
        </w:tc>
        <w:tc>
          <w:tcPr>
            <w:tcW w:w="2160" w:type="dxa"/>
          </w:tcPr>
          <w:p w14:paraId="64E2265E" w14:textId="77777777" w:rsidR="00B94926" w:rsidRDefault="00000000">
            <w:r>
              <w:rPr>
                <w:sz w:val="18"/>
              </w:rPr>
              <w:t>Realtime</w:t>
            </w:r>
          </w:p>
        </w:tc>
        <w:tc>
          <w:tcPr>
            <w:tcW w:w="2160" w:type="dxa"/>
          </w:tcPr>
          <w:p w14:paraId="52E6C7BA" w14:textId="77777777" w:rsidR="00B94926" w:rsidRDefault="00000000">
            <w:r>
              <w:rPr>
                <w:sz w:val="18"/>
              </w:rPr>
              <w:t>Journey entry/exit</w:t>
            </w:r>
          </w:p>
        </w:tc>
      </w:tr>
      <w:tr w:rsidR="00B94926" w14:paraId="01467448" w14:textId="77777777">
        <w:tc>
          <w:tcPr>
            <w:tcW w:w="2160" w:type="dxa"/>
          </w:tcPr>
          <w:p w14:paraId="77C8474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game_preference</w:t>
            </w:r>
          </w:p>
        </w:tc>
        <w:tc>
          <w:tcPr>
            <w:tcW w:w="2160" w:type="dxa"/>
          </w:tcPr>
          <w:p w14:paraId="596453FA" w14:textId="77777777" w:rsidR="00B94926" w:rsidRDefault="00000000">
            <w:r>
              <w:rPr>
                <w:sz w:val="18"/>
              </w:rPr>
              <w:t>&gt;70% of rounds in one type = that type; else "mixed"</w:t>
            </w:r>
          </w:p>
        </w:tc>
        <w:tc>
          <w:tcPr>
            <w:tcW w:w="2160" w:type="dxa"/>
          </w:tcPr>
          <w:p w14:paraId="78F67329" w14:textId="77777777" w:rsidR="00B94926" w:rsidRDefault="00000000">
            <w:r>
              <w:rPr>
                <w:sz w:val="18"/>
              </w:rPr>
              <w:t>Weekly</w:t>
            </w:r>
          </w:p>
        </w:tc>
        <w:tc>
          <w:tcPr>
            <w:tcW w:w="2160" w:type="dxa"/>
          </w:tcPr>
          <w:p w14:paraId="21ACE7D4" w14:textId="77777777" w:rsidR="00B94926" w:rsidRDefault="00000000">
            <w:r>
              <w:rPr>
                <w:sz w:val="18"/>
              </w:rPr>
              <w:t>Content personalization</w:t>
            </w:r>
          </w:p>
        </w:tc>
      </w:tr>
      <w:tr w:rsidR="00B94926" w14:paraId="52EF11D9" w14:textId="77777777">
        <w:tc>
          <w:tcPr>
            <w:tcW w:w="2160" w:type="dxa"/>
          </w:tcPr>
          <w:p w14:paraId="06E78D7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engagement_history</w:t>
            </w:r>
          </w:p>
        </w:tc>
        <w:tc>
          <w:tcPr>
            <w:tcW w:w="2160" w:type="dxa"/>
          </w:tcPr>
          <w:p w14:paraId="7C2B584F" w14:textId="77777777" w:rsidR="00B94926" w:rsidRDefault="00000000">
            <w:r>
              <w:rPr>
                <w:sz w:val="18"/>
              </w:rPr>
              <w:t>≥1 mission in 7d = "active"; else "passive"</w:t>
            </w:r>
          </w:p>
        </w:tc>
        <w:tc>
          <w:tcPr>
            <w:tcW w:w="2160" w:type="dxa"/>
          </w:tcPr>
          <w:p w14:paraId="25E7D5FC" w14:textId="77777777" w:rsidR="00B94926" w:rsidRDefault="00000000">
            <w:r>
              <w:rPr>
                <w:sz w:val="18"/>
              </w:rPr>
              <w:t>Daily</w:t>
            </w:r>
          </w:p>
        </w:tc>
        <w:tc>
          <w:tcPr>
            <w:tcW w:w="2160" w:type="dxa"/>
          </w:tcPr>
          <w:p w14:paraId="4A08E968" w14:textId="77777777" w:rsidR="00B94926" w:rsidRDefault="00000000">
            <w:r>
              <w:rPr>
                <w:sz w:val="18"/>
              </w:rPr>
              <w:t>Reactivation matrix</w:t>
            </w:r>
          </w:p>
        </w:tc>
      </w:tr>
      <w:tr w:rsidR="00B94926" w14:paraId="24213BAC" w14:textId="77777777">
        <w:tc>
          <w:tcPr>
            <w:tcW w:w="2160" w:type="dxa"/>
          </w:tcPr>
          <w:p w14:paraId="388C8E3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churn_score</w:t>
            </w:r>
          </w:p>
        </w:tc>
        <w:tc>
          <w:tcPr>
            <w:tcW w:w="2160" w:type="dxa"/>
          </w:tcPr>
          <w:p w14:paraId="0338D2C3" w14:textId="77777777" w:rsidR="00B94926" w:rsidRDefault="00000000">
            <w:r>
              <w:rPr>
                <w:sz w:val="18"/>
              </w:rPr>
              <w:t>Predictive Churn model output</w:t>
            </w:r>
          </w:p>
        </w:tc>
        <w:tc>
          <w:tcPr>
            <w:tcW w:w="2160" w:type="dxa"/>
          </w:tcPr>
          <w:p w14:paraId="35FA4334" w14:textId="77777777" w:rsidR="00B94926" w:rsidRDefault="00000000">
            <w:r>
              <w:rPr>
                <w:sz w:val="18"/>
              </w:rPr>
              <w:t>Daily</w:t>
            </w:r>
          </w:p>
        </w:tc>
        <w:tc>
          <w:tcPr>
            <w:tcW w:w="2160" w:type="dxa"/>
          </w:tcPr>
          <w:p w14:paraId="5CF0FCDB" w14:textId="77777777" w:rsidR="00B94926" w:rsidRDefault="00000000">
            <w:r>
              <w:rPr>
                <w:sz w:val="18"/>
              </w:rPr>
              <w:t>Timing acceleration</w:t>
            </w:r>
          </w:p>
        </w:tc>
      </w:tr>
      <w:tr w:rsidR="00B94926" w14:paraId="60E40C1A" w14:textId="77777777">
        <w:tc>
          <w:tcPr>
            <w:tcW w:w="2160" w:type="dxa"/>
          </w:tcPr>
          <w:p w14:paraId="29FAEE5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lastRenderedPageBreak/>
              <w:t>email_engagement_30d</w:t>
            </w:r>
          </w:p>
        </w:tc>
        <w:tc>
          <w:tcPr>
            <w:tcW w:w="2160" w:type="dxa"/>
          </w:tcPr>
          <w:p w14:paraId="1A96EDBB" w14:textId="77777777" w:rsidR="00B94926" w:rsidRDefault="00000000">
            <w:r>
              <w:rPr>
                <w:sz w:val="18"/>
              </w:rPr>
              <w:t>Opens in 30d: ≥3 = high; 1–2 = low; 0 = zero</w:t>
            </w:r>
          </w:p>
        </w:tc>
        <w:tc>
          <w:tcPr>
            <w:tcW w:w="2160" w:type="dxa"/>
          </w:tcPr>
          <w:p w14:paraId="2B2ADC27" w14:textId="77777777" w:rsidR="00B94926" w:rsidRDefault="00000000">
            <w:r>
              <w:rPr>
                <w:sz w:val="18"/>
              </w:rPr>
              <w:t>Daily</w:t>
            </w:r>
          </w:p>
        </w:tc>
        <w:tc>
          <w:tcPr>
            <w:tcW w:w="2160" w:type="dxa"/>
          </w:tcPr>
          <w:p w14:paraId="264C8702" w14:textId="77777777" w:rsidR="00B94926" w:rsidRDefault="00000000">
            <w:r>
              <w:rPr>
                <w:sz w:val="18"/>
              </w:rPr>
              <w:t>Channel selection</w:t>
            </w:r>
          </w:p>
        </w:tc>
      </w:tr>
      <w:tr w:rsidR="00B94926" w14:paraId="3ED7A706" w14:textId="77777777">
        <w:tc>
          <w:tcPr>
            <w:tcW w:w="2160" w:type="dxa"/>
          </w:tcPr>
          <w:p w14:paraId="27B11A03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zodiac_sign</w:t>
            </w:r>
          </w:p>
        </w:tc>
        <w:tc>
          <w:tcPr>
            <w:tcW w:w="2160" w:type="dxa"/>
          </w:tcPr>
          <w:p w14:paraId="503FB364" w14:textId="77777777" w:rsidR="00B94926" w:rsidRDefault="00000000">
            <w:r>
              <w:rPr>
                <w:sz w:val="18"/>
              </w:rPr>
              <w:t xml:space="preserve">Calculated from </w:t>
            </w:r>
            <w:r>
              <w:rPr>
                <w:rFonts w:ascii="Consolas" w:hAnsi="Consolas"/>
                <w:color w:val="606060"/>
                <w:sz w:val="18"/>
              </w:rPr>
              <w:t>birthday</w:t>
            </w:r>
            <w:r>
              <w:rPr>
                <w:sz w:val="18"/>
              </w:rPr>
              <w:t xml:space="preserve"> field</w:t>
            </w:r>
          </w:p>
        </w:tc>
        <w:tc>
          <w:tcPr>
            <w:tcW w:w="2160" w:type="dxa"/>
          </w:tcPr>
          <w:p w14:paraId="36D1D60D" w14:textId="77777777" w:rsidR="00B94926" w:rsidRDefault="00000000">
            <w:r>
              <w:rPr>
                <w:sz w:val="18"/>
              </w:rPr>
              <w:t>On profile update</w:t>
            </w:r>
          </w:p>
        </w:tc>
        <w:tc>
          <w:tcPr>
            <w:tcW w:w="2160" w:type="dxa"/>
          </w:tcPr>
          <w:p w14:paraId="2B0D7895" w14:textId="77777777" w:rsidR="00B94926" w:rsidRDefault="00000000">
            <w:r>
              <w:rPr>
                <w:sz w:val="18"/>
              </w:rPr>
              <w:t>Zodiac bonus</w:t>
            </w:r>
          </w:p>
        </w:tc>
      </w:tr>
      <w:tr w:rsidR="00B94926" w14:paraId="3A166B3D" w14:textId="77777777">
        <w:tc>
          <w:tcPr>
            <w:tcW w:w="2160" w:type="dxa"/>
          </w:tcPr>
          <w:p w14:paraId="722F622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days_inactive</w:t>
            </w:r>
          </w:p>
        </w:tc>
        <w:tc>
          <w:tcPr>
            <w:tcW w:w="2160" w:type="dxa"/>
          </w:tcPr>
          <w:p w14:paraId="1ED63FC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today - max(last_deposit_date, last_session_date)</w:t>
            </w:r>
          </w:p>
        </w:tc>
        <w:tc>
          <w:tcPr>
            <w:tcW w:w="2160" w:type="dxa"/>
          </w:tcPr>
          <w:p w14:paraId="1C5875B4" w14:textId="77777777" w:rsidR="00B94926" w:rsidRDefault="00000000">
            <w:r>
              <w:rPr>
                <w:sz w:val="18"/>
              </w:rPr>
              <w:t>Daily</w:t>
            </w:r>
          </w:p>
        </w:tc>
        <w:tc>
          <w:tcPr>
            <w:tcW w:w="2160" w:type="dxa"/>
          </w:tcPr>
          <w:p w14:paraId="08A842C6" w14:textId="77777777" w:rsidR="00B94926" w:rsidRDefault="00000000">
            <w:r>
              <w:rPr>
                <w:sz w:val="18"/>
              </w:rPr>
              <w:t>Reactivation triggers</w:t>
            </w:r>
          </w:p>
        </w:tc>
      </w:tr>
      <w:tr w:rsidR="00B94926" w14:paraId="09774E06" w14:textId="77777777">
        <w:tc>
          <w:tcPr>
            <w:tcW w:w="2160" w:type="dxa"/>
          </w:tcPr>
          <w:p w14:paraId="091CDDA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bonus_cost_pct_ggr</w:t>
            </w:r>
          </w:p>
        </w:tc>
        <w:tc>
          <w:tcPr>
            <w:tcW w:w="2160" w:type="dxa"/>
          </w:tcPr>
          <w:p w14:paraId="3370F98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total_bonus_paid / ggr * 100</w:t>
            </w:r>
          </w:p>
        </w:tc>
        <w:tc>
          <w:tcPr>
            <w:tcW w:w="2160" w:type="dxa"/>
          </w:tcPr>
          <w:p w14:paraId="1020CAE5" w14:textId="77777777" w:rsidR="00B94926" w:rsidRDefault="00000000">
            <w:r>
              <w:rPr>
                <w:sz w:val="18"/>
              </w:rPr>
              <w:t>Weekly</w:t>
            </w:r>
          </w:p>
        </w:tc>
        <w:tc>
          <w:tcPr>
            <w:tcW w:w="2160" w:type="dxa"/>
          </w:tcPr>
          <w:p w14:paraId="55145E6D" w14:textId="77777777" w:rsidR="00B94926" w:rsidRDefault="00000000">
            <w:r>
              <w:rPr>
                <w:sz w:val="18"/>
              </w:rPr>
              <w:t>Cost monitoring</w:t>
            </w:r>
          </w:p>
        </w:tc>
      </w:tr>
    </w:tbl>
    <w:p w14:paraId="40F8E82A" w14:textId="77777777" w:rsidR="00B94926" w:rsidRDefault="00B94926"/>
    <w:p w14:paraId="27EF5EA3" w14:textId="77777777" w:rsidR="00B94926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250E62B7" w14:textId="77777777" w:rsidR="00B94926" w:rsidRDefault="00000000">
      <w:pPr>
        <w:pStyle w:val="Heading2"/>
      </w:pPr>
      <w:r>
        <w:t>4. SEGMENTS TO BUILD</w:t>
      </w:r>
    </w:p>
    <w:p w14:paraId="33EDD59B" w14:textId="77777777" w:rsidR="00B94926" w:rsidRDefault="00000000">
      <w:r>
        <w:t>Build these segments in GR8 Tech's segmentation engine. They are referenced across all implementation guides.</w:t>
      </w:r>
    </w:p>
    <w:p w14:paraId="46286DF4" w14:textId="77777777" w:rsidR="00B94926" w:rsidRDefault="00000000">
      <w:pPr>
        <w:pStyle w:val="Heading3"/>
      </w:pPr>
      <w:r>
        <w:t>4.1 Lifecycle Segments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79ED794B" w14:textId="77777777">
        <w:tc>
          <w:tcPr>
            <w:tcW w:w="2880" w:type="dxa"/>
            <w:shd w:val="clear" w:color="auto" w:fill="E8E8F0"/>
          </w:tcPr>
          <w:p w14:paraId="180F10E5" w14:textId="77777777" w:rsidR="00B94926" w:rsidRDefault="00000000">
            <w:r>
              <w:rPr>
                <w:b/>
                <w:sz w:val="18"/>
              </w:rPr>
              <w:t>Segment ID</w:t>
            </w:r>
          </w:p>
        </w:tc>
        <w:tc>
          <w:tcPr>
            <w:tcW w:w="2880" w:type="dxa"/>
            <w:shd w:val="clear" w:color="auto" w:fill="E8E8F0"/>
          </w:tcPr>
          <w:p w14:paraId="1507E036" w14:textId="77777777" w:rsidR="00B94926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2880" w:type="dxa"/>
            <w:shd w:val="clear" w:color="auto" w:fill="E8E8F0"/>
          </w:tcPr>
          <w:p w14:paraId="6A3121E0" w14:textId="77777777" w:rsidR="00B94926" w:rsidRDefault="00000000">
            <w:r>
              <w:rPr>
                <w:b/>
                <w:sz w:val="18"/>
              </w:rPr>
              <w:t>Rules</w:t>
            </w:r>
          </w:p>
        </w:tc>
      </w:tr>
      <w:tr w:rsidR="00B94926" w14:paraId="3E412883" w14:textId="77777777">
        <w:tc>
          <w:tcPr>
            <w:tcW w:w="2880" w:type="dxa"/>
          </w:tcPr>
          <w:p w14:paraId="26533A2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SEG-REG</w:t>
            </w:r>
          </w:p>
        </w:tc>
        <w:tc>
          <w:tcPr>
            <w:tcW w:w="2880" w:type="dxa"/>
          </w:tcPr>
          <w:p w14:paraId="61EB4A47" w14:textId="77777777" w:rsidR="00B94926" w:rsidRDefault="00000000">
            <w:r>
              <w:rPr>
                <w:sz w:val="18"/>
              </w:rPr>
              <w:t>Registered, No FTD</w:t>
            </w:r>
          </w:p>
        </w:tc>
        <w:tc>
          <w:tcPr>
            <w:tcW w:w="2880" w:type="dxa"/>
          </w:tcPr>
          <w:p w14:paraId="1A8D6AA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</w:p>
        </w:tc>
      </w:tr>
      <w:tr w:rsidR="00B94926" w14:paraId="794CE13A" w14:textId="77777777">
        <w:tc>
          <w:tcPr>
            <w:tcW w:w="2880" w:type="dxa"/>
          </w:tcPr>
          <w:p w14:paraId="64BC0AFF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SEG-FTD</w:t>
            </w:r>
          </w:p>
        </w:tc>
        <w:tc>
          <w:tcPr>
            <w:tcW w:w="2880" w:type="dxa"/>
          </w:tcPr>
          <w:p w14:paraId="1CFEB793" w14:textId="77777777" w:rsidR="00B94926" w:rsidRDefault="00000000">
            <w:r>
              <w:rPr>
                <w:sz w:val="18"/>
              </w:rPr>
              <w:t>FTD Done, &lt;24h</w:t>
            </w:r>
          </w:p>
        </w:tc>
        <w:tc>
          <w:tcPr>
            <w:tcW w:w="2880" w:type="dxa"/>
          </w:tcPr>
          <w:p w14:paraId="72D53B3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deposit_count = 1 AND hours_since_ftd &lt; 24</w:t>
            </w:r>
          </w:p>
        </w:tc>
      </w:tr>
      <w:tr w:rsidR="00B94926" w14:paraId="062D5AC3" w14:textId="77777777">
        <w:tc>
          <w:tcPr>
            <w:tcW w:w="2880" w:type="dxa"/>
          </w:tcPr>
          <w:p w14:paraId="156955D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SEG-D1LAYER</w:t>
            </w:r>
          </w:p>
        </w:tc>
        <w:tc>
          <w:tcPr>
            <w:tcW w:w="2880" w:type="dxa"/>
          </w:tcPr>
          <w:p w14:paraId="050F2F57" w14:textId="77777777" w:rsidR="00B94926" w:rsidRDefault="00000000">
            <w:r>
              <w:rPr>
                <w:sz w:val="18"/>
              </w:rPr>
              <w:t>In Day 1 Layer</w:t>
            </w:r>
          </w:p>
        </w:tc>
        <w:tc>
          <w:tcPr>
            <w:tcW w:w="2880" w:type="dxa"/>
          </w:tcPr>
          <w:p w14:paraId="3297D75A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deposit_count &gt;= 1 AND days_since_ftd &lt;= 3</w:t>
            </w:r>
          </w:p>
        </w:tc>
      </w:tr>
      <w:tr w:rsidR="00B94926" w14:paraId="62BC5E5E" w14:textId="77777777">
        <w:tc>
          <w:tcPr>
            <w:tcW w:w="2880" w:type="dxa"/>
          </w:tcPr>
          <w:p w14:paraId="14FF8DC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SEG-PRESTD</w:t>
            </w:r>
          </w:p>
        </w:tc>
        <w:tc>
          <w:tcPr>
            <w:tcW w:w="2880" w:type="dxa"/>
          </w:tcPr>
          <w:p w14:paraId="2AEE17AE" w14:textId="77777777" w:rsidR="00B94926" w:rsidRDefault="00000000">
            <w:r>
              <w:rPr>
                <w:sz w:val="18"/>
              </w:rPr>
              <w:t>Pre-STD</w:t>
            </w:r>
          </w:p>
        </w:tc>
        <w:tc>
          <w:tcPr>
            <w:tcW w:w="2880" w:type="dxa"/>
          </w:tcPr>
          <w:p w14:paraId="0B0F3DA3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deposit_count = 1 AND days_since_ftd &gt; 1</w:t>
            </w:r>
          </w:p>
        </w:tc>
      </w:tr>
      <w:tr w:rsidR="00B94926" w14:paraId="49BDC0EA" w14:textId="77777777">
        <w:tc>
          <w:tcPr>
            <w:tcW w:w="2880" w:type="dxa"/>
          </w:tcPr>
          <w:p w14:paraId="6F7D394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SEG-REGULAR</w:t>
            </w:r>
          </w:p>
        </w:tc>
        <w:tc>
          <w:tcPr>
            <w:tcW w:w="2880" w:type="dxa"/>
          </w:tcPr>
          <w:p w14:paraId="320B3FAC" w14:textId="77777777" w:rsidR="00B94926" w:rsidRDefault="00000000">
            <w:r>
              <w:rPr>
                <w:sz w:val="18"/>
              </w:rPr>
              <w:t>Regular</w:t>
            </w:r>
          </w:p>
        </w:tc>
        <w:tc>
          <w:tcPr>
            <w:tcW w:w="2880" w:type="dxa"/>
          </w:tcPr>
          <w:p w14:paraId="74966C1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deposit_count &gt;= 2 AND days_inactive &lt; 14</w:t>
            </w:r>
          </w:p>
        </w:tc>
      </w:tr>
      <w:tr w:rsidR="00B94926" w14:paraId="7EB977D8" w14:textId="77777777">
        <w:tc>
          <w:tcPr>
            <w:tcW w:w="2880" w:type="dxa"/>
          </w:tcPr>
          <w:p w14:paraId="0F9EB5F1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SEG-PREVIP</w:t>
            </w:r>
          </w:p>
        </w:tc>
        <w:tc>
          <w:tcPr>
            <w:tcW w:w="2880" w:type="dxa"/>
          </w:tcPr>
          <w:p w14:paraId="56B6855D" w14:textId="77777777" w:rsidR="00B94926" w:rsidRDefault="00000000">
            <w:r>
              <w:rPr>
                <w:sz w:val="18"/>
              </w:rPr>
              <w:t>Pre-VIP</w:t>
            </w:r>
          </w:p>
        </w:tc>
        <w:tc>
          <w:tcPr>
            <w:tcW w:w="2880" w:type="dxa"/>
          </w:tcPr>
          <w:p w14:paraId="33271E1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cumulative_deposits_ars &gt;= 150000 AND cumulative_deposits_ars &lt; 300000</w:t>
            </w:r>
          </w:p>
        </w:tc>
      </w:tr>
      <w:tr w:rsidR="00B94926" w14:paraId="19838ADE" w14:textId="77777777">
        <w:tc>
          <w:tcPr>
            <w:tcW w:w="2880" w:type="dxa"/>
          </w:tcPr>
          <w:p w14:paraId="2C379B7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SEG-VIP</w:t>
            </w:r>
          </w:p>
        </w:tc>
        <w:tc>
          <w:tcPr>
            <w:tcW w:w="2880" w:type="dxa"/>
          </w:tcPr>
          <w:p w14:paraId="6C542A20" w14:textId="77777777" w:rsidR="00B94926" w:rsidRDefault="00000000">
            <w:r>
              <w:rPr>
                <w:sz w:val="18"/>
              </w:rPr>
              <w:t>VIP</w:t>
            </w:r>
          </w:p>
        </w:tc>
        <w:tc>
          <w:tcPr>
            <w:tcW w:w="2880" w:type="dxa"/>
          </w:tcPr>
          <w:p w14:paraId="73E0FE2A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cumulative_deposits_ars &gt;= 300000</w:t>
            </w:r>
          </w:p>
        </w:tc>
      </w:tr>
    </w:tbl>
    <w:p w14:paraId="667338FE" w14:textId="77777777" w:rsidR="00B94926" w:rsidRDefault="00B94926"/>
    <w:p w14:paraId="6D5E5A03" w14:textId="77777777" w:rsidR="00B94926" w:rsidRDefault="00000000">
      <w:pPr>
        <w:pStyle w:val="Heading3"/>
      </w:pPr>
      <w:r>
        <w:t>4.2 KYC Segments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11B4BBFA" w14:textId="77777777">
        <w:tc>
          <w:tcPr>
            <w:tcW w:w="2880" w:type="dxa"/>
            <w:shd w:val="clear" w:color="auto" w:fill="E8E8F0"/>
          </w:tcPr>
          <w:p w14:paraId="57B01AF3" w14:textId="77777777" w:rsidR="00B94926" w:rsidRDefault="00000000">
            <w:r>
              <w:rPr>
                <w:b/>
                <w:sz w:val="18"/>
              </w:rPr>
              <w:t>Segment ID</w:t>
            </w:r>
          </w:p>
        </w:tc>
        <w:tc>
          <w:tcPr>
            <w:tcW w:w="2880" w:type="dxa"/>
            <w:shd w:val="clear" w:color="auto" w:fill="E8E8F0"/>
          </w:tcPr>
          <w:p w14:paraId="1A06D1D8" w14:textId="77777777" w:rsidR="00B94926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2880" w:type="dxa"/>
            <w:shd w:val="clear" w:color="auto" w:fill="E8E8F0"/>
          </w:tcPr>
          <w:p w14:paraId="12ACFEB9" w14:textId="77777777" w:rsidR="00B94926" w:rsidRDefault="00000000">
            <w:r>
              <w:rPr>
                <w:b/>
                <w:sz w:val="18"/>
              </w:rPr>
              <w:t>Rules</w:t>
            </w:r>
          </w:p>
        </w:tc>
      </w:tr>
      <w:tr w:rsidR="00B94926" w14:paraId="1406EA54" w14:textId="77777777">
        <w:tc>
          <w:tcPr>
            <w:tcW w:w="2880" w:type="dxa"/>
          </w:tcPr>
          <w:p w14:paraId="5D9C253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SEG-KYC-NONE</w:t>
            </w:r>
          </w:p>
        </w:tc>
        <w:tc>
          <w:tcPr>
            <w:tcW w:w="2880" w:type="dxa"/>
          </w:tcPr>
          <w:p w14:paraId="4A4C55B8" w14:textId="77777777" w:rsidR="00B94926" w:rsidRDefault="00000000">
            <w:r>
              <w:rPr>
                <w:sz w:val="18"/>
              </w:rPr>
              <w:t>Unverified</w:t>
            </w:r>
          </w:p>
        </w:tc>
        <w:tc>
          <w:tcPr>
            <w:tcW w:w="2880" w:type="dxa"/>
          </w:tcPr>
          <w:p w14:paraId="6D814A2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kyc_level = "unverified"</w:t>
            </w:r>
          </w:p>
        </w:tc>
      </w:tr>
      <w:tr w:rsidR="00B94926" w14:paraId="27956B9E" w14:textId="77777777">
        <w:tc>
          <w:tcPr>
            <w:tcW w:w="2880" w:type="dxa"/>
          </w:tcPr>
          <w:p w14:paraId="68584D7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SEG-KYC-EMAIL-PENDING</w:t>
            </w:r>
          </w:p>
        </w:tc>
        <w:tc>
          <w:tcPr>
            <w:tcW w:w="2880" w:type="dxa"/>
          </w:tcPr>
          <w:p w14:paraId="1EA19E5C" w14:textId="77777777" w:rsidR="00B94926" w:rsidRDefault="00000000">
            <w:r>
              <w:rPr>
                <w:sz w:val="18"/>
              </w:rPr>
              <w:t>Email Not Verified</w:t>
            </w:r>
          </w:p>
        </w:tc>
        <w:tc>
          <w:tcPr>
            <w:tcW w:w="2880" w:type="dxa"/>
          </w:tcPr>
          <w:p w14:paraId="3945031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email_verified = false</w:t>
            </w:r>
          </w:p>
        </w:tc>
      </w:tr>
      <w:tr w:rsidR="00B94926" w14:paraId="32DB4DB4" w14:textId="77777777">
        <w:tc>
          <w:tcPr>
            <w:tcW w:w="2880" w:type="dxa"/>
          </w:tcPr>
          <w:p w14:paraId="2A4E5E7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SEG-KYC-PHONE-PENDING</w:t>
            </w:r>
          </w:p>
        </w:tc>
        <w:tc>
          <w:tcPr>
            <w:tcW w:w="2880" w:type="dxa"/>
          </w:tcPr>
          <w:p w14:paraId="1B8A1149" w14:textId="77777777" w:rsidR="00B94926" w:rsidRDefault="00000000">
            <w:r>
              <w:rPr>
                <w:sz w:val="18"/>
              </w:rPr>
              <w:t>Phone Not Verified</w:t>
            </w:r>
          </w:p>
        </w:tc>
        <w:tc>
          <w:tcPr>
            <w:tcW w:w="2880" w:type="dxa"/>
          </w:tcPr>
          <w:p w14:paraId="1AC5D72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phone_verified = false</w:t>
            </w:r>
          </w:p>
        </w:tc>
      </w:tr>
      <w:tr w:rsidR="00B94926" w14:paraId="690D2368" w14:textId="77777777">
        <w:tc>
          <w:tcPr>
            <w:tcW w:w="2880" w:type="dxa"/>
          </w:tcPr>
          <w:p w14:paraId="2240D32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SEG-KYC-DOCS-PENDING</w:t>
            </w:r>
          </w:p>
        </w:tc>
        <w:tc>
          <w:tcPr>
            <w:tcW w:w="2880" w:type="dxa"/>
          </w:tcPr>
          <w:p w14:paraId="2BF03936" w14:textId="77777777" w:rsidR="00B94926" w:rsidRDefault="00000000">
            <w:r>
              <w:rPr>
                <w:sz w:val="18"/>
              </w:rPr>
              <w:t>Docs Not Submitted</w:t>
            </w:r>
          </w:p>
        </w:tc>
        <w:tc>
          <w:tcPr>
            <w:tcW w:w="2880" w:type="dxa"/>
          </w:tcPr>
          <w:p w14:paraId="39CF842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documents_status = "none" AND cumulative_deposits_ars &gt;= 15000</w:t>
            </w:r>
          </w:p>
        </w:tc>
      </w:tr>
      <w:tr w:rsidR="00B94926" w14:paraId="3269483F" w14:textId="77777777">
        <w:tc>
          <w:tcPr>
            <w:tcW w:w="2880" w:type="dxa"/>
          </w:tcPr>
          <w:p w14:paraId="38142DD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SEG-KYC-FULL</w:t>
            </w:r>
          </w:p>
        </w:tc>
        <w:tc>
          <w:tcPr>
            <w:tcW w:w="2880" w:type="dxa"/>
          </w:tcPr>
          <w:p w14:paraId="792E6704" w14:textId="77777777" w:rsidR="00B94926" w:rsidRDefault="00000000">
            <w:r>
              <w:rPr>
                <w:sz w:val="18"/>
              </w:rPr>
              <w:t>Fully Verified</w:t>
            </w:r>
          </w:p>
        </w:tc>
        <w:tc>
          <w:tcPr>
            <w:tcW w:w="2880" w:type="dxa"/>
          </w:tcPr>
          <w:p w14:paraId="0432F83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kyc_level = "full"</w:t>
            </w:r>
          </w:p>
        </w:tc>
      </w:tr>
    </w:tbl>
    <w:p w14:paraId="0C0572CE" w14:textId="77777777" w:rsidR="00B94926" w:rsidRDefault="00B94926"/>
    <w:p w14:paraId="4811FB1D" w14:textId="77777777" w:rsidR="00B94926" w:rsidRDefault="00000000">
      <w:pPr>
        <w:pStyle w:val="Heading3"/>
      </w:pPr>
      <w:r>
        <w:t>4.3 Behavioral Segments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7B7CE5F9" w14:textId="77777777">
        <w:tc>
          <w:tcPr>
            <w:tcW w:w="2880" w:type="dxa"/>
            <w:shd w:val="clear" w:color="auto" w:fill="E8E8F0"/>
          </w:tcPr>
          <w:p w14:paraId="74DB5CCD" w14:textId="77777777" w:rsidR="00B94926" w:rsidRDefault="00000000">
            <w:r>
              <w:rPr>
                <w:b/>
                <w:sz w:val="18"/>
              </w:rPr>
              <w:t>Segment ID</w:t>
            </w:r>
          </w:p>
        </w:tc>
        <w:tc>
          <w:tcPr>
            <w:tcW w:w="2880" w:type="dxa"/>
            <w:shd w:val="clear" w:color="auto" w:fill="E8E8F0"/>
          </w:tcPr>
          <w:p w14:paraId="1E841970" w14:textId="77777777" w:rsidR="00B94926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2880" w:type="dxa"/>
            <w:shd w:val="clear" w:color="auto" w:fill="E8E8F0"/>
          </w:tcPr>
          <w:p w14:paraId="4CD0A5FE" w14:textId="77777777" w:rsidR="00B94926" w:rsidRDefault="00000000">
            <w:r>
              <w:rPr>
                <w:b/>
                <w:sz w:val="18"/>
              </w:rPr>
              <w:t>Rules</w:t>
            </w:r>
          </w:p>
        </w:tc>
      </w:tr>
      <w:tr w:rsidR="00B94926" w14:paraId="06EC4E50" w14:textId="77777777">
        <w:tc>
          <w:tcPr>
            <w:tcW w:w="2880" w:type="dxa"/>
          </w:tcPr>
          <w:p w14:paraId="018F867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SEG-BOUNCE</w:t>
            </w:r>
          </w:p>
        </w:tc>
        <w:tc>
          <w:tcPr>
            <w:tcW w:w="2880" w:type="dxa"/>
          </w:tcPr>
          <w:p w14:paraId="7A25F9DC" w14:textId="77777777" w:rsidR="00B94926" w:rsidRDefault="00000000">
            <w:r>
              <w:rPr>
                <w:sz w:val="18"/>
              </w:rPr>
              <w:t>Bounced (session &lt;60s, no cashier)</w:t>
            </w:r>
          </w:p>
        </w:tc>
        <w:tc>
          <w:tcPr>
            <w:tcW w:w="2880" w:type="dxa"/>
          </w:tcPr>
          <w:p w14:paraId="1DEF7871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last_session_duration &lt; 60 AND cashier_opened = false</w:t>
            </w:r>
          </w:p>
        </w:tc>
      </w:tr>
      <w:tr w:rsidR="00B94926" w14:paraId="64FA8153" w14:textId="77777777">
        <w:tc>
          <w:tcPr>
            <w:tcW w:w="2880" w:type="dxa"/>
          </w:tcPr>
          <w:p w14:paraId="3284FC93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SEG-LONG-NO-CASHIER</w:t>
            </w:r>
          </w:p>
        </w:tc>
        <w:tc>
          <w:tcPr>
            <w:tcW w:w="2880" w:type="dxa"/>
          </w:tcPr>
          <w:p w14:paraId="32DA5F02" w14:textId="77777777" w:rsidR="00B94926" w:rsidRDefault="00000000">
            <w:r>
              <w:rPr>
                <w:sz w:val="18"/>
              </w:rPr>
              <w:t>Long Session, No Cashier</w:t>
            </w:r>
          </w:p>
        </w:tc>
        <w:tc>
          <w:tcPr>
            <w:tcW w:w="2880" w:type="dxa"/>
          </w:tcPr>
          <w:p w14:paraId="7E7B8DC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last_session_duration &gt; 600 AND cashier_opened = false</w:t>
            </w:r>
          </w:p>
        </w:tc>
      </w:tr>
      <w:tr w:rsidR="00B94926" w14:paraId="6F0B85E5" w14:textId="77777777">
        <w:tc>
          <w:tcPr>
            <w:tcW w:w="2880" w:type="dxa"/>
          </w:tcPr>
          <w:p w14:paraId="7940475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SEG-FS-NO-DEP</w:t>
            </w:r>
          </w:p>
        </w:tc>
        <w:tc>
          <w:tcPr>
            <w:tcW w:w="2880" w:type="dxa"/>
          </w:tcPr>
          <w:p w14:paraId="31FE7814" w14:textId="77777777" w:rsidR="00B94926" w:rsidRDefault="00000000">
            <w:r>
              <w:rPr>
                <w:sz w:val="18"/>
              </w:rPr>
              <w:t>Played Free Spins, No Deposit</w:t>
            </w:r>
          </w:p>
        </w:tc>
        <w:tc>
          <w:tcPr>
            <w:tcW w:w="2880" w:type="dxa"/>
          </w:tcPr>
          <w:p w14:paraId="0A51613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has_played_demo = true AND deposit_count = 0</w:t>
            </w:r>
          </w:p>
        </w:tc>
      </w:tr>
      <w:tr w:rsidR="00B94926" w14:paraId="6EC280B9" w14:textId="77777777">
        <w:tc>
          <w:tcPr>
            <w:tcW w:w="2880" w:type="dxa"/>
          </w:tcPr>
          <w:p w14:paraId="281C9941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SEG-BONUS-MISSED</w:t>
            </w:r>
          </w:p>
        </w:tc>
        <w:tc>
          <w:tcPr>
            <w:tcW w:w="2880" w:type="dxa"/>
          </w:tcPr>
          <w:p w14:paraId="6C301E37" w14:textId="77777777" w:rsidR="00B94926" w:rsidRDefault="00000000">
            <w:r>
              <w:rPr>
                <w:sz w:val="18"/>
              </w:rPr>
              <w:t>Missed Welcome Bonus</w:t>
            </w:r>
          </w:p>
        </w:tc>
        <w:tc>
          <w:tcPr>
            <w:tcW w:w="2880" w:type="dxa"/>
          </w:tcPr>
          <w:p w14:paraId="0D040863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deposit_count = 0 AND welcome_bonus_claimed = false AND hours_since_registration &gt;= 1</w:t>
            </w:r>
          </w:p>
        </w:tc>
      </w:tr>
      <w:tr w:rsidR="00B94926" w14:paraId="6C0FD601" w14:textId="77777777">
        <w:tc>
          <w:tcPr>
            <w:tcW w:w="2880" w:type="dxa"/>
          </w:tcPr>
          <w:p w14:paraId="36D1335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SEG-BONUS-DECLINED</w:t>
            </w:r>
          </w:p>
        </w:tc>
        <w:tc>
          <w:tcPr>
            <w:tcW w:w="2880" w:type="dxa"/>
          </w:tcPr>
          <w:p w14:paraId="12AB6D72" w14:textId="77777777" w:rsidR="00B94926" w:rsidRDefault="00000000">
            <w:r>
              <w:rPr>
                <w:sz w:val="18"/>
              </w:rPr>
              <w:t>Declined Welcome Bonus</w:t>
            </w:r>
          </w:p>
        </w:tc>
        <w:tc>
          <w:tcPr>
            <w:tcW w:w="2880" w:type="dxa"/>
          </w:tcPr>
          <w:p w14:paraId="559263E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welcome_bonus_status = "declined" OR (bonus_flow_bypassed = true)</w:t>
            </w:r>
          </w:p>
        </w:tc>
      </w:tr>
      <w:tr w:rsidR="00B94926" w14:paraId="2585138F" w14:textId="77777777">
        <w:tc>
          <w:tcPr>
            <w:tcW w:w="2880" w:type="dxa"/>
          </w:tcPr>
          <w:p w14:paraId="3691E7F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SEG-CASHIER-ABANDONED</w:t>
            </w:r>
          </w:p>
        </w:tc>
        <w:tc>
          <w:tcPr>
            <w:tcW w:w="2880" w:type="dxa"/>
          </w:tcPr>
          <w:p w14:paraId="167BBA88" w14:textId="77777777" w:rsidR="00B94926" w:rsidRDefault="00000000">
            <w:r>
              <w:rPr>
                <w:sz w:val="18"/>
              </w:rPr>
              <w:t>Opened Cashier, No Deposit</w:t>
            </w:r>
          </w:p>
        </w:tc>
        <w:tc>
          <w:tcPr>
            <w:tcW w:w="2880" w:type="dxa"/>
          </w:tcPr>
          <w:p w14:paraId="23AFACCE" w14:textId="77777777" w:rsidR="00B94926" w:rsidRDefault="00000000">
            <w:r>
              <w:rPr>
                <w:sz w:val="18"/>
              </w:rPr>
              <w:t xml:space="preserve">Event </w:t>
            </w:r>
            <w:r>
              <w:rPr>
                <w:rFonts w:ascii="Consolas" w:hAnsi="Consolas"/>
                <w:color w:val="606060"/>
                <w:sz w:val="18"/>
              </w:rPr>
              <w:t>cashier_closed</w:t>
            </w:r>
            <w:r>
              <w:rPr>
                <w:sz w:val="18"/>
              </w:rPr>
              <w:t xml:space="preserve"> without subsequent </w:t>
            </w:r>
            <w:r>
              <w:rPr>
                <w:rFonts w:ascii="Consolas" w:hAnsi="Consolas"/>
                <w:color w:val="606060"/>
                <w:sz w:val="18"/>
              </w:rPr>
              <w:t>deposit_success</w:t>
            </w:r>
            <w:r>
              <w:rPr>
                <w:sz w:val="18"/>
              </w:rPr>
              <w:t xml:space="preserve"> in 30 min</w:t>
            </w:r>
          </w:p>
        </w:tc>
      </w:tr>
    </w:tbl>
    <w:p w14:paraId="7D4C1BAE" w14:textId="77777777" w:rsidR="00B94926" w:rsidRDefault="00B94926"/>
    <w:p w14:paraId="6BCECE08" w14:textId="77777777" w:rsidR="00B94926" w:rsidRDefault="00000000">
      <w:pPr>
        <w:pStyle w:val="Heading3"/>
      </w:pPr>
      <w:r>
        <w:t>4.4 Reactivation Segments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3A4492D6" w14:textId="77777777">
        <w:tc>
          <w:tcPr>
            <w:tcW w:w="2880" w:type="dxa"/>
            <w:shd w:val="clear" w:color="auto" w:fill="E8E8F0"/>
          </w:tcPr>
          <w:p w14:paraId="77C2F16E" w14:textId="77777777" w:rsidR="00B94926" w:rsidRDefault="00000000">
            <w:r>
              <w:rPr>
                <w:b/>
                <w:sz w:val="18"/>
              </w:rPr>
              <w:t>Segment ID</w:t>
            </w:r>
          </w:p>
        </w:tc>
        <w:tc>
          <w:tcPr>
            <w:tcW w:w="2880" w:type="dxa"/>
            <w:shd w:val="clear" w:color="auto" w:fill="E8E8F0"/>
          </w:tcPr>
          <w:p w14:paraId="0CB4F1CA" w14:textId="77777777" w:rsidR="00B94926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2880" w:type="dxa"/>
            <w:shd w:val="clear" w:color="auto" w:fill="E8E8F0"/>
          </w:tcPr>
          <w:p w14:paraId="14AC8A5B" w14:textId="77777777" w:rsidR="00B94926" w:rsidRDefault="00000000">
            <w:r>
              <w:rPr>
                <w:b/>
                <w:sz w:val="18"/>
              </w:rPr>
              <w:t>Rules</w:t>
            </w:r>
          </w:p>
        </w:tc>
      </w:tr>
      <w:tr w:rsidR="00B94926" w14:paraId="02E12024" w14:textId="77777777">
        <w:tc>
          <w:tcPr>
            <w:tcW w:w="2880" w:type="dxa"/>
          </w:tcPr>
          <w:p w14:paraId="73C1E40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SEG-REACT-A7</w:t>
            </w:r>
          </w:p>
        </w:tc>
        <w:tc>
          <w:tcPr>
            <w:tcW w:w="2880" w:type="dxa"/>
          </w:tcPr>
          <w:p w14:paraId="7056850F" w14:textId="77777777" w:rsidR="00B94926" w:rsidRDefault="00000000">
            <w:r>
              <w:rPr>
                <w:sz w:val="18"/>
              </w:rPr>
              <w:t>Active × 7 Days</w:t>
            </w:r>
          </w:p>
        </w:tc>
        <w:tc>
          <w:tcPr>
            <w:tcW w:w="2880" w:type="dxa"/>
          </w:tcPr>
          <w:p w14:paraId="423B957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engagement_history = "active" AND days_inactive BETWEEN 7 AND 13</w:t>
            </w:r>
          </w:p>
        </w:tc>
      </w:tr>
      <w:tr w:rsidR="00B94926" w14:paraId="48E18D5D" w14:textId="77777777">
        <w:tc>
          <w:tcPr>
            <w:tcW w:w="2880" w:type="dxa"/>
          </w:tcPr>
          <w:p w14:paraId="119AC3DF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SEG-REACT-A14</w:t>
            </w:r>
          </w:p>
        </w:tc>
        <w:tc>
          <w:tcPr>
            <w:tcW w:w="2880" w:type="dxa"/>
          </w:tcPr>
          <w:p w14:paraId="7958FDBB" w14:textId="77777777" w:rsidR="00B94926" w:rsidRDefault="00000000">
            <w:r>
              <w:rPr>
                <w:sz w:val="18"/>
              </w:rPr>
              <w:t>Active × 14 Days</w:t>
            </w:r>
          </w:p>
        </w:tc>
        <w:tc>
          <w:tcPr>
            <w:tcW w:w="2880" w:type="dxa"/>
          </w:tcPr>
          <w:p w14:paraId="660AD6D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engagement_history = "active" AND days_inactive BETWEEN 14 AND 20</w:t>
            </w:r>
          </w:p>
        </w:tc>
      </w:tr>
      <w:tr w:rsidR="00B94926" w14:paraId="2F173617" w14:textId="77777777">
        <w:tc>
          <w:tcPr>
            <w:tcW w:w="2880" w:type="dxa"/>
          </w:tcPr>
          <w:p w14:paraId="0FF901A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SEG-REACT-A21</w:t>
            </w:r>
          </w:p>
        </w:tc>
        <w:tc>
          <w:tcPr>
            <w:tcW w:w="2880" w:type="dxa"/>
          </w:tcPr>
          <w:p w14:paraId="5EC1277A" w14:textId="77777777" w:rsidR="00B94926" w:rsidRDefault="00000000">
            <w:r>
              <w:rPr>
                <w:sz w:val="18"/>
              </w:rPr>
              <w:t>Active × 21+ Days</w:t>
            </w:r>
          </w:p>
        </w:tc>
        <w:tc>
          <w:tcPr>
            <w:tcW w:w="2880" w:type="dxa"/>
          </w:tcPr>
          <w:p w14:paraId="33145BE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engagement_history = "active" AND days_inactive &gt;= 21</w:t>
            </w:r>
          </w:p>
        </w:tc>
      </w:tr>
      <w:tr w:rsidR="00B94926" w14:paraId="2160FC88" w14:textId="77777777">
        <w:tc>
          <w:tcPr>
            <w:tcW w:w="2880" w:type="dxa"/>
          </w:tcPr>
          <w:p w14:paraId="2882E38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SEG-REACT-P7</w:t>
            </w:r>
          </w:p>
        </w:tc>
        <w:tc>
          <w:tcPr>
            <w:tcW w:w="2880" w:type="dxa"/>
          </w:tcPr>
          <w:p w14:paraId="405F7D59" w14:textId="77777777" w:rsidR="00B94926" w:rsidRDefault="00000000">
            <w:r>
              <w:rPr>
                <w:sz w:val="18"/>
              </w:rPr>
              <w:t>Passive × 7 Days</w:t>
            </w:r>
          </w:p>
        </w:tc>
        <w:tc>
          <w:tcPr>
            <w:tcW w:w="2880" w:type="dxa"/>
          </w:tcPr>
          <w:p w14:paraId="2A5887D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engagement_history = "passive" AND days_inactive BETWEEN 7 AND 13</w:t>
            </w:r>
          </w:p>
        </w:tc>
      </w:tr>
      <w:tr w:rsidR="00B94926" w14:paraId="157FB35B" w14:textId="77777777">
        <w:tc>
          <w:tcPr>
            <w:tcW w:w="2880" w:type="dxa"/>
          </w:tcPr>
          <w:p w14:paraId="20C4BFA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SEG-REACT-P14</w:t>
            </w:r>
          </w:p>
        </w:tc>
        <w:tc>
          <w:tcPr>
            <w:tcW w:w="2880" w:type="dxa"/>
          </w:tcPr>
          <w:p w14:paraId="36FA3A9F" w14:textId="77777777" w:rsidR="00B94926" w:rsidRDefault="00000000">
            <w:r>
              <w:rPr>
                <w:sz w:val="18"/>
              </w:rPr>
              <w:t>Passive × 14 Days</w:t>
            </w:r>
          </w:p>
        </w:tc>
        <w:tc>
          <w:tcPr>
            <w:tcW w:w="2880" w:type="dxa"/>
          </w:tcPr>
          <w:p w14:paraId="38A7B96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engagement_history = "passive" AND days_inactive BETWEEN 14 AND 20</w:t>
            </w:r>
          </w:p>
        </w:tc>
      </w:tr>
      <w:tr w:rsidR="00B94926" w14:paraId="5CE1BD57" w14:textId="77777777">
        <w:tc>
          <w:tcPr>
            <w:tcW w:w="2880" w:type="dxa"/>
          </w:tcPr>
          <w:p w14:paraId="5F1059D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SEG-REACT-P21</w:t>
            </w:r>
          </w:p>
        </w:tc>
        <w:tc>
          <w:tcPr>
            <w:tcW w:w="2880" w:type="dxa"/>
          </w:tcPr>
          <w:p w14:paraId="115448C8" w14:textId="77777777" w:rsidR="00B94926" w:rsidRDefault="00000000">
            <w:r>
              <w:rPr>
                <w:sz w:val="18"/>
              </w:rPr>
              <w:t>Passive × 21+ Days</w:t>
            </w:r>
          </w:p>
        </w:tc>
        <w:tc>
          <w:tcPr>
            <w:tcW w:w="2880" w:type="dxa"/>
          </w:tcPr>
          <w:p w14:paraId="6978DDC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engagement_history = "passive" AND days_inactive &gt;= 21</w:t>
            </w:r>
          </w:p>
        </w:tc>
      </w:tr>
      <w:tr w:rsidR="00B94926" w14:paraId="0AA5076A" w14:textId="77777777">
        <w:tc>
          <w:tcPr>
            <w:tcW w:w="2880" w:type="dxa"/>
          </w:tcPr>
          <w:p w14:paraId="5B29917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SEG-REACT-VNR</w:t>
            </w:r>
          </w:p>
        </w:tc>
        <w:tc>
          <w:tcPr>
            <w:tcW w:w="2880" w:type="dxa"/>
          </w:tcPr>
          <w:p w14:paraId="64BE5A6B" w14:textId="77777777" w:rsidR="00B94926" w:rsidRDefault="00000000">
            <w:r>
              <w:rPr>
                <w:sz w:val="18"/>
              </w:rPr>
              <w:t>Verified But No Activity</w:t>
            </w:r>
          </w:p>
        </w:tc>
        <w:tc>
          <w:tcPr>
            <w:tcW w:w="2880" w:type="dxa"/>
          </w:tcPr>
          <w:p w14:paraId="759FB30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 xml:space="preserve">kyc_level = "full" AND deposit_count = 0 AND days_since_verification &gt;= </w:t>
            </w:r>
            <w:r>
              <w:rPr>
                <w:rFonts w:ascii="Consolas" w:hAnsi="Consolas"/>
                <w:color w:val="606060"/>
                <w:sz w:val="18"/>
              </w:rPr>
              <w:lastRenderedPageBreak/>
              <w:t>3</w:t>
            </w:r>
          </w:p>
        </w:tc>
      </w:tr>
    </w:tbl>
    <w:p w14:paraId="781A3390" w14:textId="77777777" w:rsidR="00B94926" w:rsidRDefault="00B94926"/>
    <w:p w14:paraId="20391526" w14:textId="77777777" w:rsidR="00B94926" w:rsidRDefault="00000000">
      <w:pPr>
        <w:pStyle w:val="Heading3"/>
      </w:pPr>
      <w:r>
        <w:t>4.5 Value Tier Segments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4EB6FF81" w14:textId="77777777">
        <w:tc>
          <w:tcPr>
            <w:tcW w:w="2880" w:type="dxa"/>
            <w:shd w:val="clear" w:color="auto" w:fill="E8E8F0"/>
          </w:tcPr>
          <w:p w14:paraId="48ED13C4" w14:textId="77777777" w:rsidR="00B94926" w:rsidRDefault="00000000">
            <w:r>
              <w:rPr>
                <w:b/>
                <w:sz w:val="18"/>
              </w:rPr>
              <w:t>Segment ID</w:t>
            </w:r>
          </w:p>
        </w:tc>
        <w:tc>
          <w:tcPr>
            <w:tcW w:w="2880" w:type="dxa"/>
            <w:shd w:val="clear" w:color="auto" w:fill="E8E8F0"/>
          </w:tcPr>
          <w:p w14:paraId="4A1C328D" w14:textId="77777777" w:rsidR="00B94926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2880" w:type="dxa"/>
            <w:shd w:val="clear" w:color="auto" w:fill="E8E8F0"/>
          </w:tcPr>
          <w:p w14:paraId="36CC17BA" w14:textId="77777777" w:rsidR="00B94926" w:rsidRDefault="00000000">
            <w:r>
              <w:rPr>
                <w:b/>
                <w:sz w:val="18"/>
              </w:rPr>
              <w:t>Rules</w:t>
            </w:r>
          </w:p>
        </w:tc>
      </w:tr>
      <w:tr w:rsidR="00B94926" w14:paraId="6D577F78" w14:textId="77777777">
        <w:tc>
          <w:tcPr>
            <w:tcW w:w="2880" w:type="dxa"/>
          </w:tcPr>
          <w:p w14:paraId="5D74D5E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SEG-VAL-MICRO</w:t>
            </w:r>
          </w:p>
        </w:tc>
        <w:tc>
          <w:tcPr>
            <w:tcW w:w="2880" w:type="dxa"/>
          </w:tcPr>
          <w:p w14:paraId="663EB0D1" w14:textId="77777777" w:rsidR="00B94926" w:rsidRDefault="00000000">
            <w:r>
              <w:rPr>
                <w:sz w:val="18"/>
              </w:rPr>
              <w:t>Micro</w:t>
            </w:r>
          </w:p>
        </w:tc>
        <w:tc>
          <w:tcPr>
            <w:tcW w:w="2880" w:type="dxa"/>
          </w:tcPr>
          <w:p w14:paraId="0E12411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cumulative_deposits_ars &lt; 5000</w:t>
            </w:r>
          </w:p>
        </w:tc>
      </w:tr>
      <w:tr w:rsidR="00B94926" w14:paraId="18F02AC2" w14:textId="77777777">
        <w:tc>
          <w:tcPr>
            <w:tcW w:w="2880" w:type="dxa"/>
          </w:tcPr>
          <w:p w14:paraId="50C20B5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SEG-VAL-LOW</w:t>
            </w:r>
          </w:p>
        </w:tc>
        <w:tc>
          <w:tcPr>
            <w:tcW w:w="2880" w:type="dxa"/>
          </w:tcPr>
          <w:p w14:paraId="3F38EB7B" w14:textId="77777777" w:rsidR="00B94926" w:rsidRDefault="00000000">
            <w:r>
              <w:rPr>
                <w:sz w:val="18"/>
              </w:rPr>
              <w:t>Low</w:t>
            </w:r>
          </w:p>
        </w:tc>
        <w:tc>
          <w:tcPr>
            <w:tcW w:w="2880" w:type="dxa"/>
          </w:tcPr>
          <w:p w14:paraId="05AEAB5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cumulative_deposits_ars BETWEEN 5000 AND 24999</w:t>
            </w:r>
          </w:p>
        </w:tc>
      </w:tr>
      <w:tr w:rsidR="00B94926" w14:paraId="3286C84A" w14:textId="77777777">
        <w:tc>
          <w:tcPr>
            <w:tcW w:w="2880" w:type="dxa"/>
          </w:tcPr>
          <w:p w14:paraId="50A51B8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SEG-VAL-MID</w:t>
            </w:r>
          </w:p>
        </w:tc>
        <w:tc>
          <w:tcPr>
            <w:tcW w:w="2880" w:type="dxa"/>
          </w:tcPr>
          <w:p w14:paraId="691D2B8E" w14:textId="77777777" w:rsidR="00B94926" w:rsidRDefault="00000000">
            <w:r>
              <w:rPr>
                <w:sz w:val="18"/>
              </w:rPr>
              <w:t>Mid</w:t>
            </w:r>
          </w:p>
        </w:tc>
        <w:tc>
          <w:tcPr>
            <w:tcW w:w="2880" w:type="dxa"/>
          </w:tcPr>
          <w:p w14:paraId="1F1CE4E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cumulative_deposits_ars BETWEEN 25000 AND 74999</w:t>
            </w:r>
          </w:p>
        </w:tc>
      </w:tr>
      <w:tr w:rsidR="00B94926" w14:paraId="79EC4D38" w14:textId="77777777">
        <w:tc>
          <w:tcPr>
            <w:tcW w:w="2880" w:type="dxa"/>
          </w:tcPr>
          <w:p w14:paraId="77BE8C3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SEG-VAL-HIGH</w:t>
            </w:r>
          </w:p>
        </w:tc>
        <w:tc>
          <w:tcPr>
            <w:tcW w:w="2880" w:type="dxa"/>
          </w:tcPr>
          <w:p w14:paraId="6415B879" w14:textId="77777777" w:rsidR="00B94926" w:rsidRDefault="00000000">
            <w:r>
              <w:rPr>
                <w:sz w:val="18"/>
              </w:rPr>
              <w:t>High</w:t>
            </w:r>
          </w:p>
        </w:tc>
        <w:tc>
          <w:tcPr>
            <w:tcW w:w="2880" w:type="dxa"/>
          </w:tcPr>
          <w:p w14:paraId="3052F77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cumulative_deposits_ars BETWEEN 75000 AND 149999</w:t>
            </w:r>
          </w:p>
        </w:tc>
      </w:tr>
      <w:tr w:rsidR="00B94926" w14:paraId="3AA98A17" w14:textId="77777777">
        <w:tc>
          <w:tcPr>
            <w:tcW w:w="2880" w:type="dxa"/>
          </w:tcPr>
          <w:p w14:paraId="795B580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SEG-VAL-PREVIP</w:t>
            </w:r>
          </w:p>
        </w:tc>
        <w:tc>
          <w:tcPr>
            <w:tcW w:w="2880" w:type="dxa"/>
          </w:tcPr>
          <w:p w14:paraId="404BDF2D" w14:textId="77777777" w:rsidR="00B94926" w:rsidRDefault="00000000">
            <w:r>
              <w:rPr>
                <w:sz w:val="18"/>
              </w:rPr>
              <w:t>Pre-VIP+</w:t>
            </w:r>
          </w:p>
        </w:tc>
        <w:tc>
          <w:tcPr>
            <w:tcW w:w="2880" w:type="dxa"/>
          </w:tcPr>
          <w:p w14:paraId="39BD9FD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cumulative_deposits_ars &gt;= 150000</w:t>
            </w:r>
          </w:p>
        </w:tc>
      </w:tr>
    </w:tbl>
    <w:p w14:paraId="15237AC9" w14:textId="77777777" w:rsidR="00B94926" w:rsidRDefault="00B94926"/>
    <w:p w14:paraId="0D2A301D" w14:textId="77777777" w:rsidR="00B94926" w:rsidRDefault="00000000">
      <w:pPr>
        <w:pStyle w:val="Heading3"/>
      </w:pPr>
      <w:r>
        <w:t>4.6 Game Preference Segments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0F2D9994" w14:textId="77777777">
        <w:tc>
          <w:tcPr>
            <w:tcW w:w="2880" w:type="dxa"/>
            <w:shd w:val="clear" w:color="auto" w:fill="E8E8F0"/>
          </w:tcPr>
          <w:p w14:paraId="268479C4" w14:textId="77777777" w:rsidR="00B94926" w:rsidRDefault="00000000">
            <w:r>
              <w:rPr>
                <w:b/>
                <w:sz w:val="18"/>
              </w:rPr>
              <w:t>Segment ID</w:t>
            </w:r>
          </w:p>
        </w:tc>
        <w:tc>
          <w:tcPr>
            <w:tcW w:w="2880" w:type="dxa"/>
            <w:shd w:val="clear" w:color="auto" w:fill="E8E8F0"/>
          </w:tcPr>
          <w:p w14:paraId="434014A4" w14:textId="77777777" w:rsidR="00B94926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2880" w:type="dxa"/>
            <w:shd w:val="clear" w:color="auto" w:fill="E8E8F0"/>
          </w:tcPr>
          <w:p w14:paraId="0C64B983" w14:textId="77777777" w:rsidR="00B94926" w:rsidRDefault="00000000">
            <w:r>
              <w:rPr>
                <w:b/>
                <w:sz w:val="18"/>
              </w:rPr>
              <w:t>Rules</w:t>
            </w:r>
          </w:p>
        </w:tc>
      </w:tr>
      <w:tr w:rsidR="00B94926" w14:paraId="15BD02F6" w14:textId="77777777">
        <w:tc>
          <w:tcPr>
            <w:tcW w:w="2880" w:type="dxa"/>
          </w:tcPr>
          <w:p w14:paraId="63698513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SEG-GAME-SLOTS</w:t>
            </w:r>
          </w:p>
        </w:tc>
        <w:tc>
          <w:tcPr>
            <w:tcW w:w="2880" w:type="dxa"/>
          </w:tcPr>
          <w:p w14:paraId="62232096" w14:textId="77777777" w:rsidR="00B94926" w:rsidRDefault="00000000">
            <w:r>
              <w:rPr>
                <w:sz w:val="18"/>
              </w:rPr>
              <w:t>Slots-Heavy</w:t>
            </w:r>
          </w:p>
        </w:tc>
        <w:tc>
          <w:tcPr>
            <w:tcW w:w="2880" w:type="dxa"/>
          </w:tcPr>
          <w:p w14:paraId="78A60FE7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game_preference = "slots"</w:t>
            </w:r>
          </w:p>
        </w:tc>
      </w:tr>
      <w:tr w:rsidR="00B94926" w14:paraId="2ECC61C0" w14:textId="77777777">
        <w:tc>
          <w:tcPr>
            <w:tcW w:w="2880" w:type="dxa"/>
          </w:tcPr>
          <w:p w14:paraId="0F275C8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SEG-GAME-LIVE</w:t>
            </w:r>
          </w:p>
        </w:tc>
        <w:tc>
          <w:tcPr>
            <w:tcW w:w="2880" w:type="dxa"/>
          </w:tcPr>
          <w:p w14:paraId="7415739E" w14:textId="77777777" w:rsidR="00B94926" w:rsidRDefault="00000000">
            <w:r>
              <w:rPr>
                <w:sz w:val="18"/>
              </w:rPr>
              <w:t>Live-Heavy</w:t>
            </w:r>
          </w:p>
        </w:tc>
        <w:tc>
          <w:tcPr>
            <w:tcW w:w="2880" w:type="dxa"/>
          </w:tcPr>
          <w:p w14:paraId="760166A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game_preference = "live"</w:t>
            </w:r>
          </w:p>
        </w:tc>
      </w:tr>
      <w:tr w:rsidR="00B94926" w14:paraId="78A28A8C" w14:textId="77777777">
        <w:tc>
          <w:tcPr>
            <w:tcW w:w="2880" w:type="dxa"/>
          </w:tcPr>
          <w:p w14:paraId="71CEBC11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SEG-GAME-AVIATOR</w:t>
            </w:r>
          </w:p>
        </w:tc>
        <w:tc>
          <w:tcPr>
            <w:tcW w:w="2880" w:type="dxa"/>
          </w:tcPr>
          <w:p w14:paraId="2311D6A8" w14:textId="77777777" w:rsidR="00B94926" w:rsidRDefault="00000000">
            <w:r>
              <w:rPr>
                <w:sz w:val="18"/>
              </w:rPr>
              <w:t>Aviator/Crash</w:t>
            </w:r>
          </w:p>
        </w:tc>
        <w:tc>
          <w:tcPr>
            <w:tcW w:w="2880" w:type="dxa"/>
          </w:tcPr>
          <w:p w14:paraId="7E64B5E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game_preference = "aviator"</w:t>
            </w:r>
          </w:p>
        </w:tc>
      </w:tr>
      <w:tr w:rsidR="00B94926" w14:paraId="34C6C077" w14:textId="77777777">
        <w:tc>
          <w:tcPr>
            <w:tcW w:w="2880" w:type="dxa"/>
          </w:tcPr>
          <w:p w14:paraId="0EAA08F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SEG-GAME-MIXED</w:t>
            </w:r>
          </w:p>
        </w:tc>
        <w:tc>
          <w:tcPr>
            <w:tcW w:w="2880" w:type="dxa"/>
          </w:tcPr>
          <w:p w14:paraId="2C276338" w14:textId="77777777" w:rsidR="00B94926" w:rsidRDefault="00000000">
            <w:r>
              <w:rPr>
                <w:sz w:val="18"/>
              </w:rPr>
              <w:t>Mixed</w:t>
            </w:r>
          </w:p>
        </w:tc>
        <w:tc>
          <w:tcPr>
            <w:tcW w:w="2880" w:type="dxa"/>
          </w:tcPr>
          <w:p w14:paraId="7E16339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game_preference = "mixed"</w:t>
            </w:r>
          </w:p>
        </w:tc>
      </w:tr>
    </w:tbl>
    <w:p w14:paraId="47D25226" w14:textId="77777777" w:rsidR="00B94926" w:rsidRDefault="00B94926"/>
    <w:p w14:paraId="6AA64921" w14:textId="77777777" w:rsidR="00B94926" w:rsidRDefault="00000000">
      <w:pPr>
        <w:pStyle w:val="Heading3"/>
      </w:pPr>
      <w:r>
        <w:t>4.7 Engagement Segments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4AC91EC8" w14:textId="77777777">
        <w:tc>
          <w:tcPr>
            <w:tcW w:w="2880" w:type="dxa"/>
            <w:shd w:val="clear" w:color="auto" w:fill="E8E8F0"/>
          </w:tcPr>
          <w:p w14:paraId="08506237" w14:textId="77777777" w:rsidR="00B94926" w:rsidRDefault="00000000">
            <w:r>
              <w:rPr>
                <w:b/>
                <w:sz w:val="18"/>
              </w:rPr>
              <w:t>Segment ID</w:t>
            </w:r>
          </w:p>
        </w:tc>
        <w:tc>
          <w:tcPr>
            <w:tcW w:w="2880" w:type="dxa"/>
            <w:shd w:val="clear" w:color="auto" w:fill="E8E8F0"/>
          </w:tcPr>
          <w:p w14:paraId="0ED488B0" w14:textId="77777777" w:rsidR="00B94926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2880" w:type="dxa"/>
            <w:shd w:val="clear" w:color="auto" w:fill="E8E8F0"/>
          </w:tcPr>
          <w:p w14:paraId="0A8C7DF7" w14:textId="77777777" w:rsidR="00B94926" w:rsidRDefault="00000000">
            <w:r>
              <w:rPr>
                <w:b/>
                <w:sz w:val="18"/>
              </w:rPr>
              <w:t>Rules</w:t>
            </w:r>
          </w:p>
        </w:tc>
      </w:tr>
      <w:tr w:rsidR="00B94926" w14:paraId="35ACF108" w14:textId="77777777">
        <w:tc>
          <w:tcPr>
            <w:tcW w:w="2880" w:type="dxa"/>
          </w:tcPr>
          <w:p w14:paraId="20AEC563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SEG-ENG-HIGH</w:t>
            </w:r>
          </w:p>
        </w:tc>
        <w:tc>
          <w:tcPr>
            <w:tcW w:w="2880" w:type="dxa"/>
          </w:tcPr>
          <w:p w14:paraId="6BD71B90" w14:textId="77777777" w:rsidR="00B94926" w:rsidRDefault="00000000">
            <w:r>
              <w:rPr>
                <w:sz w:val="18"/>
              </w:rPr>
              <w:t>High Email Engagement</w:t>
            </w:r>
          </w:p>
        </w:tc>
        <w:tc>
          <w:tcPr>
            <w:tcW w:w="2880" w:type="dxa"/>
          </w:tcPr>
          <w:p w14:paraId="364950C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email_engagement_30d = "high"</w:t>
            </w:r>
          </w:p>
        </w:tc>
      </w:tr>
      <w:tr w:rsidR="00B94926" w14:paraId="7EDD86F7" w14:textId="77777777">
        <w:tc>
          <w:tcPr>
            <w:tcW w:w="2880" w:type="dxa"/>
          </w:tcPr>
          <w:p w14:paraId="46A79AB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SEG-ENG-LOW</w:t>
            </w:r>
          </w:p>
        </w:tc>
        <w:tc>
          <w:tcPr>
            <w:tcW w:w="2880" w:type="dxa"/>
          </w:tcPr>
          <w:p w14:paraId="26E76461" w14:textId="77777777" w:rsidR="00B94926" w:rsidRDefault="00000000">
            <w:r>
              <w:rPr>
                <w:sz w:val="18"/>
              </w:rPr>
              <w:t>Low Email Engagement</w:t>
            </w:r>
          </w:p>
        </w:tc>
        <w:tc>
          <w:tcPr>
            <w:tcW w:w="2880" w:type="dxa"/>
          </w:tcPr>
          <w:p w14:paraId="1602A76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email_engagement_30d = "low"</w:t>
            </w:r>
          </w:p>
        </w:tc>
      </w:tr>
      <w:tr w:rsidR="00B94926" w14:paraId="246D8313" w14:textId="77777777">
        <w:tc>
          <w:tcPr>
            <w:tcW w:w="2880" w:type="dxa"/>
          </w:tcPr>
          <w:p w14:paraId="138F9C6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SEG-ENG-ZERO</w:t>
            </w:r>
          </w:p>
        </w:tc>
        <w:tc>
          <w:tcPr>
            <w:tcW w:w="2880" w:type="dxa"/>
          </w:tcPr>
          <w:p w14:paraId="0770F49E" w14:textId="77777777" w:rsidR="00B94926" w:rsidRDefault="00000000">
            <w:r>
              <w:rPr>
                <w:sz w:val="18"/>
              </w:rPr>
              <w:t>Zero Engagement</w:t>
            </w:r>
          </w:p>
        </w:tc>
        <w:tc>
          <w:tcPr>
            <w:tcW w:w="2880" w:type="dxa"/>
          </w:tcPr>
          <w:p w14:paraId="1364FDE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email_engagement_30d = "zero"</w:t>
            </w:r>
          </w:p>
        </w:tc>
      </w:tr>
      <w:tr w:rsidR="00B94926" w14:paraId="648FAA3B" w14:textId="77777777">
        <w:tc>
          <w:tcPr>
            <w:tcW w:w="2880" w:type="dxa"/>
          </w:tcPr>
          <w:p w14:paraId="184A48EB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SEG-LOY-ACTIVE</w:t>
            </w:r>
          </w:p>
        </w:tc>
        <w:tc>
          <w:tcPr>
            <w:tcW w:w="2880" w:type="dxa"/>
          </w:tcPr>
          <w:p w14:paraId="74DC311D" w14:textId="77777777" w:rsidR="00B94926" w:rsidRDefault="00000000">
            <w:r>
              <w:rPr>
                <w:sz w:val="18"/>
              </w:rPr>
              <w:t>Active Loyalty</w:t>
            </w:r>
          </w:p>
        </w:tc>
        <w:tc>
          <w:tcPr>
            <w:tcW w:w="2880" w:type="dxa"/>
          </w:tcPr>
          <w:p w14:paraId="3E552C4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loyalty_enrolled = true AND missions_completed_7d &gt;= 1</w:t>
            </w:r>
          </w:p>
        </w:tc>
      </w:tr>
      <w:tr w:rsidR="00B94926" w14:paraId="6561FC72" w14:textId="77777777">
        <w:tc>
          <w:tcPr>
            <w:tcW w:w="2880" w:type="dxa"/>
          </w:tcPr>
          <w:p w14:paraId="7682737F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SEG-LOY-PASSIVE</w:t>
            </w:r>
          </w:p>
        </w:tc>
        <w:tc>
          <w:tcPr>
            <w:tcW w:w="2880" w:type="dxa"/>
          </w:tcPr>
          <w:p w14:paraId="0595B5B8" w14:textId="77777777" w:rsidR="00B94926" w:rsidRDefault="00000000">
            <w:r>
              <w:rPr>
                <w:sz w:val="18"/>
              </w:rPr>
              <w:t>Passive Loyalty</w:t>
            </w:r>
          </w:p>
        </w:tc>
        <w:tc>
          <w:tcPr>
            <w:tcW w:w="2880" w:type="dxa"/>
          </w:tcPr>
          <w:p w14:paraId="5B68FA9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loyalty_enrolled = true AND missions_completed_7d = 0 AND days_since_last_mission &lt;= 30</w:t>
            </w:r>
          </w:p>
        </w:tc>
      </w:tr>
    </w:tbl>
    <w:p w14:paraId="7B1E84D7" w14:textId="77777777" w:rsidR="00B94926" w:rsidRDefault="00B94926"/>
    <w:p w14:paraId="5CDB2DBB" w14:textId="77777777" w:rsidR="00B94926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F764210" w14:textId="77777777" w:rsidR="00B94926" w:rsidRDefault="00000000">
      <w:pPr>
        <w:pStyle w:val="Heading2"/>
      </w:pPr>
      <w:r>
        <w:lastRenderedPageBreak/>
        <w:t>5. CHANNEL CONFIGURATION</w:t>
      </w:r>
    </w:p>
    <w:p w14:paraId="56D14590" w14:textId="77777777" w:rsidR="00B94926" w:rsidRDefault="00000000">
      <w:pPr>
        <w:pStyle w:val="Heading3"/>
      </w:pPr>
      <w:r>
        <w:t>5.1 SMS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7"/>
        <w:gridCol w:w="5759"/>
      </w:tblGrid>
      <w:tr w:rsidR="00B94926" w14:paraId="6258A41A" w14:textId="77777777">
        <w:tc>
          <w:tcPr>
            <w:tcW w:w="4320" w:type="dxa"/>
            <w:shd w:val="clear" w:color="auto" w:fill="E8E8F0"/>
          </w:tcPr>
          <w:p w14:paraId="356698C7" w14:textId="77777777" w:rsidR="00B94926" w:rsidRDefault="00000000">
            <w:r>
              <w:rPr>
                <w:b/>
                <w:sz w:val="18"/>
              </w:rPr>
              <w:t>Setting</w:t>
            </w:r>
          </w:p>
        </w:tc>
        <w:tc>
          <w:tcPr>
            <w:tcW w:w="4320" w:type="dxa"/>
            <w:shd w:val="clear" w:color="auto" w:fill="E8E8F0"/>
          </w:tcPr>
          <w:p w14:paraId="3BFFE09C" w14:textId="77777777" w:rsidR="00B94926" w:rsidRDefault="00000000">
            <w:r>
              <w:rPr>
                <w:b/>
                <w:sz w:val="18"/>
              </w:rPr>
              <w:t>Value</w:t>
            </w:r>
          </w:p>
        </w:tc>
      </w:tr>
      <w:tr w:rsidR="00B94926" w14:paraId="1EBFB231" w14:textId="77777777">
        <w:tc>
          <w:tcPr>
            <w:tcW w:w="4320" w:type="dxa"/>
          </w:tcPr>
          <w:p w14:paraId="7D9C54B4" w14:textId="77777777" w:rsidR="00B94926" w:rsidRDefault="00000000">
            <w:r>
              <w:rPr>
                <w:sz w:val="18"/>
              </w:rPr>
              <w:t>Provider</w:t>
            </w:r>
          </w:p>
        </w:tc>
        <w:tc>
          <w:tcPr>
            <w:tcW w:w="4320" w:type="dxa"/>
          </w:tcPr>
          <w:p w14:paraId="716A86BB" w14:textId="77777777" w:rsidR="00B94926" w:rsidRDefault="00000000">
            <w:r>
              <w:rPr>
                <w:sz w:val="18"/>
              </w:rPr>
              <w:t>Existing GR8 Tech SMS gateway</w:t>
            </w:r>
          </w:p>
        </w:tc>
      </w:tr>
      <w:tr w:rsidR="00B94926" w14:paraId="6A065CE6" w14:textId="77777777">
        <w:tc>
          <w:tcPr>
            <w:tcW w:w="4320" w:type="dxa"/>
          </w:tcPr>
          <w:p w14:paraId="3B23B7D3" w14:textId="77777777" w:rsidR="00B94926" w:rsidRDefault="00000000">
            <w:r>
              <w:rPr>
                <w:sz w:val="18"/>
              </w:rPr>
              <w:t>Sender ID</w:t>
            </w:r>
          </w:p>
        </w:tc>
        <w:tc>
          <w:tcPr>
            <w:tcW w:w="4320" w:type="dxa"/>
          </w:tcPr>
          <w:p w14:paraId="644FF211" w14:textId="77777777" w:rsidR="00B94926" w:rsidRDefault="00000000">
            <w:r>
              <w:rPr>
                <w:sz w:val="18"/>
              </w:rPr>
              <w:t>"CuatroBet"</w:t>
            </w:r>
          </w:p>
        </w:tc>
      </w:tr>
      <w:tr w:rsidR="00B94926" w14:paraId="3161CE8E" w14:textId="77777777">
        <w:tc>
          <w:tcPr>
            <w:tcW w:w="4320" w:type="dxa"/>
          </w:tcPr>
          <w:p w14:paraId="1126E4E2" w14:textId="77777777" w:rsidR="00B94926" w:rsidRDefault="00000000">
            <w:r>
              <w:rPr>
                <w:sz w:val="18"/>
              </w:rPr>
              <w:t>Quiet hours</w:t>
            </w:r>
          </w:p>
        </w:tc>
        <w:tc>
          <w:tcPr>
            <w:tcW w:w="4320" w:type="dxa"/>
          </w:tcPr>
          <w:p w14:paraId="1C277936" w14:textId="77777777" w:rsidR="00B94926" w:rsidRDefault="00000000">
            <w:r>
              <w:rPr>
                <w:sz w:val="18"/>
              </w:rPr>
              <w:t>00:00–08:00 ART</w:t>
            </w:r>
          </w:p>
        </w:tc>
      </w:tr>
      <w:tr w:rsidR="00B94926" w14:paraId="1B793335" w14:textId="77777777">
        <w:tc>
          <w:tcPr>
            <w:tcW w:w="4320" w:type="dxa"/>
          </w:tcPr>
          <w:p w14:paraId="103DF16F" w14:textId="77777777" w:rsidR="00B94926" w:rsidRDefault="00000000">
            <w:r>
              <w:rPr>
                <w:sz w:val="18"/>
              </w:rPr>
              <w:t>Max SMS/day/player</w:t>
            </w:r>
          </w:p>
        </w:tc>
        <w:tc>
          <w:tcPr>
            <w:tcW w:w="4320" w:type="dxa"/>
          </w:tcPr>
          <w:p w14:paraId="3363EC9E" w14:textId="77777777" w:rsidR="00B94926" w:rsidRDefault="00000000">
            <w:r>
              <w:rPr>
                <w:sz w:val="18"/>
              </w:rPr>
              <w:t>See frequency caps below</w:t>
            </w:r>
          </w:p>
        </w:tc>
      </w:tr>
      <w:tr w:rsidR="00B94926" w14:paraId="218F2867" w14:textId="77777777">
        <w:tc>
          <w:tcPr>
            <w:tcW w:w="4320" w:type="dxa"/>
          </w:tcPr>
          <w:p w14:paraId="13AE2883" w14:textId="77777777" w:rsidR="00B94926" w:rsidRDefault="00000000">
            <w:r>
              <w:rPr>
                <w:sz w:val="18"/>
              </w:rPr>
              <w:t>Opt-in trigger</w:t>
            </w:r>
          </w:p>
        </w:tc>
        <w:tc>
          <w:tcPr>
            <w:tcW w:w="4320" w:type="dxa"/>
          </w:tcPr>
          <w:p w14:paraId="1B54DC2B" w14:textId="77777777" w:rsidR="00B94926" w:rsidRDefault="00000000">
            <w:r>
              <w:rPr>
                <w:sz w:val="18"/>
              </w:rPr>
              <w:t xml:space="preserve">Auto on </w:t>
            </w:r>
            <w:r>
              <w:rPr>
                <w:rFonts w:ascii="Consolas" w:hAnsi="Consolas"/>
                <w:color w:val="606060"/>
                <w:sz w:val="18"/>
              </w:rPr>
              <w:t>phone_verified</w:t>
            </w:r>
            <w:r>
              <w:rPr>
                <w:sz w:val="18"/>
              </w:rPr>
              <w:t xml:space="preserve"> event</w:t>
            </w:r>
          </w:p>
        </w:tc>
      </w:tr>
      <w:tr w:rsidR="00B94926" w14:paraId="08A48827" w14:textId="77777777">
        <w:tc>
          <w:tcPr>
            <w:tcW w:w="4320" w:type="dxa"/>
          </w:tcPr>
          <w:p w14:paraId="0C0DB589" w14:textId="77777777" w:rsidR="00B94926" w:rsidRDefault="00000000">
            <w:r>
              <w:rPr>
                <w:sz w:val="18"/>
              </w:rPr>
              <w:t>Link shortener</w:t>
            </w:r>
          </w:p>
        </w:tc>
        <w:tc>
          <w:tcPr>
            <w:tcW w:w="4320" w:type="dxa"/>
          </w:tcPr>
          <w:p w14:paraId="04FA1281" w14:textId="77777777" w:rsidR="00B94926" w:rsidRDefault="00000000">
            <w:r>
              <w:rPr>
                <w:sz w:val="18"/>
              </w:rPr>
              <w:t>Enable with tracking UTMs</w:t>
            </w:r>
          </w:p>
        </w:tc>
      </w:tr>
      <w:tr w:rsidR="00B94926" w14:paraId="04E273BA" w14:textId="77777777">
        <w:tc>
          <w:tcPr>
            <w:tcW w:w="4320" w:type="dxa"/>
          </w:tcPr>
          <w:p w14:paraId="2B07F6DE" w14:textId="77777777" w:rsidR="00B94926" w:rsidRDefault="00000000">
            <w:r>
              <w:rPr>
                <w:sz w:val="18"/>
              </w:rPr>
              <w:t>Default UTM</w:t>
            </w:r>
          </w:p>
        </w:tc>
        <w:tc>
          <w:tcPr>
            <w:tcW w:w="4320" w:type="dxa"/>
          </w:tcPr>
          <w:p w14:paraId="6B966D0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utm_source=sms&amp;utm_medium=crm&amp;utm_campaign={campaign_id}</w:t>
            </w:r>
          </w:p>
        </w:tc>
      </w:tr>
    </w:tbl>
    <w:p w14:paraId="7E7E5E8A" w14:textId="77777777" w:rsidR="00B94926" w:rsidRDefault="00B94926"/>
    <w:p w14:paraId="50FDC845" w14:textId="77777777" w:rsidR="00B94926" w:rsidRDefault="00000000">
      <w:pPr>
        <w:pStyle w:val="Heading3"/>
      </w:pPr>
      <w:r>
        <w:t>5.2 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0"/>
        <w:gridCol w:w="5956"/>
      </w:tblGrid>
      <w:tr w:rsidR="00B94926" w14:paraId="0D75F46B" w14:textId="77777777">
        <w:tc>
          <w:tcPr>
            <w:tcW w:w="4320" w:type="dxa"/>
            <w:shd w:val="clear" w:color="auto" w:fill="E8E8F0"/>
          </w:tcPr>
          <w:p w14:paraId="32F8EDE3" w14:textId="77777777" w:rsidR="00B94926" w:rsidRDefault="00000000">
            <w:r>
              <w:rPr>
                <w:b/>
                <w:sz w:val="18"/>
              </w:rPr>
              <w:t>Setting</w:t>
            </w:r>
          </w:p>
        </w:tc>
        <w:tc>
          <w:tcPr>
            <w:tcW w:w="4320" w:type="dxa"/>
            <w:shd w:val="clear" w:color="auto" w:fill="E8E8F0"/>
          </w:tcPr>
          <w:p w14:paraId="12CAE9BF" w14:textId="77777777" w:rsidR="00B94926" w:rsidRDefault="00000000">
            <w:r>
              <w:rPr>
                <w:b/>
                <w:sz w:val="18"/>
              </w:rPr>
              <w:t>Value</w:t>
            </w:r>
          </w:p>
        </w:tc>
      </w:tr>
      <w:tr w:rsidR="00B94926" w14:paraId="52905197" w14:textId="77777777">
        <w:tc>
          <w:tcPr>
            <w:tcW w:w="4320" w:type="dxa"/>
          </w:tcPr>
          <w:p w14:paraId="012E70E9" w14:textId="77777777" w:rsidR="00B94926" w:rsidRDefault="00000000">
            <w:r>
              <w:rPr>
                <w:sz w:val="18"/>
              </w:rPr>
              <w:t>From address</w:t>
            </w:r>
          </w:p>
        </w:tc>
        <w:tc>
          <w:tcPr>
            <w:tcW w:w="4320" w:type="dxa"/>
          </w:tcPr>
          <w:p w14:paraId="6DAE4B6C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hola@cuatrobet.com</w:t>
            </w:r>
            <w:r>
              <w:rPr>
                <w:sz w:val="18"/>
              </w:rPr>
              <w:t xml:space="preserve"> (or equivalent)</w:t>
            </w:r>
          </w:p>
        </w:tc>
      </w:tr>
      <w:tr w:rsidR="00B94926" w14:paraId="702DF8E2" w14:textId="77777777">
        <w:tc>
          <w:tcPr>
            <w:tcW w:w="4320" w:type="dxa"/>
          </w:tcPr>
          <w:p w14:paraId="0596EDB1" w14:textId="77777777" w:rsidR="00B94926" w:rsidRDefault="00000000">
            <w:r>
              <w:rPr>
                <w:sz w:val="18"/>
              </w:rPr>
              <w:t>From name</w:t>
            </w:r>
          </w:p>
        </w:tc>
        <w:tc>
          <w:tcPr>
            <w:tcW w:w="4320" w:type="dxa"/>
          </w:tcPr>
          <w:p w14:paraId="0A295EFE" w14:textId="77777777" w:rsidR="00B94926" w:rsidRDefault="00000000">
            <w:r>
              <w:rPr>
                <w:sz w:val="18"/>
              </w:rPr>
              <w:t>"CuatroBet"</w:t>
            </w:r>
          </w:p>
        </w:tc>
      </w:tr>
      <w:tr w:rsidR="00B94926" w14:paraId="29281550" w14:textId="77777777">
        <w:tc>
          <w:tcPr>
            <w:tcW w:w="4320" w:type="dxa"/>
          </w:tcPr>
          <w:p w14:paraId="2EB1E24D" w14:textId="77777777" w:rsidR="00B94926" w:rsidRDefault="00000000">
            <w:r>
              <w:rPr>
                <w:sz w:val="18"/>
              </w:rPr>
              <w:t>Reply-to</w:t>
            </w:r>
          </w:p>
        </w:tc>
        <w:tc>
          <w:tcPr>
            <w:tcW w:w="4320" w:type="dxa"/>
          </w:tcPr>
          <w:p w14:paraId="7943628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soporte@cuatrobet.com</w:t>
            </w:r>
          </w:p>
        </w:tc>
      </w:tr>
      <w:tr w:rsidR="00B94926" w14:paraId="59E74EFA" w14:textId="77777777">
        <w:tc>
          <w:tcPr>
            <w:tcW w:w="4320" w:type="dxa"/>
          </w:tcPr>
          <w:p w14:paraId="01C65524" w14:textId="77777777" w:rsidR="00B94926" w:rsidRDefault="00000000">
            <w:r>
              <w:rPr>
                <w:sz w:val="18"/>
              </w:rPr>
              <w:t>Default UTM</w:t>
            </w:r>
          </w:p>
        </w:tc>
        <w:tc>
          <w:tcPr>
            <w:tcW w:w="4320" w:type="dxa"/>
          </w:tcPr>
          <w:p w14:paraId="30BCE69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utm_source=email&amp;utm_medium=crm&amp;utm_campaign={campaign_id}</w:t>
            </w:r>
          </w:p>
        </w:tc>
      </w:tr>
      <w:tr w:rsidR="00B94926" w14:paraId="6D4051B4" w14:textId="77777777">
        <w:tc>
          <w:tcPr>
            <w:tcW w:w="4320" w:type="dxa"/>
          </w:tcPr>
          <w:p w14:paraId="19CDC409" w14:textId="77777777" w:rsidR="00B94926" w:rsidRDefault="00000000">
            <w:r>
              <w:rPr>
                <w:sz w:val="18"/>
              </w:rPr>
              <w:t>Unsubscribe</w:t>
            </w:r>
          </w:p>
        </w:tc>
        <w:tc>
          <w:tcPr>
            <w:tcW w:w="4320" w:type="dxa"/>
          </w:tcPr>
          <w:p w14:paraId="05E64060" w14:textId="77777777" w:rsidR="00B94926" w:rsidRDefault="00000000">
            <w:r>
              <w:rPr>
                <w:sz w:val="18"/>
              </w:rPr>
              <w:t>Required by law — include in footer</w:t>
            </w:r>
          </w:p>
        </w:tc>
      </w:tr>
      <w:tr w:rsidR="00B94926" w14:paraId="5397CEC9" w14:textId="77777777">
        <w:tc>
          <w:tcPr>
            <w:tcW w:w="4320" w:type="dxa"/>
          </w:tcPr>
          <w:p w14:paraId="578B5462" w14:textId="77777777" w:rsidR="00B94926" w:rsidRDefault="00000000">
            <w:r>
              <w:rPr>
                <w:sz w:val="18"/>
              </w:rPr>
              <w:t>Preheader</w:t>
            </w:r>
          </w:p>
        </w:tc>
        <w:tc>
          <w:tcPr>
            <w:tcW w:w="4320" w:type="dxa"/>
          </w:tcPr>
          <w:p w14:paraId="17312652" w14:textId="77777777" w:rsidR="00B94926" w:rsidRDefault="00000000">
            <w:r>
              <w:rPr>
                <w:sz w:val="18"/>
              </w:rPr>
              <w:t>Must be set per campaign</w:t>
            </w:r>
          </w:p>
        </w:tc>
      </w:tr>
    </w:tbl>
    <w:p w14:paraId="01E4DB4D" w14:textId="77777777" w:rsidR="00B94926" w:rsidRDefault="00B94926"/>
    <w:p w14:paraId="43BDCA20" w14:textId="77777777" w:rsidR="00B94926" w:rsidRDefault="00000000">
      <w:pPr>
        <w:pStyle w:val="Heading3"/>
      </w:pPr>
      <w:r>
        <w:t>5.3 In-App Popup (NC Pop-Up)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4926" w14:paraId="7499D3DB" w14:textId="77777777">
        <w:tc>
          <w:tcPr>
            <w:tcW w:w="4320" w:type="dxa"/>
            <w:shd w:val="clear" w:color="auto" w:fill="E8E8F0"/>
          </w:tcPr>
          <w:p w14:paraId="63000D75" w14:textId="77777777" w:rsidR="00B94926" w:rsidRDefault="00000000">
            <w:r>
              <w:rPr>
                <w:b/>
                <w:sz w:val="18"/>
              </w:rPr>
              <w:t>Setting</w:t>
            </w:r>
          </w:p>
        </w:tc>
        <w:tc>
          <w:tcPr>
            <w:tcW w:w="4320" w:type="dxa"/>
            <w:shd w:val="clear" w:color="auto" w:fill="E8E8F0"/>
          </w:tcPr>
          <w:p w14:paraId="14113E90" w14:textId="77777777" w:rsidR="00B94926" w:rsidRDefault="00000000">
            <w:r>
              <w:rPr>
                <w:b/>
                <w:sz w:val="18"/>
              </w:rPr>
              <w:t>Value</w:t>
            </w:r>
          </w:p>
        </w:tc>
      </w:tr>
      <w:tr w:rsidR="00B94926" w14:paraId="669A50D7" w14:textId="77777777">
        <w:tc>
          <w:tcPr>
            <w:tcW w:w="4320" w:type="dxa"/>
          </w:tcPr>
          <w:p w14:paraId="4C616594" w14:textId="77777777" w:rsidR="00B94926" w:rsidRDefault="00000000">
            <w:r>
              <w:rPr>
                <w:sz w:val="18"/>
              </w:rPr>
              <w:t>Max 1 popup per session</w:t>
            </w:r>
          </w:p>
        </w:tc>
        <w:tc>
          <w:tcPr>
            <w:tcW w:w="4320" w:type="dxa"/>
          </w:tcPr>
          <w:p w14:paraId="4F82C3B2" w14:textId="77777777" w:rsidR="00B94926" w:rsidRDefault="00000000">
            <w:r>
              <w:rPr>
                <w:sz w:val="18"/>
              </w:rPr>
              <w:t>Enforced</w:t>
            </w:r>
          </w:p>
        </w:tc>
      </w:tr>
      <w:tr w:rsidR="00B94926" w14:paraId="602FE4DA" w14:textId="77777777">
        <w:tc>
          <w:tcPr>
            <w:tcW w:w="4320" w:type="dxa"/>
          </w:tcPr>
          <w:p w14:paraId="491C2564" w14:textId="77777777" w:rsidR="00B94926" w:rsidRDefault="00000000">
            <w:r>
              <w:rPr>
                <w:sz w:val="18"/>
              </w:rPr>
              <w:t>No popup in first 60 seconds</w:t>
            </w:r>
          </w:p>
        </w:tc>
        <w:tc>
          <w:tcPr>
            <w:tcW w:w="4320" w:type="dxa"/>
          </w:tcPr>
          <w:p w14:paraId="57D34CA3" w14:textId="77777777" w:rsidR="00B94926" w:rsidRDefault="00000000">
            <w:r>
              <w:rPr>
                <w:sz w:val="18"/>
              </w:rPr>
              <w:t>Enforced</w:t>
            </w:r>
          </w:p>
        </w:tc>
      </w:tr>
      <w:tr w:rsidR="00B94926" w14:paraId="3C311FBE" w14:textId="77777777">
        <w:tc>
          <w:tcPr>
            <w:tcW w:w="4320" w:type="dxa"/>
          </w:tcPr>
          <w:p w14:paraId="286B5EA8" w14:textId="77777777" w:rsidR="00B94926" w:rsidRDefault="00000000">
            <w:r>
              <w:rPr>
                <w:sz w:val="18"/>
              </w:rPr>
              <w:t>Dismiss behavior</w:t>
            </w:r>
          </w:p>
        </w:tc>
        <w:tc>
          <w:tcPr>
            <w:tcW w:w="4320" w:type="dxa"/>
          </w:tcPr>
          <w:p w14:paraId="3A1B163E" w14:textId="77777777" w:rsidR="00B94926" w:rsidRDefault="00000000">
            <w:r>
              <w:rPr>
                <w:sz w:val="18"/>
              </w:rPr>
              <w:t>Close and don't show again for this campaign</w:t>
            </w:r>
          </w:p>
        </w:tc>
      </w:tr>
      <w:tr w:rsidR="00B94926" w14:paraId="21339852" w14:textId="77777777">
        <w:tc>
          <w:tcPr>
            <w:tcW w:w="4320" w:type="dxa"/>
          </w:tcPr>
          <w:p w14:paraId="439B7FFC" w14:textId="77777777" w:rsidR="00B94926" w:rsidRDefault="00000000">
            <w:r>
              <w:rPr>
                <w:sz w:val="18"/>
              </w:rPr>
              <w:t>Priority rules</w:t>
            </w:r>
          </w:p>
        </w:tc>
        <w:tc>
          <w:tcPr>
            <w:tcW w:w="4320" w:type="dxa"/>
          </w:tcPr>
          <w:p w14:paraId="3F89B6B8" w14:textId="77777777" w:rsidR="00B94926" w:rsidRDefault="00000000">
            <w:r>
              <w:rPr>
                <w:sz w:val="18"/>
              </w:rPr>
              <w:t>If multiple popups queued → show highest-value offer first</w:t>
            </w:r>
          </w:p>
        </w:tc>
      </w:tr>
    </w:tbl>
    <w:p w14:paraId="536755B5" w14:textId="77777777" w:rsidR="00B94926" w:rsidRDefault="00B94926"/>
    <w:p w14:paraId="3E4FEB61" w14:textId="77777777" w:rsidR="00B94926" w:rsidRDefault="00000000">
      <w:pPr>
        <w:pStyle w:val="Heading3"/>
      </w:pPr>
      <w:r>
        <w:t>5.4 In-App Feed (NC Feed)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4926" w14:paraId="1E916DFE" w14:textId="77777777">
        <w:tc>
          <w:tcPr>
            <w:tcW w:w="4320" w:type="dxa"/>
            <w:shd w:val="clear" w:color="auto" w:fill="E8E8F0"/>
          </w:tcPr>
          <w:p w14:paraId="1B05ADED" w14:textId="77777777" w:rsidR="00B94926" w:rsidRDefault="00000000">
            <w:r>
              <w:rPr>
                <w:b/>
                <w:sz w:val="18"/>
              </w:rPr>
              <w:t>Setting</w:t>
            </w:r>
          </w:p>
        </w:tc>
        <w:tc>
          <w:tcPr>
            <w:tcW w:w="4320" w:type="dxa"/>
            <w:shd w:val="clear" w:color="auto" w:fill="E8E8F0"/>
          </w:tcPr>
          <w:p w14:paraId="43EE0DBA" w14:textId="77777777" w:rsidR="00B94926" w:rsidRDefault="00000000">
            <w:r>
              <w:rPr>
                <w:b/>
                <w:sz w:val="18"/>
              </w:rPr>
              <w:t>Value</w:t>
            </w:r>
          </w:p>
        </w:tc>
      </w:tr>
      <w:tr w:rsidR="00B94926" w14:paraId="065B03B1" w14:textId="77777777">
        <w:tc>
          <w:tcPr>
            <w:tcW w:w="4320" w:type="dxa"/>
          </w:tcPr>
          <w:p w14:paraId="4C355F72" w14:textId="77777777" w:rsidR="00B94926" w:rsidRDefault="00000000">
            <w:r>
              <w:rPr>
                <w:sz w:val="18"/>
              </w:rPr>
              <w:t>Max 2 items per player per day</w:t>
            </w:r>
          </w:p>
        </w:tc>
        <w:tc>
          <w:tcPr>
            <w:tcW w:w="4320" w:type="dxa"/>
          </w:tcPr>
          <w:p w14:paraId="369B7EC4" w14:textId="77777777" w:rsidR="00B94926" w:rsidRDefault="00000000">
            <w:r>
              <w:rPr>
                <w:sz w:val="18"/>
              </w:rPr>
              <w:t>Enforced</w:t>
            </w:r>
          </w:p>
        </w:tc>
      </w:tr>
      <w:tr w:rsidR="00B94926" w14:paraId="13C13B77" w14:textId="77777777">
        <w:tc>
          <w:tcPr>
            <w:tcW w:w="4320" w:type="dxa"/>
          </w:tcPr>
          <w:p w14:paraId="6CA952A6" w14:textId="77777777" w:rsidR="00B94926" w:rsidRDefault="00000000">
            <w:r>
              <w:rPr>
                <w:sz w:val="18"/>
              </w:rPr>
              <w:t>Min 4 hours between items</w:t>
            </w:r>
          </w:p>
        </w:tc>
        <w:tc>
          <w:tcPr>
            <w:tcW w:w="4320" w:type="dxa"/>
          </w:tcPr>
          <w:p w14:paraId="36D490BC" w14:textId="77777777" w:rsidR="00B94926" w:rsidRDefault="00000000">
            <w:r>
              <w:rPr>
                <w:sz w:val="18"/>
              </w:rPr>
              <w:t>Enforced</w:t>
            </w:r>
          </w:p>
        </w:tc>
      </w:tr>
      <w:tr w:rsidR="00B94926" w14:paraId="50F8BA2C" w14:textId="77777777">
        <w:tc>
          <w:tcPr>
            <w:tcW w:w="4320" w:type="dxa"/>
          </w:tcPr>
          <w:p w14:paraId="7712FC6C" w14:textId="77777777" w:rsidR="00B94926" w:rsidRDefault="00000000">
            <w:r>
              <w:rPr>
                <w:sz w:val="18"/>
              </w:rPr>
              <w:t>Target audience</w:t>
            </w:r>
          </w:p>
        </w:tc>
        <w:tc>
          <w:tcPr>
            <w:tcW w:w="4320" w:type="dxa"/>
          </w:tcPr>
          <w:p w14:paraId="2E6AC448" w14:textId="77777777" w:rsidR="00B94926" w:rsidRDefault="00000000">
            <w:r>
              <w:rPr>
                <w:sz w:val="18"/>
              </w:rPr>
              <w:t>Active players only (session in last 48h)</w:t>
            </w:r>
          </w:p>
        </w:tc>
      </w:tr>
      <w:tr w:rsidR="00B94926" w14:paraId="2E50FAF5" w14:textId="77777777">
        <w:tc>
          <w:tcPr>
            <w:tcW w:w="4320" w:type="dxa"/>
          </w:tcPr>
          <w:p w14:paraId="710B16C7" w14:textId="77777777" w:rsidR="00B94926" w:rsidRDefault="00000000">
            <w:r>
              <w:rPr>
                <w:sz w:val="18"/>
              </w:rPr>
              <w:t>Daily volume cap</w:t>
            </w:r>
          </w:p>
        </w:tc>
        <w:tc>
          <w:tcPr>
            <w:tcW w:w="4320" w:type="dxa"/>
          </w:tcPr>
          <w:p w14:paraId="5175C69B" w14:textId="77777777" w:rsidR="00B94926" w:rsidRDefault="00000000">
            <w:r>
              <w:rPr>
                <w:sz w:val="18"/>
              </w:rPr>
              <w:t>10,000 total sends (down from 25,700)</w:t>
            </w:r>
          </w:p>
        </w:tc>
      </w:tr>
    </w:tbl>
    <w:p w14:paraId="73B849E4" w14:textId="77777777" w:rsidR="00B94926" w:rsidRDefault="00B94926"/>
    <w:p w14:paraId="7FF79534" w14:textId="77777777" w:rsidR="00B94926" w:rsidRDefault="00000000">
      <w:pPr>
        <w:pStyle w:val="Heading3"/>
      </w:pPr>
      <w:r>
        <w:lastRenderedPageBreak/>
        <w:t>5.5 App Push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4926" w14:paraId="1FB30CEE" w14:textId="77777777">
        <w:tc>
          <w:tcPr>
            <w:tcW w:w="4320" w:type="dxa"/>
            <w:shd w:val="clear" w:color="auto" w:fill="E8E8F0"/>
          </w:tcPr>
          <w:p w14:paraId="5823E2F3" w14:textId="77777777" w:rsidR="00B94926" w:rsidRDefault="00000000">
            <w:r>
              <w:rPr>
                <w:b/>
                <w:sz w:val="18"/>
              </w:rPr>
              <w:t>Setting</w:t>
            </w:r>
          </w:p>
        </w:tc>
        <w:tc>
          <w:tcPr>
            <w:tcW w:w="4320" w:type="dxa"/>
            <w:shd w:val="clear" w:color="auto" w:fill="E8E8F0"/>
          </w:tcPr>
          <w:p w14:paraId="73C6763E" w14:textId="77777777" w:rsidR="00B94926" w:rsidRDefault="00000000">
            <w:r>
              <w:rPr>
                <w:b/>
                <w:sz w:val="18"/>
              </w:rPr>
              <w:t>Value</w:t>
            </w:r>
          </w:p>
        </w:tc>
      </w:tr>
      <w:tr w:rsidR="00B94926" w14:paraId="6E341C01" w14:textId="77777777">
        <w:tc>
          <w:tcPr>
            <w:tcW w:w="4320" w:type="dxa"/>
          </w:tcPr>
          <w:p w14:paraId="3303C939" w14:textId="77777777" w:rsidR="00B94926" w:rsidRDefault="00000000">
            <w:r>
              <w:rPr>
                <w:sz w:val="18"/>
              </w:rPr>
              <w:t>Status</w:t>
            </w:r>
          </w:p>
        </w:tc>
        <w:tc>
          <w:tcPr>
            <w:tcW w:w="4320" w:type="dxa"/>
          </w:tcPr>
          <w:p w14:paraId="334B637A" w14:textId="77777777" w:rsidR="00B94926" w:rsidRDefault="00000000">
            <w:r>
              <w:rPr>
                <w:b/>
                <w:sz w:val="18"/>
              </w:rPr>
              <w:t>ACTIVATE</w:t>
            </w:r>
            <w:r>
              <w:rPr>
                <w:sz w:val="18"/>
              </w:rPr>
              <w:t xml:space="preserve"> — currently at zero sends</w:t>
            </w:r>
          </w:p>
        </w:tc>
      </w:tr>
      <w:tr w:rsidR="00B94926" w14:paraId="56F8A91B" w14:textId="77777777">
        <w:tc>
          <w:tcPr>
            <w:tcW w:w="4320" w:type="dxa"/>
          </w:tcPr>
          <w:p w14:paraId="602346A6" w14:textId="77777777" w:rsidR="00B94926" w:rsidRDefault="00000000">
            <w:r>
              <w:rPr>
                <w:sz w:val="18"/>
              </w:rPr>
              <w:t>Opt-in prompt</w:t>
            </w:r>
          </w:p>
        </w:tc>
        <w:tc>
          <w:tcPr>
            <w:tcW w:w="4320" w:type="dxa"/>
          </w:tcPr>
          <w:p w14:paraId="445A4AE9" w14:textId="77777777" w:rsidR="00B94926" w:rsidRDefault="00000000">
            <w:r>
              <w:rPr>
                <w:sz w:val="18"/>
              </w:rPr>
              <w:t>Show after first deposit (not at registration)</w:t>
            </w:r>
          </w:p>
        </w:tc>
      </w:tr>
      <w:tr w:rsidR="00B94926" w14:paraId="46BC531E" w14:textId="77777777">
        <w:tc>
          <w:tcPr>
            <w:tcW w:w="4320" w:type="dxa"/>
          </w:tcPr>
          <w:p w14:paraId="1C7C5032" w14:textId="77777777" w:rsidR="00B94926" w:rsidRDefault="00000000">
            <w:r>
              <w:rPr>
                <w:sz w:val="18"/>
              </w:rPr>
              <w:t>Opt-in incentive</w:t>
            </w:r>
          </w:p>
        </w:tc>
        <w:tc>
          <w:tcPr>
            <w:tcW w:w="4320" w:type="dxa"/>
          </w:tcPr>
          <w:p w14:paraId="681D4A67" w14:textId="77777777" w:rsidR="00B94926" w:rsidRDefault="00000000">
            <w:r>
              <w:rPr>
                <w:sz w:val="18"/>
              </w:rPr>
              <w:t>100 CC on opt-in</w:t>
            </w:r>
          </w:p>
        </w:tc>
      </w:tr>
      <w:tr w:rsidR="00B94926" w14:paraId="53A24FC3" w14:textId="77777777">
        <w:tc>
          <w:tcPr>
            <w:tcW w:w="4320" w:type="dxa"/>
          </w:tcPr>
          <w:p w14:paraId="41CD8FD9" w14:textId="77777777" w:rsidR="00B94926" w:rsidRDefault="00000000">
            <w:r>
              <w:rPr>
                <w:sz w:val="18"/>
              </w:rPr>
              <w:t>Quiet hours</w:t>
            </w:r>
          </w:p>
        </w:tc>
        <w:tc>
          <w:tcPr>
            <w:tcW w:w="4320" w:type="dxa"/>
          </w:tcPr>
          <w:p w14:paraId="06144B88" w14:textId="77777777" w:rsidR="00B94926" w:rsidRDefault="00000000">
            <w:r>
              <w:rPr>
                <w:sz w:val="18"/>
              </w:rPr>
              <w:t>00:00–08:00 ART</w:t>
            </w:r>
          </w:p>
        </w:tc>
      </w:tr>
      <w:tr w:rsidR="00B94926" w14:paraId="4FC233DD" w14:textId="77777777">
        <w:tc>
          <w:tcPr>
            <w:tcW w:w="4320" w:type="dxa"/>
          </w:tcPr>
          <w:p w14:paraId="14DABDE4" w14:textId="77777777" w:rsidR="00B94926" w:rsidRDefault="00000000">
            <w:r>
              <w:rPr>
                <w:sz w:val="18"/>
              </w:rPr>
              <w:t>Rollout</w:t>
            </w:r>
          </w:p>
        </w:tc>
        <w:tc>
          <w:tcPr>
            <w:tcW w:w="4320" w:type="dxa"/>
          </w:tcPr>
          <w:p w14:paraId="26B38356" w14:textId="77777777" w:rsidR="00B94926" w:rsidRDefault="00000000">
            <w:r>
              <w:rPr>
                <w:sz w:val="18"/>
              </w:rPr>
              <w:t>Week 1: setup → Week 2: Day 1 Layer → Week 3: Post-FTD/Pre-VIP → Week 4: evaluate → Week 5: full</w:t>
            </w:r>
          </w:p>
        </w:tc>
      </w:tr>
    </w:tbl>
    <w:p w14:paraId="684C72E9" w14:textId="77777777" w:rsidR="00B94926" w:rsidRDefault="00B94926"/>
    <w:p w14:paraId="57E13560" w14:textId="77777777" w:rsidR="00B94926" w:rsidRDefault="00000000">
      <w:pPr>
        <w:pStyle w:val="Heading3"/>
      </w:pPr>
      <w:r>
        <w:t>5.6 Deep Links</w:t>
      </w:r>
    </w:p>
    <w:p w14:paraId="75C990D1" w14:textId="77777777" w:rsidR="00B94926" w:rsidRDefault="00000000">
      <w:r>
        <w:t>All CTA links in communications must use deep links that open the correct page in the app/site: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0"/>
        <w:gridCol w:w="2536"/>
        <w:gridCol w:w="2640"/>
      </w:tblGrid>
      <w:tr w:rsidR="00B94926" w14:paraId="1E458316" w14:textId="77777777">
        <w:tc>
          <w:tcPr>
            <w:tcW w:w="2880" w:type="dxa"/>
            <w:shd w:val="clear" w:color="auto" w:fill="E8E8F0"/>
          </w:tcPr>
          <w:p w14:paraId="50C5A62C" w14:textId="77777777" w:rsidR="00B94926" w:rsidRDefault="00000000">
            <w:r>
              <w:rPr>
                <w:b/>
                <w:sz w:val="18"/>
              </w:rPr>
              <w:t>Deep Link</w:t>
            </w:r>
          </w:p>
        </w:tc>
        <w:tc>
          <w:tcPr>
            <w:tcW w:w="2880" w:type="dxa"/>
            <w:shd w:val="clear" w:color="auto" w:fill="E8E8F0"/>
          </w:tcPr>
          <w:p w14:paraId="4984D6C0" w14:textId="77777777" w:rsidR="00B94926" w:rsidRDefault="00000000">
            <w:r>
              <w:rPr>
                <w:b/>
                <w:sz w:val="18"/>
              </w:rPr>
              <w:t>Destination</w:t>
            </w:r>
          </w:p>
        </w:tc>
        <w:tc>
          <w:tcPr>
            <w:tcW w:w="2880" w:type="dxa"/>
            <w:shd w:val="clear" w:color="auto" w:fill="E8E8F0"/>
          </w:tcPr>
          <w:p w14:paraId="082F6BC1" w14:textId="77777777" w:rsidR="00B94926" w:rsidRDefault="00000000">
            <w:r>
              <w:rPr>
                <w:b/>
                <w:sz w:val="18"/>
              </w:rPr>
              <w:t>Used By</w:t>
            </w:r>
          </w:p>
        </w:tc>
      </w:tr>
      <w:tr w:rsidR="00B94926" w14:paraId="2114C2FD" w14:textId="77777777">
        <w:tc>
          <w:tcPr>
            <w:tcW w:w="2880" w:type="dxa"/>
          </w:tcPr>
          <w:p w14:paraId="6BC2B0C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{base_url}/cashier</w:t>
            </w:r>
          </w:p>
        </w:tc>
        <w:tc>
          <w:tcPr>
            <w:tcW w:w="2880" w:type="dxa"/>
          </w:tcPr>
          <w:p w14:paraId="27043DE0" w14:textId="77777777" w:rsidR="00B94926" w:rsidRDefault="00000000">
            <w:r>
              <w:rPr>
                <w:sz w:val="18"/>
              </w:rPr>
              <w:t>Deposit page</w:t>
            </w:r>
          </w:p>
        </w:tc>
        <w:tc>
          <w:tcPr>
            <w:tcW w:w="2880" w:type="dxa"/>
          </w:tcPr>
          <w:p w14:paraId="68C678CA" w14:textId="77777777" w:rsidR="00B94926" w:rsidRDefault="00000000">
            <w:r>
              <w:rPr>
                <w:sz w:val="18"/>
              </w:rPr>
              <w:t>Most CTAs</w:t>
            </w:r>
          </w:p>
        </w:tc>
      </w:tr>
      <w:tr w:rsidR="00B94926" w14:paraId="6439E82A" w14:textId="77777777">
        <w:tc>
          <w:tcPr>
            <w:tcW w:w="2880" w:type="dxa"/>
          </w:tcPr>
          <w:p w14:paraId="34892313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{base_url}/cashier?method={method}</w:t>
            </w:r>
          </w:p>
        </w:tc>
        <w:tc>
          <w:tcPr>
            <w:tcW w:w="2880" w:type="dxa"/>
          </w:tcPr>
          <w:p w14:paraId="0C136E77" w14:textId="77777777" w:rsidR="00B94926" w:rsidRDefault="00000000">
            <w:r>
              <w:rPr>
                <w:sz w:val="18"/>
              </w:rPr>
              <w:t>Deposit page with method preselected</w:t>
            </w:r>
          </w:p>
        </w:tc>
        <w:tc>
          <w:tcPr>
            <w:tcW w:w="2880" w:type="dxa"/>
          </w:tcPr>
          <w:p w14:paraId="6081878C" w14:textId="77777777" w:rsidR="00B94926" w:rsidRDefault="00000000">
            <w:r>
              <w:rPr>
                <w:sz w:val="18"/>
              </w:rPr>
              <w:t>Payment failure recovery</w:t>
            </w:r>
          </w:p>
        </w:tc>
      </w:tr>
      <w:tr w:rsidR="00B94926" w14:paraId="41740588" w14:textId="77777777">
        <w:tc>
          <w:tcPr>
            <w:tcW w:w="2880" w:type="dxa"/>
          </w:tcPr>
          <w:p w14:paraId="1C8C791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{base_url}/cashier?amount={amount}</w:t>
            </w:r>
          </w:p>
        </w:tc>
        <w:tc>
          <w:tcPr>
            <w:tcW w:w="2880" w:type="dxa"/>
          </w:tcPr>
          <w:p w14:paraId="540E1510" w14:textId="77777777" w:rsidR="00B94926" w:rsidRDefault="00000000">
            <w:r>
              <w:rPr>
                <w:sz w:val="18"/>
              </w:rPr>
              <w:t>Deposit page with amount prefilled</w:t>
            </w:r>
          </w:p>
        </w:tc>
        <w:tc>
          <w:tcPr>
            <w:tcW w:w="2880" w:type="dxa"/>
          </w:tcPr>
          <w:p w14:paraId="3B4AD902" w14:textId="77777777" w:rsidR="00B94926" w:rsidRDefault="00000000">
            <w:r>
              <w:rPr>
                <w:sz w:val="18"/>
              </w:rPr>
              <w:t>Lower amount recovery</w:t>
            </w:r>
          </w:p>
        </w:tc>
      </w:tr>
      <w:tr w:rsidR="00B94926" w14:paraId="7E6BEB26" w14:textId="77777777">
        <w:tc>
          <w:tcPr>
            <w:tcW w:w="2880" w:type="dxa"/>
          </w:tcPr>
          <w:p w14:paraId="1B050A2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{base_url}/game/{game_id}</w:t>
            </w:r>
          </w:p>
        </w:tc>
        <w:tc>
          <w:tcPr>
            <w:tcW w:w="2880" w:type="dxa"/>
          </w:tcPr>
          <w:p w14:paraId="2B63222E" w14:textId="77777777" w:rsidR="00B94926" w:rsidRDefault="00000000">
            <w:r>
              <w:rPr>
                <w:sz w:val="18"/>
              </w:rPr>
              <w:t>Specific game</w:t>
            </w:r>
          </w:p>
        </w:tc>
        <w:tc>
          <w:tcPr>
            <w:tcW w:w="2880" w:type="dxa"/>
          </w:tcPr>
          <w:p w14:paraId="15231867" w14:textId="77777777" w:rsidR="00B94926" w:rsidRDefault="00000000">
            <w:r>
              <w:rPr>
                <w:sz w:val="18"/>
              </w:rPr>
              <w:t>Game recommendations</w:t>
            </w:r>
          </w:p>
        </w:tc>
      </w:tr>
      <w:tr w:rsidR="00B94926" w14:paraId="0F311FC5" w14:textId="77777777">
        <w:tc>
          <w:tcPr>
            <w:tcW w:w="2880" w:type="dxa"/>
          </w:tcPr>
          <w:p w14:paraId="0D2918CE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{base_url}/game/{game_id}?demo=true</w:t>
            </w:r>
          </w:p>
        </w:tc>
        <w:tc>
          <w:tcPr>
            <w:tcW w:w="2880" w:type="dxa"/>
          </w:tcPr>
          <w:p w14:paraId="7CA93E05" w14:textId="77777777" w:rsidR="00B94926" w:rsidRDefault="00000000">
            <w:r>
              <w:rPr>
                <w:sz w:val="18"/>
              </w:rPr>
              <w:t>Demo mode of specific game</w:t>
            </w:r>
          </w:p>
        </w:tc>
        <w:tc>
          <w:tcPr>
            <w:tcW w:w="2880" w:type="dxa"/>
          </w:tcPr>
          <w:p w14:paraId="03BD45F3" w14:textId="77777777" w:rsidR="00B94926" w:rsidRDefault="00000000">
            <w:r>
              <w:rPr>
                <w:sz w:val="18"/>
              </w:rPr>
              <w:t>No-bonus cluster</w:t>
            </w:r>
          </w:p>
        </w:tc>
      </w:tr>
      <w:tr w:rsidR="00B94926" w14:paraId="7442DF76" w14:textId="77777777">
        <w:tc>
          <w:tcPr>
            <w:tcW w:w="2880" w:type="dxa"/>
          </w:tcPr>
          <w:p w14:paraId="6A9C8DA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{base_url}/bonuses</w:t>
            </w:r>
          </w:p>
        </w:tc>
        <w:tc>
          <w:tcPr>
            <w:tcW w:w="2880" w:type="dxa"/>
          </w:tcPr>
          <w:p w14:paraId="12F30548" w14:textId="77777777" w:rsidR="00B94926" w:rsidRDefault="00000000">
            <w:r>
              <w:rPr>
                <w:sz w:val="18"/>
              </w:rPr>
              <w:t>Bonuses landing page</w:t>
            </w:r>
          </w:p>
        </w:tc>
        <w:tc>
          <w:tcPr>
            <w:tcW w:w="2880" w:type="dxa"/>
          </w:tcPr>
          <w:p w14:paraId="101E44D2" w14:textId="77777777" w:rsidR="00B94926" w:rsidRDefault="00000000">
            <w:r>
              <w:rPr>
                <w:sz w:val="18"/>
              </w:rPr>
              <w:t>Bonus reminders</w:t>
            </w:r>
          </w:p>
        </w:tc>
      </w:tr>
      <w:tr w:rsidR="00B94926" w14:paraId="6F7E5004" w14:textId="77777777">
        <w:tc>
          <w:tcPr>
            <w:tcW w:w="2880" w:type="dxa"/>
          </w:tcPr>
          <w:p w14:paraId="4483B464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{base_url}/bonus-shop</w:t>
            </w:r>
          </w:p>
        </w:tc>
        <w:tc>
          <w:tcPr>
            <w:tcW w:w="2880" w:type="dxa"/>
          </w:tcPr>
          <w:p w14:paraId="0BAC4A5B" w14:textId="77777777" w:rsidR="00B94926" w:rsidRDefault="00000000">
            <w:r>
              <w:rPr>
                <w:sz w:val="18"/>
              </w:rPr>
              <w:t>Bonus shop</w:t>
            </w:r>
          </w:p>
        </w:tc>
        <w:tc>
          <w:tcPr>
            <w:tcW w:w="2880" w:type="dxa"/>
          </w:tcPr>
          <w:p w14:paraId="6BAD395B" w14:textId="77777777" w:rsidR="00B94926" w:rsidRDefault="00000000">
            <w:r>
              <w:rPr>
                <w:sz w:val="18"/>
              </w:rPr>
              <w:t>CC spend CTAs</w:t>
            </w:r>
          </w:p>
        </w:tc>
      </w:tr>
      <w:tr w:rsidR="00B94926" w14:paraId="065381E8" w14:textId="77777777">
        <w:tc>
          <w:tcPr>
            <w:tcW w:w="2880" w:type="dxa"/>
          </w:tcPr>
          <w:p w14:paraId="5BD0A250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{base_url}/missions</w:t>
            </w:r>
          </w:p>
        </w:tc>
        <w:tc>
          <w:tcPr>
            <w:tcW w:w="2880" w:type="dxa"/>
          </w:tcPr>
          <w:p w14:paraId="6DEFB073" w14:textId="77777777" w:rsidR="00B94926" w:rsidRDefault="00000000">
            <w:r>
              <w:rPr>
                <w:sz w:val="18"/>
              </w:rPr>
              <w:t>Loyalty missions page</w:t>
            </w:r>
          </w:p>
        </w:tc>
        <w:tc>
          <w:tcPr>
            <w:tcW w:w="2880" w:type="dxa"/>
          </w:tcPr>
          <w:p w14:paraId="1F51205E" w14:textId="77777777" w:rsidR="00B94926" w:rsidRDefault="00000000">
            <w:r>
              <w:rPr>
                <w:sz w:val="18"/>
              </w:rPr>
              <w:t>Loyalty comms</w:t>
            </w:r>
          </w:p>
        </w:tc>
      </w:tr>
      <w:tr w:rsidR="00B94926" w14:paraId="417D7DE1" w14:textId="77777777">
        <w:tc>
          <w:tcPr>
            <w:tcW w:w="2880" w:type="dxa"/>
          </w:tcPr>
          <w:p w14:paraId="4CAB46E5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{base_url}/profile/verify</w:t>
            </w:r>
          </w:p>
        </w:tc>
        <w:tc>
          <w:tcPr>
            <w:tcW w:w="2880" w:type="dxa"/>
          </w:tcPr>
          <w:p w14:paraId="61CBA012" w14:textId="77777777" w:rsidR="00B94926" w:rsidRDefault="00000000">
            <w:r>
              <w:rPr>
                <w:sz w:val="18"/>
              </w:rPr>
              <w:t>KYC upload page</w:t>
            </w:r>
          </w:p>
        </w:tc>
        <w:tc>
          <w:tcPr>
            <w:tcW w:w="2880" w:type="dxa"/>
          </w:tcPr>
          <w:p w14:paraId="5BC8CD6C" w14:textId="77777777" w:rsidR="00B94926" w:rsidRDefault="00000000">
            <w:r>
              <w:rPr>
                <w:sz w:val="18"/>
              </w:rPr>
              <w:t>KYC chain</w:t>
            </w:r>
          </w:p>
        </w:tc>
      </w:tr>
      <w:tr w:rsidR="00B94926" w14:paraId="37D2088C" w14:textId="77777777">
        <w:tc>
          <w:tcPr>
            <w:tcW w:w="2880" w:type="dxa"/>
          </w:tcPr>
          <w:p w14:paraId="0652EBD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{base_url}/lucky-wheel</w:t>
            </w:r>
          </w:p>
        </w:tc>
        <w:tc>
          <w:tcPr>
            <w:tcW w:w="2880" w:type="dxa"/>
          </w:tcPr>
          <w:p w14:paraId="362D8AEA" w14:textId="77777777" w:rsidR="00B94926" w:rsidRDefault="00000000">
            <w:r>
              <w:rPr>
                <w:sz w:val="18"/>
              </w:rPr>
              <w:t>Lucky Wheel</w:t>
            </w:r>
          </w:p>
        </w:tc>
        <w:tc>
          <w:tcPr>
            <w:tcW w:w="2880" w:type="dxa"/>
          </w:tcPr>
          <w:p w14:paraId="0C37129F" w14:textId="77777777" w:rsidR="00B94926" w:rsidRDefault="00000000">
            <w:r>
              <w:rPr>
                <w:sz w:val="18"/>
              </w:rPr>
              <w:t>Quest/gamification</w:t>
            </w:r>
          </w:p>
        </w:tc>
      </w:tr>
      <w:tr w:rsidR="00B94926" w14:paraId="350255B2" w14:textId="77777777">
        <w:tc>
          <w:tcPr>
            <w:tcW w:w="2880" w:type="dxa"/>
          </w:tcPr>
          <w:p w14:paraId="0F9EB1D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{base_url}/referral</w:t>
            </w:r>
          </w:p>
        </w:tc>
        <w:tc>
          <w:tcPr>
            <w:tcW w:w="2880" w:type="dxa"/>
          </w:tcPr>
          <w:p w14:paraId="56192373" w14:textId="77777777" w:rsidR="00B94926" w:rsidRDefault="00000000">
            <w:r>
              <w:rPr>
                <w:sz w:val="18"/>
              </w:rPr>
              <w:t>Referral page</w:t>
            </w:r>
          </w:p>
        </w:tc>
        <w:tc>
          <w:tcPr>
            <w:tcW w:w="2880" w:type="dxa"/>
          </w:tcPr>
          <w:p w14:paraId="1D71E246" w14:textId="77777777" w:rsidR="00B94926" w:rsidRDefault="00000000">
            <w:r>
              <w:rPr>
                <w:sz w:val="18"/>
              </w:rPr>
              <w:t>Referral comms</w:t>
            </w:r>
          </w:p>
        </w:tc>
      </w:tr>
    </w:tbl>
    <w:p w14:paraId="359E6555" w14:textId="77777777" w:rsidR="00B94926" w:rsidRDefault="00B94926"/>
    <w:p w14:paraId="18A2354A" w14:textId="77777777" w:rsidR="00B94926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21E30F55" w14:textId="77777777" w:rsidR="00B94926" w:rsidRDefault="00000000">
      <w:pPr>
        <w:pStyle w:val="Heading2"/>
      </w:pPr>
      <w:r>
        <w:t>6. FREQUENCY CAPS</w:t>
      </w:r>
    </w:p>
    <w:p w14:paraId="1ECFF33E" w14:textId="77777777" w:rsidR="00B94926" w:rsidRDefault="00000000">
      <w:r>
        <w:t>Configure these as global rules in GR8 Tech CRM.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4926" w14:paraId="3D0F2F5D" w14:textId="77777777">
        <w:tc>
          <w:tcPr>
            <w:tcW w:w="4320" w:type="dxa"/>
            <w:shd w:val="clear" w:color="auto" w:fill="E8E8F0"/>
          </w:tcPr>
          <w:p w14:paraId="2AB35051" w14:textId="77777777" w:rsidR="00B94926" w:rsidRDefault="00000000">
            <w:r>
              <w:rPr>
                <w:b/>
                <w:sz w:val="18"/>
              </w:rPr>
              <w:t>Segment</w:t>
            </w:r>
          </w:p>
        </w:tc>
        <w:tc>
          <w:tcPr>
            <w:tcW w:w="4320" w:type="dxa"/>
            <w:shd w:val="clear" w:color="auto" w:fill="E8E8F0"/>
          </w:tcPr>
          <w:p w14:paraId="3C1CEF25" w14:textId="77777777" w:rsidR="00B94926" w:rsidRDefault="00000000">
            <w:r>
              <w:rPr>
                <w:b/>
                <w:sz w:val="18"/>
              </w:rPr>
              <w:t>Max Messages/Day (all channels combined)</w:t>
            </w:r>
          </w:p>
        </w:tc>
      </w:tr>
      <w:tr w:rsidR="00B94926" w14:paraId="26504CE1" w14:textId="77777777">
        <w:tc>
          <w:tcPr>
            <w:tcW w:w="4320" w:type="dxa"/>
          </w:tcPr>
          <w:p w14:paraId="0A98E33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SEG-REG</w:t>
            </w:r>
            <w:r>
              <w:rPr>
                <w:sz w:val="18"/>
              </w:rPr>
              <w:t xml:space="preserve"> (Pre-FTD)</w:t>
            </w:r>
          </w:p>
        </w:tc>
        <w:tc>
          <w:tcPr>
            <w:tcW w:w="4320" w:type="dxa"/>
          </w:tcPr>
          <w:p w14:paraId="2651AC6B" w14:textId="77777777" w:rsidR="00B94926" w:rsidRDefault="00000000">
            <w:r>
              <w:rPr>
                <w:sz w:val="18"/>
              </w:rPr>
              <w:t>2</w:t>
            </w:r>
          </w:p>
        </w:tc>
      </w:tr>
      <w:tr w:rsidR="00B94926" w14:paraId="66CCB4F8" w14:textId="77777777">
        <w:tc>
          <w:tcPr>
            <w:tcW w:w="4320" w:type="dxa"/>
          </w:tcPr>
          <w:p w14:paraId="71A21C91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SEG-D1LAYER</w:t>
            </w:r>
            <w:r>
              <w:rPr>
                <w:sz w:val="18"/>
              </w:rPr>
              <w:t xml:space="preserve"> (Day 1, first 72h)</w:t>
            </w:r>
          </w:p>
        </w:tc>
        <w:tc>
          <w:tcPr>
            <w:tcW w:w="4320" w:type="dxa"/>
          </w:tcPr>
          <w:p w14:paraId="732ED5CB" w14:textId="77777777" w:rsidR="00B94926" w:rsidRDefault="00000000">
            <w:r>
              <w:rPr>
                <w:sz w:val="18"/>
              </w:rPr>
              <w:t>3</w:t>
            </w:r>
          </w:p>
        </w:tc>
      </w:tr>
      <w:tr w:rsidR="00B94926" w14:paraId="77763D59" w14:textId="77777777">
        <w:tc>
          <w:tcPr>
            <w:tcW w:w="4320" w:type="dxa"/>
          </w:tcPr>
          <w:p w14:paraId="5647816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SEG-REGULAR</w:t>
            </w:r>
          </w:p>
        </w:tc>
        <w:tc>
          <w:tcPr>
            <w:tcW w:w="4320" w:type="dxa"/>
          </w:tcPr>
          <w:p w14:paraId="103C6187" w14:textId="77777777" w:rsidR="00B94926" w:rsidRDefault="00000000">
            <w:r>
              <w:rPr>
                <w:sz w:val="18"/>
              </w:rPr>
              <w:t>2</w:t>
            </w:r>
          </w:p>
        </w:tc>
      </w:tr>
      <w:tr w:rsidR="00B94926" w14:paraId="290D8D75" w14:textId="77777777">
        <w:tc>
          <w:tcPr>
            <w:tcW w:w="4320" w:type="dxa"/>
          </w:tcPr>
          <w:p w14:paraId="0E1C803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SEG-PREVIP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SEG-VIP</w:t>
            </w:r>
          </w:p>
        </w:tc>
        <w:tc>
          <w:tcPr>
            <w:tcW w:w="4320" w:type="dxa"/>
          </w:tcPr>
          <w:p w14:paraId="766F5B46" w14:textId="77777777" w:rsidR="00B94926" w:rsidRDefault="00000000">
            <w:r>
              <w:rPr>
                <w:sz w:val="18"/>
              </w:rPr>
              <w:t>2</w:t>
            </w:r>
          </w:p>
        </w:tc>
      </w:tr>
      <w:tr w:rsidR="00B94926" w14:paraId="3BA9D0C7" w14:textId="77777777">
        <w:tc>
          <w:tcPr>
            <w:tcW w:w="4320" w:type="dxa"/>
          </w:tcPr>
          <w:p w14:paraId="07F89341" w14:textId="77777777" w:rsidR="00B94926" w:rsidRDefault="00000000">
            <w:r>
              <w:rPr>
                <w:sz w:val="18"/>
              </w:rPr>
              <w:t>Reactivation segments</w:t>
            </w:r>
          </w:p>
        </w:tc>
        <w:tc>
          <w:tcPr>
            <w:tcW w:w="4320" w:type="dxa"/>
          </w:tcPr>
          <w:p w14:paraId="6635DE9B" w14:textId="77777777" w:rsidR="00B94926" w:rsidRDefault="00000000">
            <w:r>
              <w:rPr>
                <w:sz w:val="18"/>
              </w:rPr>
              <w:t>1</w:t>
            </w:r>
          </w:p>
        </w:tc>
      </w:tr>
      <w:tr w:rsidR="00B94926" w14:paraId="33442BA7" w14:textId="77777777">
        <w:tc>
          <w:tcPr>
            <w:tcW w:w="4320" w:type="dxa"/>
          </w:tcPr>
          <w:p w14:paraId="7CBB2E6B" w14:textId="77777777" w:rsidR="00B94926" w:rsidRDefault="00000000">
            <w:r>
              <w:rPr>
                <w:sz w:val="18"/>
              </w:rPr>
              <w:t>Transactional / Security</w:t>
            </w:r>
          </w:p>
        </w:tc>
        <w:tc>
          <w:tcPr>
            <w:tcW w:w="4320" w:type="dxa"/>
          </w:tcPr>
          <w:p w14:paraId="33F0ADB1" w14:textId="77777777" w:rsidR="00B94926" w:rsidRDefault="00000000">
            <w:r>
              <w:rPr>
                <w:b/>
                <w:sz w:val="18"/>
              </w:rPr>
              <w:t>Exempt</w:t>
            </w:r>
            <w:r>
              <w:rPr>
                <w:sz w:val="18"/>
              </w:rPr>
              <w:t xml:space="preserve"> (no cap)</w:t>
            </w:r>
          </w:p>
        </w:tc>
      </w:tr>
    </w:tbl>
    <w:p w14:paraId="594B8307" w14:textId="77777777" w:rsidR="00B94926" w:rsidRDefault="00B94926"/>
    <w:p w14:paraId="40EE89D2" w14:textId="77777777" w:rsidR="00B94926" w:rsidRDefault="00000000">
      <w:r>
        <w:rPr>
          <w:b/>
        </w:rPr>
        <w:lastRenderedPageBreak/>
        <w:t>Collision rule:</w:t>
      </w:r>
      <w:r>
        <w:t xml:space="preserve"> If multiple campaigns fire on the same day for the same player and the cap is reached → send only the highest-priority / highest-value message. Suppress others.</w:t>
      </w:r>
    </w:p>
    <w:p w14:paraId="1A2A14CF" w14:textId="77777777" w:rsidR="00B94926" w:rsidRDefault="00000000">
      <w:r>
        <w:rPr>
          <w:b/>
        </w:rPr>
        <w:t>Kill switch:</w:t>
      </w:r>
      <w:r>
        <w:t xml:space="preserve"> If any channel's open rate drops &gt;25% week-over-week → auto-pause new campaigns on that channel, alert CRM team.</w:t>
      </w:r>
    </w:p>
    <w:p w14:paraId="5B6D02AB" w14:textId="77777777" w:rsidR="00B94926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000C402D" w14:textId="77777777" w:rsidR="00B94926" w:rsidRDefault="00000000">
      <w:pPr>
        <w:pStyle w:val="Heading2"/>
      </w:pPr>
      <w:r>
        <w:t>7. BONUS CONFIGURATION</w:t>
      </w:r>
    </w:p>
    <w:p w14:paraId="7106C0F5" w14:textId="77777777" w:rsidR="00B94926" w:rsidRDefault="00000000">
      <w:r>
        <w:t>These bonus templates must exist in GR8 Tech before automations can reference them.</w:t>
      </w:r>
    </w:p>
    <w:p w14:paraId="2B256334" w14:textId="77777777" w:rsidR="00B94926" w:rsidRDefault="00000000">
      <w:pPr>
        <w:pStyle w:val="Heading3"/>
      </w:pPr>
      <w:r>
        <w:t>7.1 Welcome Ladder — Slots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229"/>
        <w:gridCol w:w="1080"/>
        <w:gridCol w:w="1080"/>
        <w:gridCol w:w="1080"/>
      </w:tblGrid>
      <w:tr w:rsidR="00B94926" w14:paraId="634317AB" w14:textId="77777777">
        <w:tc>
          <w:tcPr>
            <w:tcW w:w="1080" w:type="dxa"/>
            <w:shd w:val="clear" w:color="auto" w:fill="E8E8F0"/>
          </w:tcPr>
          <w:p w14:paraId="545B8E3E" w14:textId="77777777" w:rsidR="00B94926" w:rsidRDefault="00000000">
            <w:r>
              <w:rPr>
                <w:b/>
                <w:sz w:val="18"/>
              </w:rPr>
              <w:t>Bonus ID</w:t>
            </w:r>
          </w:p>
        </w:tc>
        <w:tc>
          <w:tcPr>
            <w:tcW w:w="1080" w:type="dxa"/>
            <w:shd w:val="clear" w:color="auto" w:fill="E8E8F0"/>
          </w:tcPr>
          <w:p w14:paraId="576CBDE2" w14:textId="77777777" w:rsidR="00B94926" w:rsidRDefault="00000000">
            <w:r>
              <w:rPr>
                <w:b/>
                <w:sz w:val="18"/>
              </w:rPr>
              <w:t>Deposit #</w:t>
            </w:r>
          </w:p>
        </w:tc>
        <w:tc>
          <w:tcPr>
            <w:tcW w:w="1080" w:type="dxa"/>
            <w:shd w:val="clear" w:color="auto" w:fill="E8E8F0"/>
          </w:tcPr>
          <w:p w14:paraId="01BD6D62" w14:textId="77777777" w:rsidR="00B94926" w:rsidRDefault="00000000">
            <w:r>
              <w:rPr>
                <w:b/>
                <w:sz w:val="18"/>
              </w:rPr>
              <w:t>Match %</w:t>
            </w:r>
          </w:p>
        </w:tc>
        <w:tc>
          <w:tcPr>
            <w:tcW w:w="1080" w:type="dxa"/>
            <w:shd w:val="clear" w:color="auto" w:fill="E8E8F0"/>
          </w:tcPr>
          <w:p w14:paraId="5B19F9C1" w14:textId="77777777" w:rsidR="00B94926" w:rsidRDefault="00000000">
            <w:r>
              <w:rPr>
                <w:b/>
                <w:sz w:val="18"/>
              </w:rPr>
              <w:t>FS Count</w:t>
            </w:r>
          </w:p>
        </w:tc>
        <w:tc>
          <w:tcPr>
            <w:tcW w:w="1080" w:type="dxa"/>
            <w:shd w:val="clear" w:color="auto" w:fill="E8E8F0"/>
          </w:tcPr>
          <w:p w14:paraId="0E8F40F4" w14:textId="77777777" w:rsidR="00B94926" w:rsidRDefault="00000000">
            <w:r>
              <w:rPr>
                <w:b/>
                <w:sz w:val="18"/>
              </w:rPr>
              <w:t>FS Game</w:t>
            </w:r>
          </w:p>
        </w:tc>
        <w:tc>
          <w:tcPr>
            <w:tcW w:w="1080" w:type="dxa"/>
            <w:shd w:val="clear" w:color="auto" w:fill="E8E8F0"/>
          </w:tcPr>
          <w:p w14:paraId="28BB80F9" w14:textId="77777777" w:rsidR="00B94926" w:rsidRDefault="00000000">
            <w:r>
              <w:rPr>
                <w:b/>
                <w:sz w:val="18"/>
              </w:rPr>
              <w:t>CC</w:t>
            </w:r>
          </w:p>
        </w:tc>
        <w:tc>
          <w:tcPr>
            <w:tcW w:w="1080" w:type="dxa"/>
            <w:shd w:val="clear" w:color="auto" w:fill="E8E8F0"/>
          </w:tcPr>
          <w:p w14:paraId="3C4F8A01" w14:textId="77777777" w:rsidR="00B94926" w:rsidRDefault="00000000">
            <w:r>
              <w:rPr>
                <w:b/>
                <w:sz w:val="18"/>
              </w:rPr>
              <w:t>Wagering</w:t>
            </w:r>
          </w:p>
        </w:tc>
        <w:tc>
          <w:tcPr>
            <w:tcW w:w="1080" w:type="dxa"/>
            <w:shd w:val="clear" w:color="auto" w:fill="E8E8F0"/>
          </w:tcPr>
          <w:p w14:paraId="526E0F05" w14:textId="77777777" w:rsidR="00B94926" w:rsidRDefault="00000000">
            <w:r>
              <w:rPr>
                <w:b/>
                <w:sz w:val="18"/>
              </w:rPr>
              <w:t>Validity</w:t>
            </w:r>
          </w:p>
        </w:tc>
      </w:tr>
      <w:tr w:rsidR="00B94926" w14:paraId="7DD08C76" w14:textId="77777777">
        <w:tc>
          <w:tcPr>
            <w:tcW w:w="1080" w:type="dxa"/>
          </w:tcPr>
          <w:p w14:paraId="1FEFE7B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WBL-S-D1</w:t>
            </w:r>
          </w:p>
        </w:tc>
        <w:tc>
          <w:tcPr>
            <w:tcW w:w="1080" w:type="dxa"/>
          </w:tcPr>
          <w:p w14:paraId="519852B5" w14:textId="77777777" w:rsidR="00B94926" w:rsidRDefault="00000000">
            <w:r>
              <w:rPr>
                <w:sz w:val="18"/>
              </w:rPr>
              <w:t>1st</w:t>
            </w:r>
          </w:p>
        </w:tc>
        <w:tc>
          <w:tcPr>
            <w:tcW w:w="1080" w:type="dxa"/>
          </w:tcPr>
          <w:p w14:paraId="5BA9C8B0" w14:textId="77777777" w:rsidR="00B94926" w:rsidRDefault="00000000">
            <w:r>
              <w:rPr>
                <w:sz w:val="18"/>
              </w:rPr>
              <w:t>120% (150% if &gt;15K)</w:t>
            </w:r>
          </w:p>
        </w:tc>
        <w:tc>
          <w:tcPr>
            <w:tcW w:w="1080" w:type="dxa"/>
          </w:tcPr>
          <w:p w14:paraId="1B84E719" w14:textId="77777777" w:rsidR="00B94926" w:rsidRDefault="00000000">
            <w:r>
              <w:rPr>
                <w:sz w:val="18"/>
              </w:rPr>
              <w:t>50</w:t>
            </w:r>
          </w:p>
        </w:tc>
        <w:tc>
          <w:tcPr>
            <w:tcW w:w="1080" w:type="dxa"/>
          </w:tcPr>
          <w:p w14:paraId="54A277C8" w14:textId="77777777" w:rsidR="00B94926" w:rsidRDefault="00000000">
            <w:r>
              <w:rPr>
                <w:sz w:val="18"/>
              </w:rPr>
              <w:t>Gates of Olympus</w:t>
            </w:r>
          </w:p>
        </w:tc>
        <w:tc>
          <w:tcPr>
            <w:tcW w:w="1080" w:type="dxa"/>
          </w:tcPr>
          <w:p w14:paraId="77DA1B5B" w14:textId="77777777" w:rsidR="00B94926" w:rsidRDefault="00000000">
            <w:r>
              <w:rPr>
                <w:sz w:val="18"/>
              </w:rPr>
              <w:t>—</w:t>
            </w:r>
          </w:p>
        </w:tc>
        <w:tc>
          <w:tcPr>
            <w:tcW w:w="1080" w:type="dxa"/>
          </w:tcPr>
          <w:p w14:paraId="05585AE3" w14:textId="77777777" w:rsidR="00B94926" w:rsidRDefault="00000000">
            <w:r>
              <w:rPr>
                <w:sz w:val="18"/>
              </w:rPr>
              <w:t>25×</w:t>
            </w:r>
          </w:p>
        </w:tc>
        <w:tc>
          <w:tcPr>
            <w:tcW w:w="1080" w:type="dxa"/>
          </w:tcPr>
          <w:p w14:paraId="29A36E70" w14:textId="77777777" w:rsidR="00B94926" w:rsidRDefault="00000000">
            <w:r>
              <w:rPr>
                <w:sz w:val="18"/>
              </w:rPr>
              <w:t>7 days</w:t>
            </w:r>
          </w:p>
        </w:tc>
      </w:tr>
      <w:tr w:rsidR="00B94926" w14:paraId="25B074DF" w14:textId="77777777">
        <w:tc>
          <w:tcPr>
            <w:tcW w:w="1080" w:type="dxa"/>
          </w:tcPr>
          <w:p w14:paraId="44A9798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WBL-S-D2</w:t>
            </w:r>
          </w:p>
        </w:tc>
        <w:tc>
          <w:tcPr>
            <w:tcW w:w="1080" w:type="dxa"/>
          </w:tcPr>
          <w:p w14:paraId="34A8618D" w14:textId="77777777" w:rsidR="00B94926" w:rsidRDefault="00000000">
            <w:r>
              <w:rPr>
                <w:sz w:val="18"/>
              </w:rPr>
              <w:t>2nd</w:t>
            </w:r>
          </w:p>
        </w:tc>
        <w:tc>
          <w:tcPr>
            <w:tcW w:w="1080" w:type="dxa"/>
          </w:tcPr>
          <w:p w14:paraId="3AB31D76" w14:textId="77777777" w:rsidR="00B94926" w:rsidRDefault="00000000">
            <w:r>
              <w:rPr>
                <w:sz w:val="18"/>
              </w:rPr>
              <w:t>75%</w:t>
            </w:r>
          </w:p>
        </w:tc>
        <w:tc>
          <w:tcPr>
            <w:tcW w:w="1080" w:type="dxa"/>
          </w:tcPr>
          <w:p w14:paraId="047E1D66" w14:textId="77777777" w:rsidR="00B94926" w:rsidRDefault="00000000">
            <w:r>
              <w:rPr>
                <w:sz w:val="18"/>
              </w:rPr>
              <w:t>30</w:t>
            </w:r>
          </w:p>
        </w:tc>
        <w:tc>
          <w:tcPr>
            <w:tcW w:w="1080" w:type="dxa"/>
          </w:tcPr>
          <w:p w14:paraId="753A8A3F" w14:textId="77777777" w:rsidR="00B94926" w:rsidRDefault="00000000">
            <w:r>
              <w:rPr>
                <w:sz w:val="18"/>
              </w:rPr>
              <w:t>Joker's Jewels</w:t>
            </w:r>
          </w:p>
        </w:tc>
        <w:tc>
          <w:tcPr>
            <w:tcW w:w="1080" w:type="dxa"/>
          </w:tcPr>
          <w:p w14:paraId="61D69BEE" w14:textId="77777777" w:rsidR="00B94926" w:rsidRDefault="00000000">
            <w:r>
              <w:rPr>
                <w:sz w:val="18"/>
              </w:rPr>
              <w:t>—</w:t>
            </w:r>
          </w:p>
        </w:tc>
        <w:tc>
          <w:tcPr>
            <w:tcW w:w="1080" w:type="dxa"/>
          </w:tcPr>
          <w:p w14:paraId="0128DBD9" w14:textId="77777777" w:rsidR="00B94926" w:rsidRDefault="00000000">
            <w:r>
              <w:rPr>
                <w:sz w:val="18"/>
              </w:rPr>
              <w:t>20×</w:t>
            </w:r>
          </w:p>
        </w:tc>
        <w:tc>
          <w:tcPr>
            <w:tcW w:w="1080" w:type="dxa"/>
          </w:tcPr>
          <w:p w14:paraId="1786B3E7" w14:textId="77777777" w:rsidR="00B94926" w:rsidRDefault="00000000">
            <w:r>
              <w:rPr>
                <w:sz w:val="18"/>
              </w:rPr>
              <w:t>5 days</w:t>
            </w:r>
          </w:p>
        </w:tc>
      </w:tr>
      <w:tr w:rsidR="00B94926" w14:paraId="7AA77374" w14:textId="77777777">
        <w:tc>
          <w:tcPr>
            <w:tcW w:w="1080" w:type="dxa"/>
          </w:tcPr>
          <w:p w14:paraId="7D8046B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WBL-S-D3</w:t>
            </w:r>
          </w:p>
        </w:tc>
        <w:tc>
          <w:tcPr>
            <w:tcW w:w="1080" w:type="dxa"/>
          </w:tcPr>
          <w:p w14:paraId="3D25EFC7" w14:textId="77777777" w:rsidR="00B94926" w:rsidRDefault="00000000">
            <w:r>
              <w:rPr>
                <w:sz w:val="18"/>
              </w:rPr>
              <w:t>3rd</w:t>
            </w:r>
          </w:p>
        </w:tc>
        <w:tc>
          <w:tcPr>
            <w:tcW w:w="1080" w:type="dxa"/>
          </w:tcPr>
          <w:p w14:paraId="736C68F3" w14:textId="77777777" w:rsidR="00B94926" w:rsidRDefault="00000000">
            <w:r>
              <w:rPr>
                <w:sz w:val="18"/>
              </w:rPr>
              <w:t>60%</w:t>
            </w:r>
          </w:p>
        </w:tc>
        <w:tc>
          <w:tcPr>
            <w:tcW w:w="1080" w:type="dxa"/>
          </w:tcPr>
          <w:p w14:paraId="2103334E" w14:textId="77777777" w:rsidR="00B94926" w:rsidRDefault="00000000">
            <w:r>
              <w:rPr>
                <w:sz w:val="18"/>
              </w:rPr>
              <w:t>25</w:t>
            </w:r>
          </w:p>
        </w:tc>
        <w:tc>
          <w:tcPr>
            <w:tcW w:w="1080" w:type="dxa"/>
          </w:tcPr>
          <w:p w14:paraId="12D40916" w14:textId="77777777" w:rsidR="00B94926" w:rsidRDefault="00000000">
            <w:r>
              <w:rPr>
                <w:sz w:val="18"/>
              </w:rPr>
              <w:t>Jackpot Joker</w:t>
            </w:r>
          </w:p>
        </w:tc>
        <w:tc>
          <w:tcPr>
            <w:tcW w:w="1080" w:type="dxa"/>
          </w:tcPr>
          <w:p w14:paraId="6B6D4AFC" w14:textId="77777777" w:rsidR="00B94926" w:rsidRDefault="00000000">
            <w:r>
              <w:rPr>
                <w:sz w:val="18"/>
              </w:rPr>
              <w:t>—</w:t>
            </w:r>
          </w:p>
        </w:tc>
        <w:tc>
          <w:tcPr>
            <w:tcW w:w="1080" w:type="dxa"/>
          </w:tcPr>
          <w:p w14:paraId="5AE29603" w14:textId="77777777" w:rsidR="00B94926" w:rsidRDefault="00000000">
            <w:r>
              <w:rPr>
                <w:sz w:val="18"/>
              </w:rPr>
              <w:t>18×</w:t>
            </w:r>
          </w:p>
        </w:tc>
        <w:tc>
          <w:tcPr>
            <w:tcW w:w="1080" w:type="dxa"/>
          </w:tcPr>
          <w:p w14:paraId="41A1E3A8" w14:textId="77777777" w:rsidR="00B94926" w:rsidRDefault="00000000">
            <w:r>
              <w:rPr>
                <w:sz w:val="18"/>
              </w:rPr>
              <w:t>5 days</w:t>
            </w:r>
          </w:p>
        </w:tc>
      </w:tr>
      <w:tr w:rsidR="00B94926" w14:paraId="54D0B0C6" w14:textId="77777777">
        <w:tc>
          <w:tcPr>
            <w:tcW w:w="1080" w:type="dxa"/>
          </w:tcPr>
          <w:p w14:paraId="050517AA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WBL-S-D4</w:t>
            </w:r>
          </w:p>
        </w:tc>
        <w:tc>
          <w:tcPr>
            <w:tcW w:w="1080" w:type="dxa"/>
          </w:tcPr>
          <w:p w14:paraId="2F69853D" w14:textId="77777777" w:rsidR="00B94926" w:rsidRDefault="00000000">
            <w:r>
              <w:rPr>
                <w:sz w:val="18"/>
              </w:rPr>
              <w:t>4th</w:t>
            </w:r>
          </w:p>
        </w:tc>
        <w:tc>
          <w:tcPr>
            <w:tcW w:w="1080" w:type="dxa"/>
          </w:tcPr>
          <w:p w14:paraId="7E293CA3" w14:textId="77777777" w:rsidR="00B94926" w:rsidRDefault="00000000">
            <w:r>
              <w:rPr>
                <w:sz w:val="18"/>
              </w:rPr>
              <w:t>55%</w:t>
            </w:r>
          </w:p>
        </w:tc>
        <w:tc>
          <w:tcPr>
            <w:tcW w:w="1080" w:type="dxa"/>
          </w:tcPr>
          <w:p w14:paraId="0F08445C" w14:textId="77777777" w:rsidR="00B94926" w:rsidRDefault="00000000">
            <w:r>
              <w:rPr>
                <w:sz w:val="18"/>
              </w:rPr>
              <w:t>20</w:t>
            </w:r>
          </w:p>
        </w:tc>
        <w:tc>
          <w:tcPr>
            <w:tcW w:w="1080" w:type="dxa"/>
          </w:tcPr>
          <w:p w14:paraId="4B333CBC" w14:textId="77777777" w:rsidR="00B94926" w:rsidRDefault="00000000">
            <w:r>
              <w:rPr>
                <w:sz w:val="18"/>
              </w:rPr>
              <w:t>4 Supercharged Clovers</w:t>
            </w:r>
          </w:p>
        </w:tc>
        <w:tc>
          <w:tcPr>
            <w:tcW w:w="1080" w:type="dxa"/>
          </w:tcPr>
          <w:p w14:paraId="07ADE4CC" w14:textId="77777777" w:rsidR="00B94926" w:rsidRDefault="00000000">
            <w:r>
              <w:rPr>
                <w:sz w:val="18"/>
              </w:rPr>
              <w:t>—</w:t>
            </w:r>
          </w:p>
        </w:tc>
        <w:tc>
          <w:tcPr>
            <w:tcW w:w="1080" w:type="dxa"/>
          </w:tcPr>
          <w:p w14:paraId="352F1A2F" w14:textId="77777777" w:rsidR="00B94926" w:rsidRDefault="00000000">
            <w:r>
              <w:rPr>
                <w:sz w:val="18"/>
              </w:rPr>
              <w:t>15×</w:t>
            </w:r>
          </w:p>
        </w:tc>
        <w:tc>
          <w:tcPr>
            <w:tcW w:w="1080" w:type="dxa"/>
          </w:tcPr>
          <w:p w14:paraId="6B0C6021" w14:textId="77777777" w:rsidR="00B94926" w:rsidRDefault="00000000">
            <w:r>
              <w:rPr>
                <w:sz w:val="18"/>
              </w:rPr>
              <w:t>5 days</w:t>
            </w:r>
          </w:p>
        </w:tc>
      </w:tr>
      <w:tr w:rsidR="00B94926" w14:paraId="4A2BB85E" w14:textId="77777777">
        <w:tc>
          <w:tcPr>
            <w:tcW w:w="1080" w:type="dxa"/>
          </w:tcPr>
          <w:p w14:paraId="651A6D3A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WBL-S-D5</w:t>
            </w:r>
          </w:p>
        </w:tc>
        <w:tc>
          <w:tcPr>
            <w:tcW w:w="1080" w:type="dxa"/>
          </w:tcPr>
          <w:p w14:paraId="41DD26FB" w14:textId="77777777" w:rsidR="00B94926" w:rsidRDefault="00000000">
            <w:r>
              <w:rPr>
                <w:sz w:val="18"/>
              </w:rPr>
              <w:t>5th</w:t>
            </w:r>
          </w:p>
        </w:tc>
        <w:tc>
          <w:tcPr>
            <w:tcW w:w="1080" w:type="dxa"/>
          </w:tcPr>
          <w:p w14:paraId="5C2D4E03" w14:textId="77777777" w:rsidR="00B94926" w:rsidRDefault="00000000">
            <w:r>
              <w:rPr>
                <w:sz w:val="18"/>
              </w:rPr>
              <w:t>50%</w:t>
            </w:r>
          </w:p>
        </w:tc>
        <w:tc>
          <w:tcPr>
            <w:tcW w:w="1080" w:type="dxa"/>
          </w:tcPr>
          <w:p w14:paraId="5116B955" w14:textId="77777777" w:rsidR="00B94926" w:rsidRDefault="00000000">
            <w:r>
              <w:rPr>
                <w:sz w:val="18"/>
              </w:rPr>
              <w:t>15</w:t>
            </w:r>
          </w:p>
        </w:tc>
        <w:tc>
          <w:tcPr>
            <w:tcW w:w="1080" w:type="dxa"/>
          </w:tcPr>
          <w:p w14:paraId="6FD0CF76" w14:textId="77777777" w:rsidR="00B94926" w:rsidRDefault="00000000">
            <w:r>
              <w:rPr>
                <w:sz w:val="18"/>
              </w:rPr>
              <w:t>Gold Party</w:t>
            </w:r>
          </w:p>
        </w:tc>
        <w:tc>
          <w:tcPr>
            <w:tcW w:w="1080" w:type="dxa"/>
          </w:tcPr>
          <w:p w14:paraId="38B3DD0D" w14:textId="77777777" w:rsidR="00B94926" w:rsidRDefault="00000000">
            <w:r>
              <w:rPr>
                <w:sz w:val="18"/>
              </w:rPr>
              <w:t>200</w:t>
            </w:r>
          </w:p>
        </w:tc>
        <w:tc>
          <w:tcPr>
            <w:tcW w:w="1080" w:type="dxa"/>
          </w:tcPr>
          <w:p w14:paraId="673406E0" w14:textId="77777777" w:rsidR="00B94926" w:rsidRDefault="00000000">
            <w:r>
              <w:rPr>
                <w:sz w:val="18"/>
              </w:rPr>
              <w:t>15×</w:t>
            </w:r>
          </w:p>
        </w:tc>
        <w:tc>
          <w:tcPr>
            <w:tcW w:w="1080" w:type="dxa"/>
          </w:tcPr>
          <w:p w14:paraId="51F8A055" w14:textId="77777777" w:rsidR="00B94926" w:rsidRDefault="00000000">
            <w:r>
              <w:rPr>
                <w:sz w:val="18"/>
              </w:rPr>
              <w:t>5 days</w:t>
            </w:r>
          </w:p>
        </w:tc>
      </w:tr>
      <w:tr w:rsidR="00B94926" w14:paraId="51603659" w14:textId="77777777">
        <w:tc>
          <w:tcPr>
            <w:tcW w:w="1080" w:type="dxa"/>
          </w:tcPr>
          <w:p w14:paraId="0A4CBFA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WBL-S-D6</w:t>
            </w:r>
          </w:p>
        </w:tc>
        <w:tc>
          <w:tcPr>
            <w:tcW w:w="1080" w:type="dxa"/>
          </w:tcPr>
          <w:p w14:paraId="3D61F4F0" w14:textId="77777777" w:rsidR="00B94926" w:rsidRDefault="00000000">
            <w:r>
              <w:rPr>
                <w:sz w:val="18"/>
              </w:rPr>
              <w:t>6th</w:t>
            </w:r>
          </w:p>
        </w:tc>
        <w:tc>
          <w:tcPr>
            <w:tcW w:w="1080" w:type="dxa"/>
          </w:tcPr>
          <w:p w14:paraId="71FE71A7" w14:textId="77777777" w:rsidR="00B94926" w:rsidRDefault="00000000">
            <w:r>
              <w:rPr>
                <w:sz w:val="18"/>
              </w:rPr>
              <w:t>60%</w:t>
            </w:r>
          </w:p>
        </w:tc>
        <w:tc>
          <w:tcPr>
            <w:tcW w:w="1080" w:type="dxa"/>
          </w:tcPr>
          <w:p w14:paraId="495B0509" w14:textId="77777777" w:rsidR="00B94926" w:rsidRDefault="00000000">
            <w:r>
              <w:rPr>
                <w:sz w:val="18"/>
              </w:rPr>
              <w:t>30</w:t>
            </w:r>
          </w:p>
        </w:tc>
        <w:tc>
          <w:tcPr>
            <w:tcW w:w="1080" w:type="dxa"/>
          </w:tcPr>
          <w:p w14:paraId="43DCFD5D" w14:textId="77777777" w:rsidR="00B94926" w:rsidRDefault="00000000">
            <w:r>
              <w:rPr>
                <w:sz w:val="18"/>
              </w:rPr>
              <w:t>3 Coin Volcanoes</w:t>
            </w:r>
          </w:p>
        </w:tc>
        <w:tc>
          <w:tcPr>
            <w:tcW w:w="1080" w:type="dxa"/>
          </w:tcPr>
          <w:p w14:paraId="0FF0C37C" w14:textId="77777777" w:rsidR="00B94926" w:rsidRDefault="00000000">
            <w:r>
              <w:rPr>
                <w:sz w:val="18"/>
              </w:rPr>
              <w:t>300</w:t>
            </w:r>
          </w:p>
        </w:tc>
        <w:tc>
          <w:tcPr>
            <w:tcW w:w="1080" w:type="dxa"/>
          </w:tcPr>
          <w:p w14:paraId="228838B3" w14:textId="77777777" w:rsidR="00B94926" w:rsidRDefault="00000000">
            <w:r>
              <w:rPr>
                <w:sz w:val="18"/>
              </w:rPr>
              <w:t>15×</w:t>
            </w:r>
          </w:p>
        </w:tc>
        <w:tc>
          <w:tcPr>
            <w:tcW w:w="1080" w:type="dxa"/>
          </w:tcPr>
          <w:p w14:paraId="5EF3FDE5" w14:textId="77777777" w:rsidR="00B94926" w:rsidRDefault="00000000">
            <w:r>
              <w:rPr>
                <w:sz w:val="18"/>
              </w:rPr>
              <w:t>5 days</w:t>
            </w:r>
          </w:p>
        </w:tc>
      </w:tr>
      <w:tr w:rsidR="00B94926" w14:paraId="42956E7A" w14:textId="77777777">
        <w:tc>
          <w:tcPr>
            <w:tcW w:w="1080" w:type="dxa"/>
          </w:tcPr>
          <w:p w14:paraId="7311CD5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WBL-S-D7</w:t>
            </w:r>
          </w:p>
        </w:tc>
        <w:tc>
          <w:tcPr>
            <w:tcW w:w="1080" w:type="dxa"/>
          </w:tcPr>
          <w:p w14:paraId="0CFFA115" w14:textId="77777777" w:rsidR="00B94926" w:rsidRDefault="00000000">
            <w:r>
              <w:rPr>
                <w:sz w:val="18"/>
              </w:rPr>
              <w:t>7th</w:t>
            </w:r>
          </w:p>
        </w:tc>
        <w:tc>
          <w:tcPr>
            <w:tcW w:w="1080" w:type="dxa"/>
          </w:tcPr>
          <w:p w14:paraId="45D35CB3" w14:textId="77777777" w:rsidR="00B94926" w:rsidRDefault="00000000">
            <w:r>
              <w:rPr>
                <w:sz w:val="18"/>
              </w:rPr>
              <w:t>65%</w:t>
            </w:r>
          </w:p>
        </w:tc>
        <w:tc>
          <w:tcPr>
            <w:tcW w:w="1080" w:type="dxa"/>
          </w:tcPr>
          <w:p w14:paraId="58981019" w14:textId="77777777" w:rsidR="00B94926" w:rsidRDefault="00000000">
            <w:r>
              <w:rPr>
                <w:sz w:val="18"/>
              </w:rPr>
              <w:t>35</w:t>
            </w:r>
          </w:p>
        </w:tc>
        <w:tc>
          <w:tcPr>
            <w:tcW w:w="1080" w:type="dxa"/>
          </w:tcPr>
          <w:p w14:paraId="5CAE7D73" w14:textId="77777777" w:rsidR="00B94926" w:rsidRDefault="00000000">
            <w:r>
              <w:rPr>
                <w:sz w:val="18"/>
              </w:rPr>
              <w:t>Rush for Gold</w:t>
            </w:r>
          </w:p>
        </w:tc>
        <w:tc>
          <w:tcPr>
            <w:tcW w:w="1080" w:type="dxa"/>
          </w:tcPr>
          <w:p w14:paraId="2D0F93F9" w14:textId="77777777" w:rsidR="00B94926" w:rsidRDefault="00000000">
            <w:r>
              <w:rPr>
                <w:sz w:val="18"/>
              </w:rPr>
              <w:t>400</w:t>
            </w:r>
          </w:p>
        </w:tc>
        <w:tc>
          <w:tcPr>
            <w:tcW w:w="1080" w:type="dxa"/>
          </w:tcPr>
          <w:p w14:paraId="49AC8036" w14:textId="77777777" w:rsidR="00B94926" w:rsidRDefault="00000000">
            <w:r>
              <w:rPr>
                <w:sz w:val="18"/>
              </w:rPr>
              <w:t>15×</w:t>
            </w:r>
          </w:p>
        </w:tc>
        <w:tc>
          <w:tcPr>
            <w:tcW w:w="1080" w:type="dxa"/>
          </w:tcPr>
          <w:p w14:paraId="79BF7FC4" w14:textId="77777777" w:rsidR="00B94926" w:rsidRDefault="00000000">
            <w:r>
              <w:rPr>
                <w:sz w:val="18"/>
              </w:rPr>
              <w:t>5 days</w:t>
            </w:r>
          </w:p>
        </w:tc>
      </w:tr>
      <w:tr w:rsidR="00B94926" w14:paraId="5CFF30CB" w14:textId="77777777">
        <w:tc>
          <w:tcPr>
            <w:tcW w:w="1080" w:type="dxa"/>
          </w:tcPr>
          <w:p w14:paraId="79BC03E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WBL-S-D8</w:t>
            </w:r>
          </w:p>
        </w:tc>
        <w:tc>
          <w:tcPr>
            <w:tcW w:w="1080" w:type="dxa"/>
          </w:tcPr>
          <w:p w14:paraId="3CEF917C" w14:textId="77777777" w:rsidR="00B94926" w:rsidRDefault="00000000">
            <w:r>
              <w:rPr>
                <w:sz w:val="18"/>
              </w:rPr>
              <w:t>8th</w:t>
            </w:r>
          </w:p>
        </w:tc>
        <w:tc>
          <w:tcPr>
            <w:tcW w:w="1080" w:type="dxa"/>
          </w:tcPr>
          <w:p w14:paraId="4DAD1B96" w14:textId="77777777" w:rsidR="00B94926" w:rsidRDefault="00000000">
            <w:r>
              <w:rPr>
                <w:sz w:val="18"/>
              </w:rPr>
              <w:t>70%</w:t>
            </w:r>
          </w:p>
        </w:tc>
        <w:tc>
          <w:tcPr>
            <w:tcW w:w="1080" w:type="dxa"/>
          </w:tcPr>
          <w:p w14:paraId="050825A8" w14:textId="77777777" w:rsidR="00B94926" w:rsidRDefault="00000000">
            <w:r>
              <w:rPr>
                <w:sz w:val="18"/>
              </w:rPr>
              <w:t>40</w:t>
            </w:r>
          </w:p>
        </w:tc>
        <w:tc>
          <w:tcPr>
            <w:tcW w:w="1080" w:type="dxa"/>
          </w:tcPr>
          <w:p w14:paraId="2499618B" w14:textId="77777777" w:rsidR="00B94926" w:rsidRDefault="00000000">
            <w:r>
              <w:rPr>
                <w:sz w:val="18"/>
              </w:rPr>
              <w:t>Gates of Olympus 1000</w:t>
            </w:r>
          </w:p>
        </w:tc>
        <w:tc>
          <w:tcPr>
            <w:tcW w:w="1080" w:type="dxa"/>
          </w:tcPr>
          <w:p w14:paraId="2B3FDE39" w14:textId="77777777" w:rsidR="00B94926" w:rsidRDefault="00000000">
            <w:r>
              <w:rPr>
                <w:sz w:val="18"/>
              </w:rPr>
              <w:t>500</w:t>
            </w:r>
          </w:p>
        </w:tc>
        <w:tc>
          <w:tcPr>
            <w:tcW w:w="1080" w:type="dxa"/>
          </w:tcPr>
          <w:p w14:paraId="4C3D0A8C" w14:textId="77777777" w:rsidR="00B94926" w:rsidRDefault="00000000">
            <w:r>
              <w:rPr>
                <w:sz w:val="18"/>
              </w:rPr>
              <w:t>15×</w:t>
            </w:r>
          </w:p>
        </w:tc>
        <w:tc>
          <w:tcPr>
            <w:tcW w:w="1080" w:type="dxa"/>
          </w:tcPr>
          <w:p w14:paraId="5CCA6E88" w14:textId="77777777" w:rsidR="00B94926" w:rsidRDefault="00000000">
            <w:r>
              <w:rPr>
                <w:sz w:val="18"/>
              </w:rPr>
              <w:t>5 days</w:t>
            </w:r>
          </w:p>
        </w:tc>
      </w:tr>
      <w:tr w:rsidR="00B94926" w14:paraId="5F65E2C7" w14:textId="77777777">
        <w:tc>
          <w:tcPr>
            <w:tcW w:w="1080" w:type="dxa"/>
          </w:tcPr>
          <w:p w14:paraId="44FFD056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WBL-S-D9</w:t>
            </w:r>
          </w:p>
        </w:tc>
        <w:tc>
          <w:tcPr>
            <w:tcW w:w="1080" w:type="dxa"/>
          </w:tcPr>
          <w:p w14:paraId="24E83EFF" w14:textId="77777777" w:rsidR="00B94926" w:rsidRDefault="00000000">
            <w:r>
              <w:rPr>
                <w:sz w:val="18"/>
              </w:rPr>
              <w:t>9th</w:t>
            </w:r>
          </w:p>
        </w:tc>
        <w:tc>
          <w:tcPr>
            <w:tcW w:w="1080" w:type="dxa"/>
          </w:tcPr>
          <w:p w14:paraId="7CC5889C" w14:textId="77777777" w:rsidR="00B94926" w:rsidRDefault="00000000">
            <w:r>
              <w:rPr>
                <w:sz w:val="18"/>
              </w:rPr>
              <w:t>80%</w:t>
            </w:r>
          </w:p>
        </w:tc>
        <w:tc>
          <w:tcPr>
            <w:tcW w:w="1080" w:type="dxa"/>
          </w:tcPr>
          <w:p w14:paraId="4116CFEB" w14:textId="77777777" w:rsidR="00B94926" w:rsidRDefault="00000000">
            <w:r>
              <w:rPr>
                <w:sz w:val="18"/>
              </w:rPr>
              <w:t>50</w:t>
            </w:r>
          </w:p>
        </w:tc>
        <w:tc>
          <w:tcPr>
            <w:tcW w:w="1080" w:type="dxa"/>
          </w:tcPr>
          <w:p w14:paraId="23333EF8" w14:textId="77777777" w:rsidR="00B94926" w:rsidRDefault="00000000">
            <w:r>
              <w:rPr>
                <w:sz w:val="18"/>
              </w:rPr>
              <w:t>Player's top slot</w:t>
            </w:r>
          </w:p>
        </w:tc>
        <w:tc>
          <w:tcPr>
            <w:tcW w:w="1080" w:type="dxa"/>
          </w:tcPr>
          <w:p w14:paraId="00036659" w14:textId="77777777" w:rsidR="00B94926" w:rsidRDefault="00000000">
            <w:r>
              <w:rPr>
                <w:sz w:val="18"/>
              </w:rPr>
              <w:t>600</w:t>
            </w:r>
          </w:p>
        </w:tc>
        <w:tc>
          <w:tcPr>
            <w:tcW w:w="1080" w:type="dxa"/>
          </w:tcPr>
          <w:p w14:paraId="1D7A04EE" w14:textId="77777777" w:rsidR="00B94926" w:rsidRDefault="00000000">
            <w:r>
              <w:rPr>
                <w:sz w:val="18"/>
              </w:rPr>
              <w:t>12×</w:t>
            </w:r>
          </w:p>
        </w:tc>
        <w:tc>
          <w:tcPr>
            <w:tcW w:w="1080" w:type="dxa"/>
          </w:tcPr>
          <w:p w14:paraId="6D1BD276" w14:textId="77777777" w:rsidR="00B94926" w:rsidRDefault="00000000">
            <w:r>
              <w:rPr>
                <w:sz w:val="18"/>
              </w:rPr>
              <w:t>7 days</w:t>
            </w:r>
          </w:p>
        </w:tc>
      </w:tr>
      <w:tr w:rsidR="00B94926" w14:paraId="759E4621" w14:textId="77777777">
        <w:tc>
          <w:tcPr>
            <w:tcW w:w="1080" w:type="dxa"/>
          </w:tcPr>
          <w:p w14:paraId="62B9CFB9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WBL-S-D10</w:t>
            </w:r>
          </w:p>
        </w:tc>
        <w:tc>
          <w:tcPr>
            <w:tcW w:w="1080" w:type="dxa"/>
          </w:tcPr>
          <w:p w14:paraId="0D62C779" w14:textId="77777777" w:rsidR="00B94926" w:rsidRDefault="00000000">
            <w:r>
              <w:rPr>
                <w:sz w:val="18"/>
              </w:rPr>
              <w:t>10th</w:t>
            </w:r>
          </w:p>
        </w:tc>
        <w:tc>
          <w:tcPr>
            <w:tcW w:w="1080" w:type="dxa"/>
          </w:tcPr>
          <w:p w14:paraId="218B2994" w14:textId="77777777" w:rsidR="00B94926" w:rsidRDefault="00000000">
            <w:r>
              <w:rPr>
                <w:sz w:val="18"/>
              </w:rPr>
              <w:t>100%</w:t>
            </w:r>
          </w:p>
        </w:tc>
        <w:tc>
          <w:tcPr>
            <w:tcW w:w="1080" w:type="dxa"/>
          </w:tcPr>
          <w:p w14:paraId="72C6C437" w14:textId="77777777" w:rsidR="00B94926" w:rsidRDefault="00000000">
            <w:r>
              <w:rPr>
                <w:sz w:val="18"/>
              </w:rPr>
              <w:t>60</w:t>
            </w:r>
          </w:p>
        </w:tc>
        <w:tc>
          <w:tcPr>
            <w:tcW w:w="1080" w:type="dxa"/>
          </w:tcPr>
          <w:p w14:paraId="4E626DB0" w14:textId="77777777" w:rsidR="00B94926" w:rsidRDefault="00000000">
            <w:r>
              <w:rPr>
                <w:sz w:val="18"/>
              </w:rPr>
              <w:t>Player's top slot</w:t>
            </w:r>
          </w:p>
        </w:tc>
        <w:tc>
          <w:tcPr>
            <w:tcW w:w="1080" w:type="dxa"/>
          </w:tcPr>
          <w:p w14:paraId="3116CE95" w14:textId="77777777" w:rsidR="00B94926" w:rsidRDefault="00000000">
            <w:r>
              <w:rPr>
                <w:sz w:val="18"/>
              </w:rPr>
              <w:t>1000</w:t>
            </w:r>
          </w:p>
        </w:tc>
        <w:tc>
          <w:tcPr>
            <w:tcW w:w="1080" w:type="dxa"/>
          </w:tcPr>
          <w:p w14:paraId="52FFF535" w14:textId="77777777" w:rsidR="00B94926" w:rsidRDefault="00000000">
            <w:r>
              <w:rPr>
                <w:sz w:val="18"/>
              </w:rPr>
              <w:t>10×</w:t>
            </w:r>
          </w:p>
        </w:tc>
        <w:tc>
          <w:tcPr>
            <w:tcW w:w="1080" w:type="dxa"/>
          </w:tcPr>
          <w:p w14:paraId="406ECC3E" w14:textId="77777777" w:rsidR="00B94926" w:rsidRDefault="00000000">
            <w:r>
              <w:rPr>
                <w:sz w:val="18"/>
              </w:rPr>
              <w:t>7 days</w:t>
            </w:r>
          </w:p>
        </w:tc>
      </w:tr>
    </w:tbl>
    <w:p w14:paraId="53F5577F" w14:textId="77777777" w:rsidR="00B94926" w:rsidRDefault="00B94926"/>
    <w:p w14:paraId="062A988E" w14:textId="77777777" w:rsidR="00B94926" w:rsidRDefault="00000000">
      <w:pPr>
        <w:pStyle w:val="Heading3"/>
      </w:pPr>
      <w:r>
        <w:t>7.2 Welcome Ladder — Live Casino</w:t>
      </w:r>
    </w:p>
    <w:p w14:paraId="2B2B24E7" w14:textId="77777777" w:rsidR="00B94926" w:rsidRDefault="00000000">
      <w:r>
        <w:t>Same structure as Slots but with Bonus Cash instead of FS (see task spec 05).</w:t>
      </w:r>
    </w:p>
    <w:p w14:paraId="313376EE" w14:textId="77777777" w:rsidR="00B94926" w:rsidRDefault="00000000">
      <w:pPr>
        <w:pStyle w:val="Heading3"/>
      </w:pPr>
      <w:r>
        <w:t>7.3 Welcome Ladder — Sport</w:t>
      </w:r>
    </w:p>
    <w:p w14:paraId="1E66471A" w14:textId="77777777" w:rsidR="00B94926" w:rsidRDefault="00000000">
      <w:r>
        <w:t>Same structure but with Free Bets at odds minimum 1.80 (see task spec 05).</w:t>
      </w:r>
    </w:p>
    <w:p w14:paraId="54C28497" w14:textId="77777777" w:rsidR="00B94926" w:rsidRDefault="00000000">
      <w:pPr>
        <w:pStyle w:val="Heading3"/>
      </w:pPr>
      <w:r>
        <w:t>7.4 KYC Verification Bonuses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94926" w14:paraId="7CF1CDA2" w14:textId="77777777">
        <w:tc>
          <w:tcPr>
            <w:tcW w:w="1728" w:type="dxa"/>
            <w:shd w:val="clear" w:color="auto" w:fill="E8E8F0"/>
          </w:tcPr>
          <w:p w14:paraId="45656E05" w14:textId="77777777" w:rsidR="00B94926" w:rsidRDefault="00000000">
            <w:r>
              <w:rPr>
                <w:b/>
                <w:sz w:val="18"/>
              </w:rPr>
              <w:t>Bonus ID</w:t>
            </w:r>
          </w:p>
        </w:tc>
        <w:tc>
          <w:tcPr>
            <w:tcW w:w="1728" w:type="dxa"/>
            <w:shd w:val="clear" w:color="auto" w:fill="E8E8F0"/>
          </w:tcPr>
          <w:p w14:paraId="5F3A9580" w14:textId="77777777" w:rsidR="00B94926" w:rsidRDefault="00000000">
            <w:r>
              <w:rPr>
                <w:b/>
                <w:sz w:val="18"/>
              </w:rPr>
              <w:t>Trigger</w:t>
            </w:r>
          </w:p>
        </w:tc>
        <w:tc>
          <w:tcPr>
            <w:tcW w:w="1728" w:type="dxa"/>
            <w:shd w:val="clear" w:color="auto" w:fill="E8E8F0"/>
          </w:tcPr>
          <w:p w14:paraId="6586279D" w14:textId="77777777" w:rsidR="00B94926" w:rsidRDefault="00000000">
            <w:r>
              <w:rPr>
                <w:b/>
                <w:sz w:val="18"/>
              </w:rPr>
              <w:t>Amount</w:t>
            </w:r>
          </w:p>
        </w:tc>
        <w:tc>
          <w:tcPr>
            <w:tcW w:w="1728" w:type="dxa"/>
            <w:shd w:val="clear" w:color="auto" w:fill="E8E8F0"/>
          </w:tcPr>
          <w:p w14:paraId="66AAA340" w14:textId="77777777" w:rsidR="00B94926" w:rsidRDefault="00000000">
            <w:r>
              <w:rPr>
                <w:b/>
                <w:sz w:val="18"/>
              </w:rPr>
              <w:t>Wagering</w:t>
            </w:r>
          </w:p>
        </w:tc>
        <w:tc>
          <w:tcPr>
            <w:tcW w:w="1728" w:type="dxa"/>
            <w:shd w:val="clear" w:color="auto" w:fill="E8E8F0"/>
          </w:tcPr>
          <w:p w14:paraId="3B45B9B3" w14:textId="77777777" w:rsidR="00B94926" w:rsidRDefault="00000000">
            <w:r>
              <w:rPr>
                <w:b/>
                <w:sz w:val="18"/>
              </w:rPr>
              <w:t>Notes</w:t>
            </w:r>
          </w:p>
        </w:tc>
      </w:tr>
      <w:tr w:rsidR="00B94926" w14:paraId="5769CD39" w14:textId="77777777">
        <w:tc>
          <w:tcPr>
            <w:tcW w:w="1728" w:type="dxa"/>
          </w:tcPr>
          <w:p w14:paraId="636AB63D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KYC-EMAIL-REWARD</w:t>
            </w:r>
          </w:p>
        </w:tc>
        <w:tc>
          <w:tcPr>
            <w:tcW w:w="1728" w:type="dxa"/>
          </w:tcPr>
          <w:p w14:paraId="0FDE1BB4" w14:textId="77777777" w:rsidR="00B94926" w:rsidRDefault="00000000">
            <w:r>
              <w:rPr>
                <w:sz w:val="18"/>
              </w:rPr>
              <w:t>Email verified</w:t>
            </w:r>
          </w:p>
        </w:tc>
        <w:tc>
          <w:tcPr>
            <w:tcW w:w="1728" w:type="dxa"/>
          </w:tcPr>
          <w:p w14:paraId="56D97E30" w14:textId="77777777" w:rsidR="00B94926" w:rsidRDefault="00000000">
            <w:r>
              <w:rPr>
                <w:sz w:val="18"/>
              </w:rPr>
              <w:t>500 ARS</w:t>
            </w:r>
          </w:p>
        </w:tc>
        <w:tc>
          <w:tcPr>
            <w:tcW w:w="1728" w:type="dxa"/>
          </w:tcPr>
          <w:p w14:paraId="70CAE14F" w14:textId="77777777" w:rsidR="00B94926" w:rsidRDefault="00000000">
            <w:r>
              <w:rPr>
                <w:sz w:val="18"/>
              </w:rPr>
              <w:t>None</w:t>
            </w:r>
          </w:p>
        </w:tc>
        <w:tc>
          <w:tcPr>
            <w:tcW w:w="1728" w:type="dxa"/>
          </w:tcPr>
          <w:p w14:paraId="323286CA" w14:textId="77777777" w:rsidR="00B94926" w:rsidRDefault="00000000">
            <w:r>
              <w:rPr>
                <w:sz w:val="18"/>
              </w:rPr>
              <w:t>Instant</w:t>
            </w:r>
          </w:p>
        </w:tc>
      </w:tr>
      <w:tr w:rsidR="00B94926" w14:paraId="368362D0" w14:textId="77777777">
        <w:tc>
          <w:tcPr>
            <w:tcW w:w="1728" w:type="dxa"/>
          </w:tcPr>
          <w:p w14:paraId="10F2D56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KYC-PHONE-REWARD</w:t>
            </w:r>
          </w:p>
        </w:tc>
        <w:tc>
          <w:tcPr>
            <w:tcW w:w="1728" w:type="dxa"/>
          </w:tcPr>
          <w:p w14:paraId="4EF0C3A1" w14:textId="77777777" w:rsidR="00B94926" w:rsidRDefault="00000000">
            <w:r>
              <w:rPr>
                <w:sz w:val="18"/>
              </w:rPr>
              <w:t>Phone verified</w:t>
            </w:r>
          </w:p>
        </w:tc>
        <w:tc>
          <w:tcPr>
            <w:tcW w:w="1728" w:type="dxa"/>
          </w:tcPr>
          <w:p w14:paraId="058DC5B8" w14:textId="77777777" w:rsidR="00B94926" w:rsidRDefault="00000000">
            <w:r>
              <w:rPr>
                <w:sz w:val="18"/>
              </w:rPr>
              <w:t>500 ARS</w:t>
            </w:r>
          </w:p>
        </w:tc>
        <w:tc>
          <w:tcPr>
            <w:tcW w:w="1728" w:type="dxa"/>
          </w:tcPr>
          <w:p w14:paraId="2AE6C93C" w14:textId="77777777" w:rsidR="00B94926" w:rsidRDefault="00000000">
            <w:r>
              <w:rPr>
                <w:sz w:val="18"/>
              </w:rPr>
              <w:t>None</w:t>
            </w:r>
          </w:p>
        </w:tc>
        <w:tc>
          <w:tcPr>
            <w:tcW w:w="1728" w:type="dxa"/>
          </w:tcPr>
          <w:p w14:paraId="72C2CEC5" w14:textId="77777777" w:rsidR="00B94926" w:rsidRDefault="00000000">
            <w:r>
              <w:rPr>
                <w:sz w:val="18"/>
              </w:rPr>
              <w:t>Instant</w:t>
            </w:r>
          </w:p>
        </w:tc>
      </w:tr>
      <w:tr w:rsidR="00B94926" w14:paraId="4ADB49CD" w14:textId="77777777">
        <w:tc>
          <w:tcPr>
            <w:tcW w:w="1728" w:type="dxa"/>
          </w:tcPr>
          <w:p w14:paraId="69729A28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lastRenderedPageBreak/>
              <w:t>KYC-DOCS-REWARD-EARLY</w:t>
            </w:r>
          </w:p>
        </w:tc>
        <w:tc>
          <w:tcPr>
            <w:tcW w:w="1728" w:type="dxa"/>
          </w:tcPr>
          <w:p w14:paraId="6C90CD24" w14:textId="77777777" w:rsidR="00B94926" w:rsidRDefault="00000000">
            <w:r>
              <w:rPr>
                <w:sz w:val="18"/>
              </w:rPr>
              <w:t>Docs approved before 22.5K threshold</w:t>
            </w:r>
          </w:p>
        </w:tc>
        <w:tc>
          <w:tcPr>
            <w:tcW w:w="1728" w:type="dxa"/>
          </w:tcPr>
          <w:p w14:paraId="0A1ACB67" w14:textId="77777777" w:rsidR="00B94926" w:rsidRDefault="00000000">
            <w:r>
              <w:rPr>
                <w:sz w:val="18"/>
              </w:rPr>
              <w:t>1,000 ARS</w:t>
            </w:r>
          </w:p>
        </w:tc>
        <w:tc>
          <w:tcPr>
            <w:tcW w:w="1728" w:type="dxa"/>
          </w:tcPr>
          <w:p w14:paraId="40F9E27E" w14:textId="77777777" w:rsidR="00B94926" w:rsidRDefault="00000000">
            <w:r>
              <w:rPr>
                <w:sz w:val="18"/>
              </w:rPr>
              <w:t>None</w:t>
            </w:r>
          </w:p>
        </w:tc>
        <w:tc>
          <w:tcPr>
            <w:tcW w:w="1728" w:type="dxa"/>
          </w:tcPr>
          <w:p w14:paraId="4D72DED4" w14:textId="77777777" w:rsidR="00B94926" w:rsidRDefault="00B94926"/>
        </w:tc>
      </w:tr>
      <w:tr w:rsidR="00B94926" w14:paraId="28521BB3" w14:textId="77777777">
        <w:tc>
          <w:tcPr>
            <w:tcW w:w="1728" w:type="dxa"/>
          </w:tcPr>
          <w:p w14:paraId="59AB0EB2" w14:textId="77777777" w:rsidR="00B94926" w:rsidRDefault="00000000">
            <w:r>
              <w:rPr>
                <w:rFonts w:ascii="Consolas" w:hAnsi="Consolas"/>
                <w:color w:val="606060"/>
                <w:sz w:val="18"/>
              </w:rPr>
              <w:t>KYC-DOCS-REWARD-HARD</w:t>
            </w:r>
          </w:p>
        </w:tc>
        <w:tc>
          <w:tcPr>
            <w:tcW w:w="1728" w:type="dxa"/>
          </w:tcPr>
          <w:p w14:paraId="125F989C" w14:textId="77777777" w:rsidR="00B94926" w:rsidRDefault="00000000">
            <w:r>
              <w:rPr>
                <w:sz w:val="18"/>
              </w:rPr>
              <w:t>Docs approved at/after 22.5K threshold</w:t>
            </w:r>
          </w:p>
        </w:tc>
        <w:tc>
          <w:tcPr>
            <w:tcW w:w="1728" w:type="dxa"/>
          </w:tcPr>
          <w:p w14:paraId="786E5942" w14:textId="77777777" w:rsidR="00B94926" w:rsidRDefault="00000000">
            <w:r>
              <w:rPr>
                <w:sz w:val="18"/>
              </w:rPr>
              <w:t>2,000 ARS</w:t>
            </w:r>
          </w:p>
        </w:tc>
        <w:tc>
          <w:tcPr>
            <w:tcW w:w="1728" w:type="dxa"/>
          </w:tcPr>
          <w:p w14:paraId="3C6328D8" w14:textId="77777777" w:rsidR="00B94926" w:rsidRDefault="00000000">
            <w:r>
              <w:rPr>
                <w:sz w:val="18"/>
              </w:rPr>
              <w:t>None</w:t>
            </w:r>
          </w:p>
        </w:tc>
        <w:tc>
          <w:tcPr>
            <w:tcW w:w="1728" w:type="dxa"/>
          </w:tcPr>
          <w:p w14:paraId="4322C7A7" w14:textId="77777777" w:rsidR="00B94926" w:rsidRDefault="00B94926"/>
        </w:tc>
      </w:tr>
    </w:tbl>
    <w:p w14:paraId="70FD672F" w14:textId="77777777" w:rsidR="00B94926" w:rsidRDefault="00B94926"/>
    <w:p w14:paraId="446C6904" w14:textId="77777777" w:rsidR="00B94926" w:rsidRDefault="00000000">
      <w:pPr>
        <w:pStyle w:val="Heading3"/>
      </w:pPr>
      <w:r>
        <w:t>7.5 Reactivation Offer Templates</w:t>
      </w:r>
    </w:p>
    <w:p w14:paraId="0E058A82" w14:textId="77777777" w:rsidR="00B94926" w:rsidRDefault="00000000">
      <w:r>
        <w:t>Create offer templates that scale by value tier. See section 12 implementation guide for full matrix.</w:t>
      </w:r>
    </w:p>
    <w:p w14:paraId="059F5EB8" w14:textId="77777777" w:rsidR="00B94926" w:rsidRDefault="00000000">
      <w:pPr>
        <w:pStyle w:val="Heading3"/>
      </w:pPr>
      <w:r>
        <w:t>7.6 Wagering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94926" w14:paraId="6FA086C8" w14:textId="77777777">
        <w:tc>
          <w:tcPr>
            <w:tcW w:w="1728" w:type="dxa"/>
            <w:shd w:val="clear" w:color="auto" w:fill="E8E8F0"/>
          </w:tcPr>
          <w:p w14:paraId="4E0162E1" w14:textId="77777777" w:rsidR="00B94926" w:rsidRDefault="00000000">
            <w:r>
              <w:rPr>
                <w:b/>
                <w:sz w:val="18"/>
              </w:rPr>
              <w:t>Rule</w:t>
            </w:r>
          </w:p>
        </w:tc>
        <w:tc>
          <w:tcPr>
            <w:tcW w:w="1728" w:type="dxa"/>
            <w:shd w:val="clear" w:color="auto" w:fill="E8E8F0"/>
          </w:tcPr>
          <w:p w14:paraId="263B27C2" w14:textId="77777777" w:rsidR="00B94926" w:rsidRDefault="00000000">
            <w:r>
              <w:rPr>
                <w:b/>
                <w:sz w:val="18"/>
              </w:rPr>
              <w:t>Slots</w:t>
            </w:r>
          </w:p>
        </w:tc>
        <w:tc>
          <w:tcPr>
            <w:tcW w:w="1728" w:type="dxa"/>
            <w:shd w:val="clear" w:color="auto" w:fill="E8E8F0"/>
          </w:tcPr>
          <w:p w14:paraId="46710508" w14:textId="77777777" w:rsidR="00B94926" w:rsidRDefault="00000000">
            <w:r>
              <w:rPr>
                <w:b/>
                <w:sz w:val="18"/>
              </w:rPr>
              <w:t>Live</w:t>
            </w:r>
          </w:p>
        </w:tc>
        <w:tc>
          <w:tcPr>
            <w:tcW w:w="1728" w:type="dxa"/>
            <w:shd w:val="clear" w:color="auto" w:fill="E8E8F0"/>
          </w:tcPr>
          <w:p w14:paraId="78DAEFA6" w14:textId="77777777" w:rsidR="00B94926" w:rsidRDefault="00000000">
            <w:r>
              <w:rPr>
                <w:b/>
                <w:sz w:val="18"/>
              </w:rPr>
              <w:t>Table</w:t>
            </w:r>
          </w:p>
        </w:tc>
        <w:tc>
          <w:tcPr>
            <w:tcW w:w="1728" w:type="dxa"/>
            <w:shd w:val="clear" w:color="auto" w:fill="E8E8F0"/>
          </w:tcPr>
          <w:p w14:paraId="0228BB27" w14:textId="77777777" w:rsidR="00B94926" w:rsidRDefault="00000000">
            <w:r>
              <w:rPr>
                <w:b/>
                <w:sz w:val="18"/>
              </w:rPr>
              <w:t>Sport</w:t>
            </w:r>
          </w:p>
        </w:tc>
      </w:tr>
      <w:tr w:rsidR="00B94926" w14:paraId="7815831F" w14:textId="77777777">
        <w:tc>
          <w:tcPr>
            <w:tcW w:w="1728" w:type="dxa"/>
          </w:tcPr>
          <w:p w14:paraId="7C5F88A9" w14:textId="77777777" w:rsidR="00B94926" w:rsidRDefault="00000000">
            <w:r>
              <w:rPr>
                <w:sz w:val="18"/>
              </w:rPr>
              <w:t>Contribution %</w:t>
            </w:r>
          </w:p>
        </w:tc>
        <w:tc>
          <w:tcPr>
            <w:tcW w:w="1728" w:type="dxa"/>
          </w:tcPr>
          <w:p w14:paraId="780AC2C9" w14:textId="77777777" w:rsidR="00B94926" w:rsidRDefault="00000000">
            <w:r>
              <w:rPr>
                <w:sz w:val="18"/>
              </w:rPr>
              <w:t>100%</w:t>
            </w:r>
          </w:p>
        </w:tc>
        <w:tc>
          <w:tcPr>
            <w:tcW w:w="1728" w:type="dxa"/>
          </w:tcPr>
          <w:p w14:paraId="4FDFA1EA" w14:textId="77777777" w:rsidR="00B94926" w:rsidRDefault="00000000">
            <w:r>
              <w:rPr>
                <w:sz w:val="18"/>
              </w:rPr>
              <w:t>10%</w:t>
            </w:r>
          </w:p>
        </w:tc>
        <w:tc>
          <w:tcPr>
            <w:tcW w:w="1728" w:type="dxa"/>
          </w:tcPr>
          <w:p w14:paraId="51536274" w14:textId="77777777" w:rsidR="00B94926" w:rsidRDefault="00000000">
            <w:r>
              <w:rPr>
                <w:sz w:val="18"/>
              </w:rPr>
              <w:t>5%</w:t>
            </w:r>
          </w:p>
        </w:tc>
        <w:tc>
          <w:tcPr>
            <w:tcW w:w="1728" w:type="dxa"/>
          </w:tcPr>
          <w:p w14:paraId="06F4CAD2" w14:textId="77777777" w:rsidR="00B94926" w:rsidRDefault="00000000">
            <w:r>
              <w:rPr>
                <w:sz w:val="18"/>
              </w:rPr>
              <w:t>100%</w:t>
            </w:r>
          </w:p>
        </w:tc>
      </w:tr>
      <w:tr w:rsidR="00B94926" w14:paraId="6C01448B" w14:textId="77777777">
        <w:tc>
          <w:tcPr>
            <w:tcW w:w="1728" w:type="dxa"/>
          </w:tcPr>
          <w:p w14:paraId="6C543C3D" w14:textId="77777777" w:rsidR="00B94926" w:rsidRDefault="00000000">
            <w:r>
              <w:rPr>
                <w:sz w:val="18"/>
              </w:rPr>
              <w:t>Max bet during wagering</w:t>
            </w:r>
          </w:p>
        </w:tc>
        <w:tc>
          <w:tcPr>
            <w:tcW w:w="1728" w:type="dxa"/>
          </w:tcPr>
          <w:p w14:paraId="7697D34A" w14:textId="77777777" w:rsidR="00B94926" w:rsidRDefault="00000000">
            <w:r>
              <w:rPr>
                <w:sz w:val="18"/>
              </w:rPr>
              <w:t>1,500 ARS/spin</w:t>
            </w:r>
          </w:p>
        </w:tc>
        <w:tc>
          <w:tcPr>
            <w:tcW w:w="1728" w:type="dxa"/>
          </w:tcPr>
          <w:p w14:paraId="3991A3B6" w14:textId="77777777" w:rsidR="00B94926" w:rsidRDefault="00000000"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14:paraId="23425144" w14:textId="77777777" w:rsidR="00B94926" w:rsidRDefault="00000000"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14:paraId="42345081" w14:textId="77777777" w:rsidR="00B94926" w:rsidRDefault="00000000">
            <w:r>
              <w:rPr>
                <w:sz w:val="18"/>
              </w:rPr>
              <w:t>—</w:t>
            </w:r>
          </w:p>
        </w:tc>
      </w:tr>
      <w:tr w:rsidR="00B94926" w14:paraId="1B47C7A8" w14:textId="77777777">
        <w:tc>
          <w:tcPr>
            <w:tcW w:w="1728" w:type="dxa"/>
          </w:tcPr>
          <w:p w14:paraId="07AF86FB" w14:textId="77777777" w:rsidR="00B94926" w:rsidRDefault="00000000">
            <w:r>
              <w:rPr>
                <w:sz w:val="18"/>
              </w:rPr>
              <w:t>Max bonus balance</w:t>
            </w:r>
          </w:p>
        </w:tc>
        <w:tc>
          <w:tcPr>
            <w:tcW w:w="1728" w:type="dxa"/>
          </w:tcPr>
          <w:p w14:paraId="73D9EFAC" w14:textId="77777777" w:rsidR="00B94926" w:rsidRDefault="00000000">
            <w:r>
              <w:rPr>
                <w:sz w:val="18"/>
              </w:rPr>
              <w:t>30,000 ARS</w:t>
            </w:r>
          </w:p>
        </w:tc>
        <w:tc>
          <w:tcPr>
            <w:tcW w:w="1728" w:type="dxa"/>
          </w:tcPr>
          <w:p w14:paraId="0ACC84EF" w14:textId="77777777" w:rsidR="00B94926" w:rsidRDefault="00000000"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14:paraId="63148A95" w14:textId="77777777" w:rsidR="00B94926" w:rsidRDefault="00000000"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14:paraId="26155417" w14:textId="77777777" w:rsidR="00B94926" w:rsidRDefault="00000000">
            <w:r>
              <w:rPr>
                <w:sz w:val="18"/>
              </w:rPr>
              <w:t>—</w:t>
            </w:r>
          </w:p>
        </w:tc>
      </w:tr>
    </w:tbl>
    <w:p w14:paraId="2BC32E95" w14:textId="77777777" w:rsidR="00B94926" w:rsidRDefault="00B94926"/>
    <w:p w14:paraId="79DEC698" w14:textId="77777777" w:rsidR="00B94926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7275A575" w14:textId="77777777" w:rsidR="00B94926" w:rsidRDefault="00000000">
      <w:pPr>
        <w:pStyle w:val="Heading2"/>
      </w:pPr>
      <w:r>
        <w:t>8. TECHNICAL DEPENDENCIES</w:t>
      </w:r>
    </w:p>
    <w:p w14:paraId="26597D9B" w14:textId="77777777" w:rsidR="00B94926" w:rsidRDefault="00000000">
      <w:pPr>
        <w:pStyle w:val="Heading3"/>
      </w:pPr>
      <w:r>
        <w:t>8.1 Must Be Activated in GR8 Tech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7"/>
        <w:gridCol w:w="2627"/>
        <w:gridCol w:w="3562"/>
      </w:tblGrid>
      <w:tr w:rsidR="00B94926" w14:paraId="54708DDB" w14:textId="77777777">
        <w:tc>
          <w:tcPr>
            <w:tcW w:w="2880" w:type="dxa"/>
            <w:shd w:val="clear" w:color="auto" w:fill="E8E8F0"/>
          </w:tcPr>
          <w:p w14:paraId="52345FC6" w14:textId="77777777" w:rsidR="00B94926" w:rsidRDefault="00000000">
            <w:r>
              <w:rPr>
                <w:b/>
                <w:sz w:val="18"/>
              </w:rPr>
              <w:t>Module</w:t>
            </w:r>
          </w:p>
        </w:tc>
        <w:tc>
          <w:tcPr>
            <w:tcW w:w="2880" w:type="dxa"/>
            <w:shd w:val="clear" w:color="auto" w:fill="E8E8F0"/>
          </w:tcPr>
          <w:p w14:paraId="3E4B1F2C" w14:textId="77777777" w:rsidR="00B94926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2880" w:type="dxa"/>
            <w:shd w:val="clear" w:color="auto" w:fill="E8E8F0"/>
          </w:tcPr>
          <w:p w14:paraId="62F7B891" w14:textId="77777777" w:rsidR="00B94926" w:rsidRDefault="00000000">
            <w:r>
              <w:rPr>
                <w:b/>
                <w:sz w:val="18"/>
              </w:rPr>
              <w:t>Action Required</w:t>
            </w:r>
          </w:p>
        </w:tc>
      </w:tr>
      <w:tr w:rsidR="00B94926" w14:paraId="03E22169" w14:textId="77777777">
        <w:tc>
          <w:tcPr>
            <w:tcW w:w="2880" w:type="dxa"/>
          </w:tcPr>
          <w:p w14:paraId="7CFEFC12" w14:textId="77777777" w:rsidR="00B94926" w:rsidRDefault="00000000">
            <w:r>
              <w:rPr>
                <w:sz w:val="18"/>
              </w:rPr>
              <w:t>Smart Segmentation</w:t>
            </w:r>
          </w:p>
        </w:tc>
        <w:tc>
          <w:tcPr>
            <w:tcW w:w="2880" w:type="dxa"/>
          </w:tcPr>
          <w:p w14:paraId="5D1945DC" w14:textId="77777777" w:rsidR="00B94926" w:rsidRDefault="00000000">
            <w:r>
              <w:rPr>
                <w:sz w:val="18"/>
              </w:rPr>
              <w:t>Available, not active</w:t>
            </w:r>
          </w:p>
        </w:tc>
        <w:tc>
          <w:tcPr>
            <w:tcW w:w="2880" w:type="dxa"/>
          </w:tcPr>
          <w:p w14:paraId="2D99E490" w14:textId="77777777" w:rsidR="00B94926" w:rsidRDefault="00000000">
            <w:r>
              <w:rPr>
                <w:sz w:val="18"/>
              </w:rPr>
              <w:t>Contact GR8 Tech to enable</w:t>
            </w:r>
          </w:p>
        </w:tc>
      </w:tr>
      <w:tr w:rsidR="00B94926" w14:paraId="047A5D4A" w14:textId="77777777">
        <w:tc>
          <w:tcPr>
            <w:tcW w:w="2880" w:type="dxa"/>
          </w:tcPr>
          <w:p w14:paraId="15287C5C" w14:textId="77777777" w:rsidR="00B94926" w:rsidRDefault="00000000">
            <w:r>
              <w:rPr>
                <w:sz w:val="18"/>
              </w:rPr>
              <w:t>Predictive Churn</w:t>
            </w:r>
          </w:p>
        </w:tc>
        <w:tc>
          <w:tcPr>
            <w:tcW w:w="2880" w:type="dxa"/>
          </w:tcPr>
          <w:p w14:paraId="4D378646" w14:textId="77777777" w:rsidR="00B94926" w:rsidRDefault="00000000">
            <w:r>
              <w:rPr>
                <w:sz w:val="18"/>
              </w:rPr>
              <w:t>Available, not active</w:t>
            </w:r>
          </w:p>
        </w:tc>
        <w:tc>
          <w:tcPr>
            <w:tcW w:w="2880" w:type="dxa"/>
          </w:tcPr>
          <w:p w14:paraId="662715C0" w14:textId="77777777" w:rsidR="00B94926" w:rsidRDefault="00000000">
            <w:r>
              <w:rPr>
                <w:sz w:val="18"/>
              </w:rPr>
              <w:t>Contact GR8 Tech to enable</w:t>
            </w:r>
          </w:p>
        </w:tc>
      </w:tr>
      <w:tr w:rsidR="00B94926" w14:paraId="6922014C" w14:textId="77777777">
        <w:tc>
          <w:tcPr>
            <w:tcW w:w="2880" w:type="dxa"/>
          </w:tcPr>
          <w:p w14:paraId="6559A0FE" w14:textId="77777777" w:rsidR="00B94926" w:rsidRDefault="00000000">
            <w:r>
              <w:rPr>
                <w:sz w:val="18"/>
              </w:rPr>
              <w:t>Real-time event streaming</w:t>
            </w:r>
          </w:p>
        </w:tc>
        <w:tc>
          <w:tcPr>
            <w:tcW w:w="2880" w:type="dxa"/>
          </w:tcPr>
          <w:p w14:paraId="3A822A8F" w14:textId="77777777" w:rsidR="00B94926" w:rsidRDefault="00000000">
            <w:r>
              <w:rPr>
                <w:sz w:val="18"/>
              </w:rPr>
              <w:t>Unknown</w:t>
            </w:r>
          </w:p>
        </w:tc>
        <w:tc>
          <w:tcPr>
            <w:tcW w:w="2880" w:type="dxa"/>
          </w:tcPr>
          <w:p w14:paraId="2EA77436" w14:textId="77777777" w:rsidR="00B94926" w:rsidRDefault="00000000">
            <w:r>
              <w:rPr>
                <w:sz w:val="18"/>
              </w:rPr>
              <w:t>Verify sub-5-second latency for deposit events</w:t>
            </w:r>
          </w:p>
        </w:tc>
      </w:tr>
      <w:tr w:rsidR="00B94926" w14:paraId="15E79809" w14:textId="77777777">
        <w:tc>
          <w:tcPr>
            <w:tcW w:w="2880" w:type="dxa"/>
          </w:tcPr>
          <w:p w14:paraId="5898BDF7" w14:textId="77777777" w:rsidR="00B94926" w:rsidRDefault="00000000">
            <w:r>
              <w:rPr>
                <w:sz w:val="18"/>
              </w:rPr>
              <w:t>App Push infrastructure</w:t>
            </w:r>
          </w:p>
        </w:tc>
        <w:tc>
          <w:tcPr>
            <w:tcW w:w="2880" w:type="dxa"/>
          </w:tcPr>
          <w:p w14:paraId="76BC8225" w14:textId="77777777" w:rsidR="00B94926" w:rsidRDefault="00000000">
            <w:r>
              <w:rPr>
                <w:sz w:val="18"/>
              </w:rPr>
              <w:t>Not set up</w:t>
            </w:r>
          </w:p>
        </w:tc>
        <w:tc>
          <w:tcPr>
            <w:tcW w:w="2880" w:type="dxa"/>
          </w:tcPr>
          <w:p w14:paraId="38D9C858" w14:textId="77777777" w:rsidR="00B94926" w:rsidRDefault="00000000">
            <w:r>
              <w:rPr>
                <w:sz w:val="18"/>
              </w:rPr>
              <w:t>Set up push notification SDK in mobile app</w:t>
            </w:r>
          </w:p>
        </w:tc>
      </w:tr>
      <w:tr w:rsidR="00B94926" w14:paraId="5C483AA1" w14:textId="77777777">
        <w:tc>
          <w:tcPr>
            <w:tcW w:w="2880" w:type="dxa"/>
          </w:tcPr>
          <w:p w14:paraId="70C0505B" w14:textId="77777777" w:rsidR="00B94926" w:rsidRDefault="00000000">
            <w:r>
              <w:rPr>
                <w:sz w:val="18"/>
              </w:rPr>
              <w:t>Deposit failure reason codes</w:t>
            </w:r>
          </w:p>
        </w:tc>
        <w:tc>
          <w:tcPr>
            <w:tcW w:w="2880" w:type="dxa"/>
          </w:tcPr>
          <w:p w14:paraId="1CD7B104" w14:textId="77777777" w:rsidR="00B94926" w:rsidRDefault="00000000">
            <w:r>
              <w:rPr>
                <w:sz w:val="18"/>
              </w:rPr>
              <w:t>Unknown</w:t>
            </w:r>
          </w:p>
        </w:tc>
        <w:tc>
          <w:tcPr>
            <w:tcW w:w="2880" w:type="dxa"/>
          </w:tcPr>
          <w:p w14:paraId="19AEA6F8" w14:textId="77777777" w:rsidR="00B94926" w:rsidRDefault="00000000">
            <w:r>
              <w:rPr>
                <w:sz w:val="18"/>
              </w:rPr>
              <w:t xml:space="preserve">Verify GR8 Tech exposes </w:t>
            </w:r>
            <w:r>
              <w:rPr>
                <w:rFonts w:ascii="Consolas" w:hAnsi="Consolas"/>
                <w:color w:val="606060"/>
                <w:sz w:val="18"/>
              </w:rPr>
              <w:t>INSUFF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METHOD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DECLINE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TIMEOUT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FRAUD</w:t>
            </w:r>
          </w:p>
        </w:tc>
      </w:tr>
    </w:tbl>
    <w:p w14:paraId="59FE17B7" w14:textId="77777777" w:rsidR="00B94926" w:rsidRDefault="00B94926"/>
    <w:p w14:paraId="03E0B089" w14:textId="77777777" w:rsidR="00B94926" w:rsidRDefault="00000000">
      <w:pPr>
        <w:pStyle w:val="Heading3"/>
      </w:pPr>
      <w:r>
        <w:t>8.2 Data Exports / APIs Needed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706AC88C" w14:textId="77777777">
        <w:tc>
          <w:tcPr>
            <w:tcW w:w="2880" w:type="dxa"/>
            <w:shd w:val="clear" w:color="auto" w:fill="E8E8F0"/>
          </w:tcPr>
          <w:p w14:paraId="5DE11E35" w14:textId="77777777" w:rsidR="00B94926" w:rsidRDefault="00000000">
            <w:r>
              <w:rPr>
                <w:b/>
                <w:sz w:val="18"/>
              </w:rPr>
              <w:t>Integration</w:t>
            </w:r>
          </w:p>
        </w:tc>
        <w:tc>
          <w:tcPr>
            <w:tcW w:w="2880" w:type="dxa"/>
            <w:shd w:val="clear" w:color="auto" w:fill="E8E8F0"/>
          </w:tcPr>
          <w:p w14:paraId="2050B810" w14:textId="77777777" w:rsidR="00B94926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2880" w:type="dxa"/>
            <w:shd w:val="clear" w:color="auto" w:fill="E8E8F0"/>
          </w:tcPr>
          <w:p w14:paraId="53B20B5D" w14:textId="77777777" w:rsidR="00B94926" w:rsidRDefault="00000000">
            <w:r>
              <w:rPr>
                <w:b/>
                <w:sz w:val="18"/>
              </w:rPr>
              <w:t>Direction</w:t>
            </w:r>
          </w:p>
        </w:tc>
      </w:tr>
      <w:tr w:rsidR="00B94926" w14:paraId="29E00BD9" w14:textId="77777777">
        <w:tc>
          <w:tcPr>
            <w:tcW w:w="2880" w:type="dxa"/>
          </w:tcPr>
          <w:p w14:paraId="4B9C93ED" w14:textId="77777777" w:rsidR="00B94926" w:rsidRDefault="00000000">
            <w:r>
              <w:rPr>
                <w:sz w:val="18"/>
              </w:rPr>
              <w:t>Player-level data export</w:t>
            </w:r>
          </w:p>
        </w:tc>
        <w:tc>
          <w:tcPr>
            <w:tcW w:w="2880" w:type="dxa"/>
          </w:tcPr>
          <w:p w14:paraId="50E3C8AF" w14:textId="77777777" w:rsidR="00B94926" w:rsidRDefault="00000000">
            <w:r>
              <w:rPr>
                <w:sz w:val="18"/>
              </w:rPr>
              <w:t>Segmentation model validation</w:t>
            </w:r>
          </w:p>
        </w:tc>
        <w:tc>
          <w:tcPr>
            <w:tcW w:w="2880" w:type="dxa"/>
          </w:tcPr>
          <w:p w14:paraId="4D96B664" w14:textId="77777777" w:rsidR="00B94926" w:rsidRDefault="00000000">
            <w:r>
              <w:rPr>
                <w:sz w:val="18"/>
              </w:rPr>
              <w:t>GR8 Tech → CRM</w:t>
            </w:r>
          </w:p>
        </w:tc>
      </w:tr>
      <w:tr w:rsidR="00B94926" w14:paraId="3CD1CB68" w14:textId="77777777">
        <w:tc>
          <w:tcPr>
            <w:tcW w:w="2880" w:type="dxa"/>
          </w:tcPr>
          <w:p w14:paraId="13333E6E" w14:textId="77777777" w:rsidR="00B94926" w:rsidRDefault="00000000">
            <w:r>
              <w:rPr>
                <w:sz w:val="18"/>
              </w:rPr>
              <w:t>Game catalog API</w:t>
            </w:r>
          </w:p>
        </w:tc>
        <w:tc>
          <w:tcPr>
            <w:tcW w:w="2880" w:type="dxa"/>
          </w:tcPr>
          <w:p w14:paraId="2FEEB716" w14:textId="77777777" w:rsidR="00B94926" w:rsidRDefault="00000000">
            <w:r>
              <w:rPr>
                <w:sz w:val="18"/>
              </w:rPr>
              <w:t>Get game names, IDs, providers</w:t>
            </w:r>
          </w:p>
        </w:tc>
        <w:tc>
          <w:tcPr>
            <w:tcW w:w="2880" w:type="dxa"/>
          </w:tcPr>
          <w:p w14:paraId="73F29883" w14:textId="77777777" w:rsidR="00B94926" w:rsidRDefault="00000000">
            <w:r>
              <w:rPr>
                <w:sz w:val="18"/>
              </w:rPr>
              <w:t>GR8 Tech → CRM</w:t>
            </w:r>
          </w:p>
        </w:tc>
      </w:tr>
      <w:tr w:rsidR="00B94926" w14:paraId="67D293C8" w14:textId="77777777">
        <w:tc>
          <w:tcPr>
            <w:tcW w:w="2880" w:type="dxa"/>
          </w:tcPr>
          <w:p w14:paraId="57752B53" w14:textId="77777777" w:rsidR="00B94926" w:rsidRDefault="00000000">
            <w:r>
              <w:rPr>
                <w:sz w:val="18"/>
              </w:rPr>
              <w:t>Bonus management API</w:t>
            </w:r>
          </w:p>
        </w:tc>
        <w:tc>
          <w:tcPr>
            <w:tcW w:w="2880" w:type="dxa"/>
          </w:tcPr>
          <w:p w14:paraId="450BE120" w14:textId="77777777" w:rsidR="00B94926" w:rsidRDefault="00000000">
            <w:r>
              <w:rPr>
                <w:sz w:val="18"/>
              </w:rPr>
              <w:t>Credit bonuses, FS, CC programmatically</w:t>
            </w:r>
          </w:p>
        </w:tc>
        <w:tc>
          <w:tcPr>
            <w:tcW w:w="2880" w:type="dxa"/>
          </w:tcPr>
          <w:p w14:paraId="73C85786" w14:textId="77777777" w:rsidR="00B94926" w:rsidRDefault="00000000">
            <w:r>
              <w:rPr>
                <w:sz w:val="18"/>
              </w:rPr>
              <w:t>CRM → GR8 Tech</w:t>
            </w:r>
          </w:p>
        </w:tc>
      </w:tr>
      <w:tr w:rsidR="00B94926" w14:paraId="0FBE58D6" w14:textId="77777777">
        <w:tc>
          <w:tcPr>
            <w:tcW w:w="2880" w:type="dxa"/>
          </w:tcPr>
          <w:p w14:paraId="147C5346" w14:textId="77777777" w:rsidR="00B94926" w:rsidRDefault="00000000">
            <w:r>
              <w:rPr>
                <w:sz w:val="18"/>
              </w:rPr>
              <w:t>Payment methods API</w:t>
            </w:r>
          </w:p>
        </w:tc>
        <w:tc>
          <w:tcPr>
            <w:tcW w:w="2880" w:type="dxa"/>
          </w:tcPr>
          <w:p w14:paraId="00936253" w14:textId="77777777" w:rsidR="00B94926" w:rsidRDefault="00000000">
            <w:r>
              <w:rPr>
                <w:sz w:val="18"/>
              </w:rPr>
              <w:t>Get available payment methods per player</w:t>
            </w:r>
          </w:p>
        </w:tc>
        <w:tc>
          <w:tcPr>
            <w:tcW w:w="2880" w:type="dxa"/>
          </w:tcPr>
          <w:p w14:paraId="312FBEFA" w14:textId="77777777" w:rsidR="00B94926" w:rsidRDefault="00000000">
            <w:r>
              <w:rPr>
                <w:sz w:val="18"/>
              </w:rPr>
              <w:t>GR8 Tech → CRM</w:t>
            </w:r>
          </w:p>
        </w:tc>
      </w:tr>
      <w:tr w:rsidR="00B94926" w14:paraId="0BB18A80" w14:textId="77777777">
        <w:tc>
          <w:tcPr>
            <w:tcW w:w="2880" w:type="dxa"/>
          </w:tcPr>
          <w:p w14:paraId="1462CAD2" w14:textId="77777777" w:rsidR="00B94926" w:rsidRDefault="00000000">
            <w:r>
              <w:rPr>
                <w:sz w:val="18"/>
              </w:rPr>
              <w:t>Session tracking</w:t>
            </w:r>
          </w:p>
        </w:tc>
        <w:tc>
          <w:tcPr>
            <w:tcW w:w="2880" w:type="dxa"/>
          </w:tcPr>
          <w:p w14:paraId="2D0B978B" w14:textId="77777777" w:rsidR="00B94926" w:rsidRDefault="00000000">
            <w:r>
              <w:rPr>
                <w:sz w:val="18"/>
              </w:rPr>
              <w:t>Real-time session status</w:t>
            </w:r>
          </w:p>
        </w:tc>
        <w:tc>
          <w:tcPr>
            <w:tcW w:w="2880" w:type="dxa"/>
          </w:tcPr>
          <w:p w14:paraId="30C18900" w14:textId="77777777" w:rsidR="00B94926" w:rsidRDefault="00000000">
            <w:r>
              <w:rPr>
                <w:sz w:val="18"/>
              </w:rPr>
              <w:t>GR8 Tech → CRM</w:t>
            </w:r>
          </w:p>
        </w:tc>
      </w:tr>
    </w:tbl>
    <w:p w14:paraId="351B02E4" w14:textId="77777777" w:rsidR="00B94926" w:rsidRDefault="00B94926"/>
    <w:p w14:paraId="684AB15E" w14:textId="77777777" w:rsidR="00B94926" w:rsidRDefault="00000000">
      <w:pPr>
        <w:pStyle w:val="Heading3"/>
      </w:pPr>
      <w:r>
        <w:lastRenderedPageBreak/>
        <w:t>8.3 Creative Assets Needed (per chain)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4926" w14:paraId="298EA641" w14:textId="77777777">
        <w:tc>
          <w:tcPr>
            <w:tcW w:w="2880" w:type="dxa"/>
            <w:shd w:val="clear" w:color="auto" w:fill="E8E8F0"/>
          </w:tcPr>
          <w:p w14:paraId="14833EC0" w14:textId="77777777" w:rsidR="00B94926" w:rsidRDefault="00000000">
            <w:r>
              <w:rPr>
                <w:b/>
                <w:sz w:val="18"/>
              </w:rPr>
              <w:t>Asset Type</w:t>
            </w:r>
          </w:p>
        </w:tc>
        <w:tc>
          <w:tcPr>
            <w:tcW w:w="2880" w:type="dxa"/>
            <w:shd w:val="clear" w:color="auto" w:fill="E8E8F0"/>
          </w:tcPr>
          <w:p w14:paraId="0A0B1495" w14:textId="77777777" w:rsidR="00B94926" w:rsidRDefault="00000000">
            <w:r>
              <w:rPr>
                <w:b/>
                <w:sz w:val="18"/>
              </w:rPr>
              <w:t>Needed For</w:t>
            </w:r>
          </w:p>
        </w:tc>
        <w:tc>
          <w:tcPr>
            <w:tcW w:w="2880" w:type="dxa"/>
            <w:shd w:val="clear" w:color="auto" w:fill="E8E8F0"/>
          </w:tcPr>
          <w:p w14:paraId="662160E2" w14:textId="77777777" w:rsidR="00B94926" w:rsidRDefault="00000000">
            <w:r>
              <w:rPr>
                <w:b/>
                <w:sz w:val="18"/>
              </w:rPr>
              <w:t>Quantity</w:t>
            </w:r>
          </w:p>
        </w:tc>
      </w:tr>
      <w:tr w:rsidR="00B94926" w14:paraId="6D8100ED" w14:textId="77777777">
        <w:tc>
          <w:tcPr>
            <w:tcW w:w="2880" w:type="dxa"/>
          </w:tcPr>
          <w:p w14:paraId="608CD185" w14:textId="77777777" w:rsidR="00B94926" w:rsidRDefault="00000000">
            <w:r>
              <w:rPr>
                <w:sz w:val="18"/>
              </w:rPr>
              <w:t>Email templates</w:t>
            </w:r>
          </w:p>
        </w:tc>
        <w:tc>
          <w:tcPr>
            <w:tcW w:w="2880" w:type="dxa"/>
          </w:tcPr>
          <w:p w14:paraId="154EC737" w14:textId="77777777" w:rsidR="00B94926" w:rsidRDefault="00000000">
            <w:r>
              <w:rPr>
                <w:sz w:val="18"/>
              </w:rPr>
              <w:t>All email comms</w:t>
            </w:r>
          </w:p>
        </w:tc>
        <w:tc>
          <w:tcPr>
            <w:tcW w:w="2880" w:type="dxa"/>
          </w:tcPr>
          <w:p w14:paraId="0A3D520A" w14:textId="77777777" w:rsidR="00B94926" w:rsidRDefault="00000000">
            <w:r>
              <w:rPr>
                <w:sz w:val="18"/>
              </w:rPr>
              <w:t>~50+ (reusable with dynamic content blocks)</w:t>
            </w:r>
          </w:p>
        </w:tc>
      </w:tr>
      <w:tr w:rsidR="00B94926" w14:paraId="7E4A8843" w14:textId="77777777">
        <w:tc>
          <w:tcPr>
            <w:tcW w:w="2880" w:type="dxa"/>
          </w:tcPr>
          <w:p w14:paraId="090D8640" w14:textId="77777777" w:rsidR="00B94926" w:rsidRDefault="00000000">
            <w:r>
              <w:rPr>
                <w:sz w:val="18"/>
              </w:rPr>
              <w:t>In-app popup designs</w:t>
            </w:r>
          </w:p>
        </w:tc>
        <w:tc>
          <w:tcPr>
            <w:tcW w:w="2880" w:type="dxa"/>
          </w:tcPr>
          <w:p w14:paraId="66E40C5B" w14:textId="77777777" w:rsidR="00B94926" w:rsidRDefault="00000000">
            <w:r>
              <w:rPr>
                <w:sz w:val="18"/>
              </w:rPr>
              <w:t>Day 1, KYC, Payment, Quests</w:t>
            </w:r>
          </w:p>
        </w:tc>
        <w:tc>
          <w:tcPr>
            <w:tcW w:w="2880" w:type="dxa"/>
          </w:tcPr>
          <w:p w14:paraId="55BAE75C" w14:textId="77777777" w:rsidR="00B94926" w:rsidRDefault="00000000">
            <w:r>
              <w:rPr>
                <w:sz w:val="18"/>
              </w:rPr>
              <w:t>~20</w:t>
            </w:r>
          </w:p>
        </w:tc>
      </w:tr>
      <w:tr w:rsidR="00B94926" w14:paraId="3698EEA9" w14:textId="77777777">
        <w:tc>
          <w:tcPr>
            <w:tcW w:w="2880" w:type="dxa"/>
          </w:tcPr>
          <w:p w14:paraId="0C5A7C5C" w14:textId="77777777" w:rsidR="00B94926" w:rsidRDefault="00000000">
            <w:r>
              <w:rPr>
                <w:sz w:val="18"/>
              </w:rPr>
              <w:t>In-app banner designs</w:t>
            </w:r>
          </w:p>
        </w:tc>
        <w:tc>
          <w:tcPr>
            <w:tcW w:w="2880" w:type="dxa"/>
          </w:tcPr>
          <w:p w14:paraId="06619F61" w14:textId="77777777" w:rsidR="00B94926" w:rsidRDefault="00000000">
            <w:r>
              <w:rPr>
                <w:sz w:val="18"/>
              </w:rPr>
              <w:t>KYC Phase 3, NC Feed items</w:t>
            </w:r>
          </w:p>
        </w:tc>
        <w:tc>
          <w:tcPr>
            <w:tcW w:w="2880" w:type="dxa"/>
          </w:tcPr>
          <w:p w14:paraId="6A2C0A6D" w14:textId="77777777" w:rsidR="00B94926" w:rsidRDefault="00000000">
            <w:r>
              <w:rPr>
                <w:sz w:val="18"/>
              </w:rPr>
              <w:t>~10</w:t>
            </w:r>
          </w:p>
        </w:tc>
      </w:tr>
      <w:tr w:rsidR="00B94926" w14:paraId="2E637532" w14:textId="77777777">
        <w:tc>
          <w:tcPr>
            <w:tcW w:w="2880" w:type="dxa"/>
          </w:tcPr>
          <w:p w14:paraId="240894ED" w14:textId="77777777" w:rsidR="00B94926" w:rsidRDefault="00000000">
            <w:r>
              <w:rPr>
                <w:sz w:val="18"/>
              </w:rPr>
              <w:t>SMS copy (Spanish)</w:t>
            </w:r>
          </w:p>
        </w:tc>
        <w:tc>
          <w:tcPr>
            <w:tcW w:w="2880" w:type="dxa"/>
          </w:tcPr>
          <w:p w14:paraId="7845FF2B" w14:textId="77777777" w:rsidR="00B94926" w:rsidRDefault="00000000">
            <w:r>
              <w:rPr>
                <w:sz w:val="18"/>
              </w:rPr>
              <w:t>All SMS comms</w:t>
            </w:r>
          </w:p>
        </w:tc>
        <w:tc>
          <w:tcPr>
            <w:tcW w:w="2880" w:type="dxa"/>
          </w:tcPr>
          <w:p w14:paraId="305B01DE" w14:textId="77777777" w:rsidR="00B94926" w:rsidRDefault="00000000">
            <w:r>
              <w:rPr>
                <w:sz w:val="18"/>
              </w:rPr>
              <w:t>~40+</w:t>
            </w:r>
          </w:p>
        </w:tc>
      </w:tr>
      <w:tr w:rsidR="00B94926" w14:paraId="3F94BFC1" w14:textId="77777777">
        <w:tc>
          <w:tcPr>
            <w:tcW w:w="2880" w:type="dxa"/>
          </w:tcPr>
          <w:p w14:paraId="3893C6F2" w14:textId="77777777" w:rsidR="00B94926" w:rsidRDefault="00000000">
            <w:r>
              <w:rPr>
                <w:sz w:val="18"/>
              </w:rPr>
              <w:t>Push notification copy (Spanish)</w:t>
            </w:r>
          </w:p>
        </w:tc>
        <w:tc>
          <w:tcPr>
            <w:tcW w:w="2880" w:type="dxa"/>
          </w:tcPr>
          <w:p w14:paraId="18440C35" w14:textId="77777777" w:rsidR="00B94926" w:rsidRDefault="00000000">
            <w:r>
              <w:rPr>
                <w:sz w:val="18"/>
              </w:rPr>
              <w:t>App Push comms</w:t>
            </w:r>
          </w:p>
        </w:tc>
        <w:tc>
          <w:tcPr>
            <w:tcW w:w="2880" w:type="dxa"/>
          </w:tcPr>
          <w:p w14:paraId="0594FC03" w14:textId="77777777" w:rsidR="00B94926" w:rsidRDefault="00000000">
            <w:r>
              <w:rPr>
                <w:sz w:val="18"/>
              </w:rPr>
              <w:t>~30+</w:t>
            </w:r>
          </w:p>
        </w:tc>
      </w:tr>
      <w:tr w:rsidR="00B94926" w14:paraId="1DC67F06" w14:textId="77777777">
        <w:tc>
          <w:tcPr>
            <w:tcW w:w="2880" w:type="dxa"/>
          </w:tcPr>
          <w:p w14:paraId="488D1F96" w14:textId="77777777" w:rsidR="00B94926" w:rsidRDefault="00000000">
            <w:r>
              <w:rPr>
                <w:sz w:val="18"/>
              </w:rPr>
              <w:t>Game banners/thumbnails</w:t>
            </w:r>
          </w:p>
        </w:tc>
        <w:tc>
          <w:tcPr>
            <w:tcW w:w="2880" w:type="dxa"/>
          </w:tcPr>
          <w:p w14:paraId="69019A7A" w14:textId="77777777" w:rsidR="00B94926" w:rsidRDefault="00000000">
            <w:r>
              <w:rPr>
                <w:sz w:val="18"/>
              </w:rPr>
              <w:t>Personalized game recommendations</w:t>
            </w:r>
          </w:p>
        </w:tc>
        <w:tc>
          <w:tcPr>
            <w:tcW w:w="2880" w:type="dxa"/>
          </w:tcPr>
          <w:p w14:paraId="7D90241E" w14:textId="77777777" w:rsidR="00B94926" w:rsidRDefault="00000000">
            <w:r>
              <w:rPr>
                <w:sz w:val="18"/>
              </w:rPr>
              <w:t>Per game in top 10</w:t>
            </w:r>
          </w:p>
        </w:tc>
      </w:tr>
    </w:tbl>
    <w:p w14:paraId="6303C0D9" w14:textId="77777777" w:rsidR="00B94926" w:rsidRDefault="00B94926"/>
    <w:p w14:paraId="220A4377" w14:textId="77777777" w:rsidR="00B94926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7ECADEA7" w14:textId="77777777" w:rsidR="00B94926" w:rsidRDefault="00000000">
      <w:pPr>
        <w:pStyle w:val="Heading2"/>
      </w:pPr>
      <w:r>
        <w:t>9. IMPLEMENTATION PRIORITY ORDER</w:t>
      </w:r>
    </w:p>
    <w:p w14:paraId="47CCB63C" w14:textId="77777777" w:rsidR="00B94926" w:rsidRDefault="00000000">
      <w:r>
        <w:t>Complete in this order. Each phase builds on the previous.</w:t>
      </w:r>
    </w:p>
    <w:p w14:paraId="13780885" w14:textId="77777777" w:rsidR="00B94926" w:rsidRDefault="00000000">
      <w:pPr>
        <w:pStyle w:val="Heading3"/>
      </w:pPr>
      <w:r>
        <w:t>Phase 0: Foundation (Week 1–2)</w:t>
      </w:r>
    </w:p>
    <w:p w14:paraId="7EEB9F4B" w14:textId="77777777" w:rsidR="00B94926" w:rsidRDefault="00000000">
      <w:pPr>
        <w:pStyle w:val="ListBullet"/>
      </w:pPr>
      <w:r>
        <w:t>[ ] Activate Smart Segmentation module</w:t>
      </w:r>
    </w:p>
    <w:p w14:paraId="304AFD4D" w14:textId="77777777" w:rsidR="00B94926" w:rsidRDefault="00000000">
      <w:pPr>
        <w:pStyle w:val="ListBullet"/>
      </w:pPr>
      <w:r>
        <w:t>[ ] Activate Predictive Churn module</w:t>
      </w:r>
    </w:p>
    <w:p w14:paraId="47E452F5" w14:textId="77777777" w:rsidR="00B94926" w:rsidRDefault="00000000">
      <w:pPr>
        <w:pStyle w:val="ListBullet"/>
      </w:pPr>
      <w:r>
        <w:t>[ ] Verify all real-time events fire correctly (section 1)</w:t>
      </w:r>
    </w:p>
    <w:p w14:paraId="1D4F4EA2" w14:textId="77777777" w:rsidR="00B94926" w:rsidRDefault="00000000">
      <w:pPr>
        <w:pStyle w:val="ListBullet"/>
      </w:pPr>
      <w:r>
        <w:t>[ ] Build all player attributes (section 2)</w:t>
      </w:r>
    </w:p>
    <w:p w14:paraId="06885739" w14:textId="77777777" w:rsidR="00B94926" w:rsidRDefault="00000000">
      <w:pPr>
        <w:pStyle w:val="ListBullet"/>
      </w:pPr>
      <w:r>
        <w:t>[ ] Build all segments (section 4)</w:t>
      </w:r>
    </w:p>
    <w:p w14:paraId="3786EC4A" w14:textId="77777777" w:rsidR="00B94926" w:rsidRDefault="00000000">
      <w:pPr>
        <w:pStyle w:val="ListBullet"/>
      </w:pPr>
      <w:r>
        <w:t>[ ] Configure all channels (section 5)</w:t>
      </w:r>
    </w:p>
    <w:p w14:paraId="4E23B0C4" w14:textId="77777777" w:rsidR="00B94926" w:rsidRDefault="00000000">
      <w:pPr>
        <w:pStyle w:val="ListBullet"/>
      </w:pPr>
      <w:r>
        <w:t>[ ] Set frequency caps (section 6)</w:t>
      </w:r>
    </w:p>
    <w:p w14:paraId="4A413FE5" w14:textId="77777777" w:rsidR="00B94926" w:rsidRDefault="00000000">
      <w:pPr>
        <w:pStyle w:val="ListBullet"/>
      </w:pPr>
      <w:r>
        <w:t>[ ] Create all bonus templates (section 7)</w:t>
      </w:r>
    </w:p>
    <w:p w14:paraId="443D1539" w14:textId="77777777" w:rsidR="00B94926" w:rsidRDefault="00000000">
      <w:pPr>
        <w:pStyle w:val="ListBullet"/>
      </w:pPr>
      <w:r>
        <w:t>[ ] Set up deep links (section 5.6)</w:t>
      </w:r>
    </w:p>
    <w:p w14:paraId="76640E29" w14:textId="77777777" w:rsidR="00B94926" w:rsidRDefault="00000000">
      <w:pPr>
        <w:pStyle w:val="Heading3"/>
      </w:pPr>
      <w:r>
        <w:t>Phase 1: Highest Impact (Week 3–4)</w:t>
      </w:r>
    </w:p>
    <w:p w14:paraId="77802EA8" w14:textId="77777777" w:rsidR="00B94926" w:rsidRDefault="00000000">
      <w:pPr>
        <w:pStyle w:val="ListBullet"/>
      </w:pPr>
      <w:r>
        <w:t>[ ] 04 — Payment Failure Recovery (cheapest, highest ROI)</w:t>
      </w:r>
    </w:p>
    <w:p w14:paraId="0B8AD54D" w14:textId="77777777" w:rsidR="00B94926" w:rsidRDefault="00000000">
      <w:pPr>
        <w:pStyle w:val="ListBullet"/>
      </w:pPr>
      <w:r>
        <w:t>[ ] 01 — Day 1 Retention Layer (biggest retention problem)</w:t>
      </w:r>
    </w:p>
    <w:p w14:paraId="68259E99" w14:textId="77777777" w:rsidR="00B94926" w:rsidRDefault="00000000">
      <w:pPr>
        <w:pStyle w:val="ListBullet"/>
      </w:pPr>
      <w:r>
        <w:t>[ ] 03 — KYC Completion Chain (SMS channel growth)</w:t>
      </w:r>
    </w:p>
    <w:p w14:paraId="06423332" w14:textId="77777777" w:rsidR="00B94926" w:rsidRDefault="00000000">
      <w:pPr>
        <w:pStyle w:val="ListBullet"/>
      </w:pPr>
      <w:r>
        <w:t>[ ] 05 — Welcome Bonus Ladder (fix D1→D2 cliff)</w:t>
      </w:r>
    </w:p>
    <w:p w14:paraId="34B2AFF3" w14:textId="77777777" w:rsidR="00B94926" w:rsidRDefault="00000000">
      <w:pPr>
        <w:pStyle w:val="Heading3"/>
      </w:pPr>
      <w:r>
        <w:t>Phase 2: Pre-FTD Recovery (Week 5–6)</w:t>
      </w:r>
    </w:p>
    <w:p w14:paraId="4614CC40" w14:textId="77777777" w:rsidR="00B94926" w:rsidRDefault="00000000">
      <w:pPr>
        <w:pStyle w:val="ListBullet"/>
      </w:pPr>
      <w:r>
        <w:t>[ ] 06 — Failed Deposits (20 comms)</w:t>
      </w:r>
    </w:p>
    <w:p w14:paraId="26EC9E53" w14:textId="77777777" w:rsidR="00B94926" w:rsidRDefault="00000000">
      <w:pPr>
        <w:pStyle w:val="ListBullet"/>
      </w:pPr>
      <w:r>
        <w:t>[ ] 07 — No Bonus Cluster</w:t>
      </w:r>
    </w:p>
    <w:p w14:paraId="5E829F48" w14:textId="77777777" w:rsidR="00B94926" w:rsidRDefault="00000000">
      <w:pPr>
        <w:pStyle w:val="ListBullet"/>
      </w:pPr>
      <w:r>
        <w:t>[ ] 08 — No Cashier Visited</w:t>
      </w:r>
    </w:p>
    <w:p w14:paraId="542571C9" w14:textId="77777777" w:rsidR="00B94926" w:rsidRDefault="00000000">
      <w:pPr>
        <w:pStyle w:val="Heading3"/>
      </w:pPr>
      <w:r>
        <w:t>Phase 3: Engagement (Week 7–8)</w:t>
      </w:r>
    </w:p>
    <w:p w14:paraId="3B8B03B0" w14:textId="77777777" w:rsidR="00B94926" w:rsidRDefault="00000000">
      <w:pPr>
        <w:pStyle w:val="ListBullet"/>
      </w:pPr>
      <w:r>
        <w:t>[ ] 10 — Engagement &amp; Gamification (Quests, Loot Boxes)</w:t>
      </w:r>
    </w:p>
    <w:p w14:paraId="5F193E58" w14:textId="77777777" w:rsidR="00B94926" w:rsidRDefault="00000000">
      <w:pPr>
        <w:pStyle w:val="ListBullet"/>
      </w:pPr>
      <w:r>
        <w:t>[ ] 11 — Loyalization</w:t>
      </w:r>
    </w:p>
    <w:p w14:paraId="667993C7" w14:textId="77777777" w:rsidR="00B94926" w:rsidRDefault="00000000">
      <w:pPr>
        <w:pStyle w:val="ListBullet"/>
      </w:pPr>
      <w:r>
        <w:t>[ ] 09 — Personalization</w:t>
      </w:r>
    </w:p>
    <w:p w14:paraId="61272304" w14:textId="77777777" w:rsidR="00B94926" w:rsidRDefault="00000000">
      <w:pPr>
        <w:pStyle w:val="Heading3"/>
      </w:pPr>
      <w:r>
        <w:lastRenderedPageBreak/>
        <w:t>Phase 4: Lifecycle Completion (Week 9–10)</w:t>
      </w:r>
    </w:p>
    <w:p w14:paraId="3577359B" w14:textId="77777777" w:rsidR="00B94926" w:rsidRDefault="00000000">
      <w:pPr>
        <w:pStyle w:val="ListBullet"/>
      </w:pPr>
      <w:r>
        <w:t>[ ] 02 — Pre-VIP Lifecycle</w:t>
      </w:r>
    </w:p>
    <w:p w14:paraId="39505D64" w14:textId="77777777" w:rsidR="00B94926" w:rsidRDefault="00000000">
      <w:pPr>
        <w:pStyle w:val="ListBullet"/>
      </w:pPr>
      <w:r>
        <w:t>[ ] 12 — Reactivation Matrix</w:t>
      </w:r>
    </w:p>
    <w:p w14:paraId="5B1B9640" w14:textId="77777777" w:rsidR="00B94926" w:rsidRDefault="00000000">
      <w:pPr>
        <w:pStyle w:val="ListBullet"/>
      </w:pPr>
      <w:r>
        <w:t>[ ] 13 — Channel Strategy execution</w:t>
      </w:r>
    </w:p>
    <w:p w14:paraId="4C5FF5AF" w14:textId="77777777" w:rsidR="00B94926" w:rsidRDefault="00000000">
      <w:pPr>
        <w:pStyle w:val="Heading3"/>
      </w:pPr>
      <w:r>
        <w:t>Phase 5: Platform &amp; Growth (Week 11–12)</w:t>
      </w:r>
    </w:p>
    <w:p w14:paraId="18610BA6" w14:textId="77777777" w:rsidR="00B94926" w:rsidRDefault="00000000">
      <w:pPr>
        <w:pStyle w:val="ListBullet"/>
      </w:pPr>
      <w:r>
        <w:t>[ ] 14 — Bonuses Landing Page Redesign</w:t>
      </w:r>
    </w:p>
    <w:p w14:paraId="5E08A74F" w14:textId="77777777" w:rsidR="00B94926" w:rsidRDefault="00000000">
      <w:pPr>
        <w:pStyle w:val="ListBullet"/>
      </w:pPr>
      <w:r>
        <w:t>[ ] 15 — Bonus Shop SKU Redesign</w:t>
      </w:r>
    </w:p>
    <w:p w14:paraId="0D0770E5" w14:textId="77777777" w:rsidR="00B94926" w:rsidRDefault="00000000">
      <w:pPr>
        <w:pStyle w:val="ListBullet"/>
      </w:pPr>
      <w:r>
        <w:t>[ ] 16 — Referral Program</w:t>
      </w:r>
    </w:p>
    <w:p w14:paraId="7182C9F2" w14:textId="77777777" w:rsidR="00B94926" w:rsidRDefault="00000000">
      <w:pPr>
        <w:pStyle w:val="ListBullet"/>
      </w:pPr>
      <w:r>
        <w:t>[ ] 17 — Smart Segmentation fine-tuning</w:t>
      </w:r>
    </w:p>
    <w:p w14:paraId="418A3111" w14:textId="77777777" w:rsidR="00B94926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6D891F3B" w14:textId="77777777" w:rsidR="00B94926" w:rsidRDefault="00000000">
      <w:pPr>
        <w:pStyle w:val="Heading2"/>
      </w:pPr>
      <w:r>
        <w:t>APPENDIX: Naming Convention for Campaigns</w:t>
      </w:r>
    </w:p>
    <w:p w14:paraId="40801444" w14:textId="77777777" w:rsidR="00B94926" w:rsidRDefault="00000000">
      <w:r>
        <w:t>Use this pattern for all campaign names in GR8 Tech:</w:t>
      </w:r>
    </w:p>
    <w:p w14:paraId="0C965C08" w14:textId="77777777" w:rsidR="00B94926" w:rsidRDefault="00B94926"/>
    <w:p w14:paraId="7F5564E3" w14:textId="77777777" w:rsidR="00B94926" w:rsidRDefault="00000000">
      <w:r>
        <w:t>{chain_number}-{chain_abbrev}-{touch_id}-{channel}</w:t>
      </w:r>
    </w:p>
    <w:p w14:paraId="0A0C4B55" w14:textId="77777777" w:rsidR="00B94926" w:rsidRDefault="00B94926"/>
    <w:p w14:paraId="14B2C0E4" w14:textId="77777777" w:rsidR="00B94926" w:rsidRDefault="00000000">
      <w:r>
        <w:t>Examples:</w:t>
      </w:r>
    </w:p>
    <w:p w14:paraId="289EA978" w14:textId="77777777" w:rsidR="00B94926" w:rsidRDefault="00000000">
      <w:pPr>
        <w:pStyle w:val="ListBullet"/>
      </w:pPr>
      <w:r>
        <w:rPr>
          <w:rFonts w:ascii="Consolas" w:hAnsi="Consolas"/>
          <w:color w:val="606060"/>
          <w:sz w:val="18"/>
        </w:rPr>
        <w:t>01-D1RET-T1-EMAIL</w:t>
      </w:r>
      <w:r>
        <w:t xml:space="preserve"> — Day 1 Retention, Touch 1, Email</w:t>
      </w:r>
    </w:p>
    <w:p w14:paraId="69D834BC" w14:textId="77777777" w:rsidR="00B94926" w:rsidRDefault="00000000">
      <w:pPr>
        <w:pStyle w:val="ListBullet"/>
      </w:pPr>
      <w:r>
        <w:rPr>
          <w:rFonts w:ascii="Consolas" w:hAnsi="Consolas"/>
          <w:color w:val="606060"/>
          <w:sz w:val="18"/>
        </w:rPr>
        <w:t>03-KYC-P1-01-POPUP</w:t>
      </w:r>
      <w:r>
        <w:t xml:space="preserve"> — KYC Chain, Phase 1, Touch 1, Popup</w:t>
      </w:r>
    </w:p>
    <w:p w14:paraId="266C0FD4" w14:textId="77777777" w:rsidR="00B94926" w:rsidRDefault="00000000">
      <w:pPr>
        <w:pStyle w:val="ListBullet"/>
      </w:pPr>
      <w:r>
        <w:rPr>
          <w:rFonts w:ascii="Consolas" w:hAnsi="Consolas"/>
          <w:color w:val="606060"/>
          <w:sz w:val="18"/>
        </w:rPr>
        <w:t>04-PFR-01A-POPUP</w:t>
      </w:r>
      <w:r>
        <w:t xml:space="preserve"> — Payment Failure Recovery, Touch 1A, Popup</w:t>
      </w:r>
    </w:p>
    <w:p w14:paraId="1AA7F157" w14:textId="77777777" w:rsidR="00B94926" w:rsidRDefault="00000000">
      <w:pPr>
        <w:pStyle w:val="ListBullet"/>
      </w:pPr>
      <w:r>
        <w:rPr>
          <w:rFonts w:ascii="Consolas" w:hAnsi="Consolas"/>
          <w:color w:val="606060"/>
          <w:sz w:val="18"/>
        </w:rPr>
        <w:t>12-REACT-A7-C1-EMAIL</w:t>
      </w:r>
      <w:r>
        <w:t xml:space="preserve"> — Reactivation, Active×7, Comm 1, Email</w:t>
      </w:r>
    </w:p>
    <w:p w14:paraId="37E2485C" w14:textId="77777777" w:rsidR="00B94926" w:rsidRDefault="00000000">
      <w:r>
        <w:t>This ensures all campaigns are traceable across the CRM.</w:t>
      </w:r>
    </w:p>
    <w:sectPr w:rsidR="00B949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954921">
    <w:abstractNumId w:val="8"/>
  </w:num>
  <w:num w:numId="2" w16cid:durableId="330842071">
    <w:abstractNumId w:val="6"/>
  </w:num>
  <w:num w:numId="3" w16cid:durableId="1165436057">
    <w:abstractNumId w:val="5"/>
  </w:num>
  <w:num w:numId="4" w16cid:durableId="1834760893">
    <w:abstractNumId w:val="4"/>
  </w:num>
  <w:num w:numId="5" w16cid:durableId="1106390797">
    <w:abstractNumId w:val="7"/>
  </w:num>
  <w:num w:numId="6" w16cid:durableId="377126818">
    <w:abstractNumId w:val="3"/>
  </w:num>
  <w:num w:numId="7" w16cid:durableId="2047482824">
    <w:abstractNumId w:val="2"/>
  </w:num>
  <w:num w:numId="8" w16cid:durableId="1838572885">
    <w:abstractNumId w:val="1"/>
  </w:num>
  <w:num w:numId="9" w16cid:durableId="80905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FE2"/>
    <w:rsid w:val="0006063C"/>
    <w:rsid w:val="0015074B"/>
    <w:rsid w:val="0029639D"/>
    <w:rsid w:val="00326F90"/>
    <w:rsid w:val="005A7838"/>
    <w:rsid w:val="00AA1D8D"/>
    <w:rsid w:val="00B47730"/>
    <w:rsid w:val="00B949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3A318"/>
  <w14:defaultImageDpi w14:val="300"/>
  <w15:docId w15:val="{6B0DDF62-2FF6-46F1-BEB9-272D304C8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13756</Words>
  <Characters>7842</Characters>
  <Application>Microsoft Office Word</Application>
  <DocSecurity>0</DocSecurity>
  <Lines>65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Mudry</cp:lastModifiedBy>
  <cp:revision>2</cp:revision>
  <dcterms:created xsi:type="dcterms:W3CDTF">2013-12-23T23:15:00Z</dcterms:created>
  <dcterms:modified xsi:type="dcterms:W3CDTF">2026-04-12T16:50:00Z</dcterms:modified>
  <cp:category/>
</cp:coreProperties>
</file>