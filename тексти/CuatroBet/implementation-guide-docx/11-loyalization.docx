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— Loyalization — Implementation Guide</w:t>
      </w:r>
    </w:p>
    <w:p>
      <w:r/>
      <w:r>
        <w:rPr>
          <w:b/>
        </w:rPr>
        <w:t>Chain:</w:t>
      </w:r>
      <w:r>
        <w:t xml:space="preserve"> Loyalty Program Engagement (Active vs Passive Members)  </w:t>
      </w:r>
    </w:p>
    <w:p>
      <w:r/>
      <w:r>
        <w:rPr>
          <w:b/>
        </w:rPr>
        <w:t>Priority:</w:t>
      </w:r>
      <w:r>
        <w:t xml:space="preserve"> Phase 3 (Week 7–8)  </w:t>
      </w:r>
    </w:p>
    <w:p>
      <w:r/>
      <w:r>
        <w:rPr>
          <w:b/>
        </w:rPr>
        <w:t>Depends on:</w:t>
      </w:r>
      <w:r>
        <w:t xml:space="preserve"> Loyalty tier system active, CC balance tracking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Loyalty tier system configured (Standard / Silver / Gold / Platinum / VIP)</w:t>
      </w:r>
    </w:p>
    <w:p>
      <w:pPr>
        <w:pStyle w:val="ListBullet"/>
      </w:pPr>
      <w:r>
        <w:t>[ ] CC earn, spend, and balance APIs functional</w:t>
      </w:r>
    </w:p>
    <w:p>
      <w:pPr>
        <w:pStyle w:val="ListBullet"/>
      </w:pPr>
      <w:r>
        <w:t>[ ] Weekly progress metrics available (points earned this week, tier % progress)</w:t>
      </w:r>
    </w:p>
    <w:p>
      <w:pPr>
        <w:pStyle w:val="ListBullet"/>
      </w:pPr>
      <w:r>
        <w:t xml:space="preserve">[ ] Player sub-segment tags available: </w:t>
      </w:r>
      <w:r>
        <w:rPr>
          <w:rFonts w:ascii="Consolas" w:hAnsi="Consolas"/>
          <w:color w:val="606060"/>
          <w:sz w:val="18"/>
        </w:rPr>
        <w:t>top_game_type</w:t>
      </w:r>
      <w:r>
        <w:t xml:space="preserve"> = Slots / Live / Aviator / Mixed</w:t>
      </w:r>
    </w:p>
    <w:p>
      <w:pPr>
        <w:pStyle w:val="ListBullet"/>
      </w:pPr>
      <w:r>
        <w:t>[ ] Mission/challenge system ready (or Quest system from Chain 10 can be reused)</w:t>
      </w:r>
    </w:p>
    <w:p>
      <w:pPr>
        <w:pStyle w:val="ListBullet"/>
      </w:pPr>
      <w:r>
        <w:t>[ ] CC expiry mechanism active (90-day rolling)</w:t>
      </w:r>
    </w:p>
    <w:p>
      <w:pPr>
        <w:pStyle w:val="ListBullet"/>
      </w:pPr>
      <w:r>
        <w:t>[ ] Tier milestone event fires when player crosses tier threshold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SEGMENT DEFINITIONS</w:t>
      </w:r>
    </w:p>
    <w:p>
      <w:pPr>
        <w:pStyle w:val="Heading3"/>
      </w:pPr>
      <w:r>
        <w:t>Active Loyalty Member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last_session_date ≤ 7 days ago</w:t>
      </w:r>
    </w:p>
    <w:p>
      <w:r>
        <w:t>AND (loyalty_points_earned_30d &gt; 0 OR deposits_30d ≥ 1)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Passive Loyalty Member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loyalty_enrolled = true</w:t>
      </w:r>
    </w:p>
    <w:p>
      <w:r>
        <w:t>AND (last_session_date &gt; 7 days ago OR loyalty_points_earned_30d = 0)</w:t>
      </w:r>
    </w:p>
    <w:p>
      <w:r>
        <w:t>AND account_age &gt; 14 days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ACTIVE LOYALTY MEMBERS (4 Communications)</w:t>
      </w:r>
    </w:p>
    <w:p>
      <w:pPr>
        <w:pStyle w:val="Heading3"/>
      </w:pPr>
      <w:r>
        <w:t>AL-C1: Weekly Progress Report (Every Monday)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Scheduled, every Monday 10:00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{points_earned} puntos esta semana — faltan {points_to_next_tier} para {next_tier}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📊 {points_earned} puntos esta semana — faltan {points_to_next_tier} para {next_tier}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semanal de loyalty con progreso detallado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Progreso Semanal: {points_earned} Puntos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Weekly progress dashboard — progress bar to next tier ({progress_pct}%), current tier badge, CC balance visual, golden momentum theme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Weekly stats section (points earned, CC balance, current tier). Visual progress bar to next tier. Sub-segment tailored recommendation: Slots players get double-points promo, Live players get VIP table offer, Aviator gets flight mission, Mixed get exploration bonus.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Loyalty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AL-C2: Mid-Week Boost (Wednesday)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11-AL-C2-PUSH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Scheduled, Wednesday 14:00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</w:tbl>
    <w:p/>
    <w:p>
      <w:r/>
      <w:r>
        <w:rPr>
          <w:b/>
        </w:rPr>
        <w:t>Content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points_this_week &lt; weekly_avg:</w:t>
      </w:r>
    </w:p>
    <w:p>
      <w:r>
        <w:t xml:space="preserve">  "Vas un poco más lento esta semana. Activá tu boost de puntos: 2x hasta medianoche."</w:t>
      </w:r>
    </w:p>
    <w:p>
      <w:r>
        <w:t>ELSE:</w:t>
      </w:r>
    </w:p>
    <w:p>
      <w:r>
        <w:t xml:space="preserve">  "¡Gran semana! Ya superaste tu promedio. Seguí así para alcanzar {next_tier}."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Action:</w:t>
      </w:r>
      <w:r>
        <w:t xml:space="preserve"> Credit 2× point multiplier valid until midnight if below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AL-C3: Weekend Challenge (Friday)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Scheduled, Friday 18:00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🏆 {challenge_reward}: desafío de fin de semana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🏆 {challenge_reward}: desafío de fin de semana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Completá el reto y ganá premios exclusivos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Desafío de Fin de Semana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Weekend challenge launch — trophy icon, challenge type visual (rotating weekly), reward preview, vibrant weekend party colors, action-oriented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This weekend's rotating challenge details (wagering/game variety/multiplier/deposit streak). Reward breakdown. Sub-segment tailoring: slots vs live vs aviator-focused goals.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Wagered 15,000 ARS this weekend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 + 10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Play 3 different game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 + 15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Win 5× your bet once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 + Lucky Wheel spin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every day Fri-Sun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600 CC + 20 FS</w:t>
            </w:r>
          </w:p>
        </w:tc>
      </w:tr>
    </w:tbl>
    <w:p/>
    <w:p>
      <w:r/>
      <w:r>
        <w:rPr>
          <w:b/>
        </w:rPr>
        <w:t>Sub-segment tailoring:</w:t>
      </w:r>
      <w:r/>
    </w:p>
    <w:p>
      <w:pPr>
        <w:pStyle w:val="ListBullet"/>
      </w:pPr>
      <w:r>
        <w:t>Slots players: challenge skewed toward slot milestones</w:t>
      </w:r>
    </w:p>
    <w:p>
      <w:pPr>
        <w:pStyle w:val="ListBullet"/>
      </w:pPr>
      <w:r>
        <w:t>Live players: live table wager goals</w:t>
      </w:r>
    </w:p>
    <w:p>
      <w:pPr>
        <w:pStyle w:val="ListBullet"/>
      </w:pPr>
      <w:r>
        <w:t>Aviator: flight count / multiplier targets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AL-C4: Tier Milestone (Event-based)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11-AL-C4-ALL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Event: </w:t>
            </w:r>
            <w:r>
              <w:rPr>
                <w:rFonts w:ascii="Consolas" w:hAnsi="Consolas"/>
                <w:color w:val="606060"/>
                <w:sz w:val="18"/>
              </w:rPr>
              <w:t>loyalty_tier_change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Members</w:t>
            </w:r>
          </w:p>
        </w:tc>
      </w:tr>
    </w:tbl>
    <w:p/>
    <w:p>
      <w:r/>
      <w:r>
        <w:rPr>
          <w:b/>
        </w:rPr>
        <w:t>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¡Subiste a {new_tier}!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Tier upgrade celebration — new tier badge prominently displayed, sparkle/confetti, old tier fading upward into new tier, benefit icons previewed, luxurious gold/purple theme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¡Felicitaciones! Subiste a {new_tier}. Tus nuevos beneficios: Cashback {cashback_pct}%, {monthly_fs} giros mensuales, Soporte {support_level}.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mis beneficios</w:t>
      </w:r>
      <w:r>
        <w:t xml:space="preserve"> → Loyalty dashboard</w:t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Bienvenido a {new_tier} — nuevos beneficios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todo lo que incluye tu nuevo nivel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Bienvenido a {new_tier}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Full tier welcome — new tier badge hero, benefit comparison table teaser, luxurious upgrade visual, golden/purple celebratory theme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Full welcome to new tier with benefit comparison table (cashback%, monthly FS, CC bonus%, support level). Compare old tier vs new tier. CTA to loyalty dashboard.</w:t>
      </w:r>
    </w:p>
    <w:p>
      <w:r/>
      <w:r>
        <w:rPr>
          <w:b/>
        </w:rPr>
        <w:t>Tier Benefits: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Cashback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Monthly FS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CC Bonus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Dedicated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manager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PASSIVE LOYALTY MEMBERS (4 Communications)</w:t>
      </w:r>
    </w:p>
    <w:p>
      <w:pPr>
        <w:pStyle w:val="Heading3"/>
      </w:pPr>
      <w:r>
        <w:t>PL-C1: Re-Engagement Nudge (Triggered: 8 days inactive)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11-PL-C1-SMS-EMAIL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last_session_date &gt; 8 days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loyalty_enrolled = true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Loyalty Members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Hace {days} días que no te vemos. Tus {cc_balance} CC te esperan. Entrá hoy y ganá puntos dobles: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{cc_balance} Cuatro Coins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Hoy ganás puntos dobles si volvés a jugar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Te Esperan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Re-engagement — Cuatro Coins pile glowing with "{cc_balance}" number prominent, tier progress bar hint, 2× points badge, warm welcoming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Show CC balance prominently. Show proximity to next tier. Announce 2× points active for 48h. Soft re-engagement tone.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jugar</w:t>
      </w:r>
      <w:r>
        <w:t xml:space="preserve"> → Homepage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PL-C2: Easy Mission Offer (T+3 days after C1)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Did NOT log in after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🎯 200 CC + 10 giros: misión fácil de 1 depósito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🎯 200 CC + 10 giros: misión fácil de 1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Solo un depósito y los premios son tuyos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Misión Fácil: 200 CC + 10 Giros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Easy mission — single deposit icon, low barrier visual, 200 CC + 10 FS reward preview, "only 1 deposit" badge, encouraging green/gold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Simple offer: 1 deposit of {min_deposit} ARS = 200 CC + 10 FS. Valid 48h. By-tier minimum deposit amounts shown.</w:t>
      </w:r>
    </w:p>
    <w:p>
      <w:r/>
      <w:r>
        <w:rPr>
          <w:b/>
        </w:rPr>
        <w:t>Min deposit by tier: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Min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PL-C3: CC Expiry Warning (30 days before expiry)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11-PL-C3-EMAIL-PUSH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- 30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Loyalty Members with CC balance &gt; 0</w:t>
            </w:r>
          </w:p>
        </w:tc>
      </w:tr>
    </w:tbl>
    <w:p/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Tus {cc_balance} Cuatro Coins vencen en 30 días. Usalos o perdelos.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⚠️ {cc_balance} CC vencen el {expiry_date}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Canjeálos antes de que desaparezcan para siempre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{cc_balance} CC Vencen Pronto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Expiry warning — CC balance fading/dissolving visual, countdown timer to {expiry_date}, redemption options icons (FS, cash, Lucky Wheel), amber urgency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CC balance with countdown to expiry date. Redemption options: FS, bonus cash, Lucky Wheel entries. Urgency framing.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Canjear mis CC</w:t>
      </w:r>
      <w:r>
        <w:t xml:space="preserve"> → CC shop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PL-C4: Last Chance (7 days before CC expiry)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11-PL-C4-SMS-PUSH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cc_expiry_date - 7 days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CC balance still &gt; 0 AND no login since C3</w:t>
            </w:r>
          </w:p>
        </w:tc>
      </w:tr>
    </w:tbl>
    <w:p/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ÚLTIMA OPORTUNIDAD. Tus {cc_balance} CC vencen en 7 días. Canjalos ahora: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Push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⏰ 7 días para canjear tus {cc_balance} CC. No los pierdas.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Sweetener:</w:t>
      </w:r>
      <w:r>
        <w:t xml:space="preserve"> Add +100 CC bonus if they log in and redeem within 48h.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EXIT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login within 7 days of comm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Stay in Active flow, reset timers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→ tier upgraded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Fire AL-C4, reset weekly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logs in after C1 or C2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Active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redeems CC after C3/C4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Active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→ CC expires with no 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from loyalty comms, move to Chain 12 (Reactivation)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Active segment correctly includes only 7-day active loyalty members</w:t>
      </w:r>
    </w:p>
    <w:p>
      <w:pPr>
        <w:pStyle w:val="ListBullet"/>
      </w:pPr>
      <w:r>
        <w:t>[ ] Passive segment correctly excludes non-loyalty members</w:t>
      </w:r>
    </w:p>
    <w:p>
      <w:pPr>
        <w:pStyle w:val="ListBullet"/>
      </w:pPr>
      <w:r>
        <w:t>[ ] Weekly progress email shows correct CC balance, tier progress</w:t>
      </w:r>
    </w:p>
    <w:p>
      <w:pPr>
        <w:pStyle w:val="ListBullet"/>
      </w:pPr>
      <w:r>
        <w:t>[ ] Sub-segment tailoring (Slots/Live/Aviator/Mixed) renders correct content</w:t>
      </w:r>
    </w:p>
    <w:p>
      <w:pPr>
        <w:pStyle w:val="ListBullet"/>
      </w:pPr>
      <w:r>
        <w:t>[ ] Mid-week boost applies 2× multiplier correctly</w:t>
      </w:r>
    </w:p>
    <w:p>
      <w:pPr>
        <w:pStyle w:val="ListBullet"/>
      </w:pPr>
      <w:r>
        <w:t>[ ] Weekend challenges rotate weekly (4-week cycle)</w:t>
      </w:r>
    </w:p>
    <w:p>
      <w:pPr>
        <w:pStyle w:val="ListBullet"/>
      </w:pPr>
      <w:r>
        <w:t>[ ] Tier milestone fires immediately on upgrade event</w:t>
      </w:r>
    </w:p>
    <w:p>
      <w:pPr>
        <w:pStyle w:val="ListBullet"/>
      </w:pPr>
      <w:r>
        <w:t>[ ] Tier benefits table matches configuration</w:t>
      </w:r>
    </w:p>
    <w:p>
      <w:pPr>
        <w:pStyle w:val="ListBullet"/>
      </w:pPr>
      <w:r>
        <w:t>[ ] CC expiry warning fires at exactly 30 days</w:t>
      </w:r>
    </w:p>
    <w:p>
      <w:pPr>
        <w:pStyle w:val="ListBullet"/>
      </w:pPr>
      <w:r>
        <w:t>[ ] Last chance fires at exactly 7 days</w:t>
      </w:r>
    </w:p>
    <w:p>
      <w:pPr>
        <w:pStyle w:val="ListBullet"/>
      </w:pPr>
      <w:r>
        <w:t>[ ] +100 CC sweetener credits only if login within 48h</w:t>
      </w:r>
    </w:p>
    <w:p>
      <w:pPr>
        <w:pStyle w:val="ListBullet"/>
      </w:pPr>
      <w:r>
        <w:t>[ ] Passive → Active transition works (player moved between flows)</w:t>
      </w:r>
    </w:p>
    <w:p>
      <w:pPr>
        <w:pStyle w:val="ListBullet"/>
      </w:pPr>
      <w:r>
        <w:t>[ ] No duplicate comms if player transitions mid-week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loyalty weekly email open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35%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re-engagement login within 48h (C1)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CC expiry redemption rate (C3+C4)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Tier upgrade rate (monthly)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 of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Weekend challenge completion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