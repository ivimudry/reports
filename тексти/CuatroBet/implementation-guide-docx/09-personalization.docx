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— Personalization Cluster — Implementation Guide</w:t>
      </w:r>
    </w:p>
    <w:p>
      <w:r/>
      <w:r>
        <w:rPr>
          <w:b/>
        </w:rPr>
        <w:t>Chain:</w:t>
      </w:r>
      <w:r>
        <w:t xml:space="preserve"> Personalization (Anniversary, Birthday, Custom, Zodiac)  </w:t>
      </w:r>
    </w:p>
    <w:p>
      <w:r/>
      <w:r>
        <w:rPr>
          <w:b/>
        </w:rPr>
        <w:t>Estimated Communications:</w:t>
      </w:r>
      <w:r>
        <w:t xml:space="preserve"> 4 per type × 4 types = 16 total  </w:t>
      </w:r>
    </w:p>
    <w:p>
      <w:r/>
      <w:r>
        <w:rPr>
          <w:b/>
        </w:rPr>
        <w:t>Prerequisites from Master Doc:</w:t>
      </w:r>
      <w:r>
        <w:t xml:space="preserve"> Attributes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, </w:t>
      </w:r>
      <w:r>
        <w:rPr>
          <w:rFonts w:ascii="Consolas" w:hAnsi="Consolas"/>
          <w:color w:val="606060"/>
          <w:sz w:val="18"/>
        </w:rPr>
        <w:t>birthday</w:t>
      </w:r>
      <w:r>
        <w:t xml:space="preserve">,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, </w:t>
      </w:r>
      <w:r>
        <w:rPr>
          <w:rFonts w:ascii="Consolas" w:hAnsi="Consolas"/>
          <w:color w:val="606060"/>
          <w:sz w:val="18"/>
        </w:rPr>
        <w:t>most_played_game_name</w:t>
      </w:r>
      <w:r>
        <w:t xml:space="preserve">, </w:t>
      </w:r>
      <w:r>
        <w:rPr>
          <w:rFonts w:ascii="Consolas" w:hAnsi="Consolas"/>
          <w:color w:val="606060"/>
          <w:sz w:val="18"/>
        </w:rPr>
        <w:t>biggest_win_ars</w:t>
      </w:r>
      <w:r>
        <w:t xml:space="preserve">, </w:t>
      </w:r>
      <w:r>
        <w:rPr>
          <w:rFonts w:ascii="Consolas" w:hAnsi="Consolas"/>
          <w:color w:val="606060"/>
          <w:sz w:val="18"/>
        </w:rPr>
        <w:t>total_rounds_played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available (for anniversary calculation)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birthday</w:t>
      </w:r>
      <w:r>
        <w:t xml:space="preserve"> available (from KYC or profile)</w:t>
      </w:r>
    </w:p>
    <w:p>
      <w:pPr>
        <w:pStyle w:val="ListBullet"/>
      </w:pPr>
      <w:r>
        <w:t xml:space="preserve">[ ] Attribute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calculated from birthday</w:t>
      </w:r>
    </w:p>
    <w:p>
      <w:pPr>
        <w:pStyle w:val="ListBullet"/>
      </w:pPr>
      <w:r>
        <w:t>[ ] Player stats available: total rounds, favorite game, biggest win (for anniversary email)</w:t>
      </w:r>
    </w:p>
    <w:p>
      <w:pPr>
        <w:pStyle w:val="ListBullet"/>
      </w:pPr>
      <w:r>
        <w:t>[ ] Bonus templates created: Anniversary Year 1 (100% up to 5,000 + 30 FS + 500 CC), Birthday (100% up to 3,000 + 25 FS + 300 CC)</w:t>
      </w:r>
    </w:p>
    <w:p>
      <w:pPr>
        <w:pStyle w:val="ListBullet"/>
      </w:pPr>
      <w:r>
        <w:t>[ ] Zodiac bonus template: 50% match + 15 FS, 20× wagering, 7-day validity</w:t>
      </w:r>
    </w:p>
    <w:p>
      <w:pPr>
        <w:pStyle w:val="ListBullet"/>
      </w:pPr>
      <w:r>
        <w:t>[ ] Lucky Wheel accessible for zodiac-matched games</w:t>
      </w:r>
    </w:p>
    <w:p>
      <w:pPr>
        <w:pStyle w:val="ListBullet"/>
      </w:pPr>
      <w:r>
        <w:t>[ ] CRM owner can manually trigger "Personal Custom" campaigns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A: ANNIVERSARY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09-PERS-ANNIV-JOURNEY</w:t>
      </w:r>
      <w:r>
        <w:t xml:space="preserve">  </w:t>
      </w:r>
    </w:p>
    <w:p>
      <w:r/>
      <w:r>
        <w:rPr>
          <w:b/>
        </w:rPr>
        <w:t>Entry Trigger:</w:t>
      </w:r>
      <w:r>
        <w:t xml:space="preserve"> Date match: </w:t>
      </w:r>
      <w:r>
        <w:rPr>
          <w:rFonts w:ascii="Consolas" w:hAnsi="Consolas"/>
          <w:color w:val="606060"/>
          <w:sz w:val="18"/>
        </w:rPr>
        <w:t>registration_date</w:t>
      </w:r>
      <w:r>
        <w:t xml:space="preserve"> anniversary (yearly)  </w:t>
      </w:r>
    </w:p>
    <w:p>
      <w:r/>
      <w:r>
        <w:rPr>
          <w:b/>
        </w:rPr>
        <w:t>Re-entry:</w:t>
      </w:r>
      <w:r>
        <w:t xml:space="preserve"> Yearly</w:t>
      </w:r>
    </w:p>
    <w:p>
      <w:pPr>
        <w:pStyle w:val="Heading3"/>
      </w:pPr>
      <w:r>
        <w:t>Comm 1 — Anniversary Celebration (Day 0, Morning)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09-PERS-ANNIV-C1-EMAIL-POPUP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🎉 100% + 30 giros + 500 CC - feliz {years} año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aniversario personalizado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{years} Año!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Anniversary celebration — large gold anniversary badge with "{years}" number, confetti, CuatroBet logo, player's favorite game artwork ({most_played_game_name}) integrated, festive golden/purple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Personal anniversary greeting with player stats recap (total rounds played, favorite game, biggest win). Gift details: 100% match up to 5,000 ARS + 30 FS on their favorite game + 500 CC. Wagering 15×, valid 72h.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Offer (Year 1 base — scale up for Year 2+):</w:t>
      </w:r>
      <w:r/>
    </w:p>
    <w:p>
      <w:pPr>
        <w:pStyle w:val="ListBullet"/>
      </w:pPr>
      <w:r>
        <w:t>Year 1: 100% up to 5,000 ARS + 30 FS + 500 CC</w:t>
      </w:r>
    </w:p>
    <w:p>
      <w:pPr>
        <w:pStyle w:val="ListBullet"/>
      </w:pPr>
      <w:r>
        <w:t>Year 2: 120% up to 7,000 ARS + 40 FS + 800 CC</w:t>
      </w:r>
    </w:p>
    <w:p>
      <w:pPr>
        <w:pStyle w:val="ListBullet"/>
      </w:pPr>
      <w:r>
        <w:t>Year 3+: 150% up to 10,000 ARS + 60 FS + 1,200 CC</w:t>
      </w:r>
    </w:p>
    <w:p>
      <w:r/>
      <w:r>
        <w:rPr>
          <w:b/>
        </w:rPr>
        <w:t>In-App Popup (show on first login of anniversary day):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Aniversario!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Condensed anniversary celebration — gold badge, confetti burst, gift icon, warm golden tones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¡{first_name}, hoy es tu aniversario! Tenés 100% bono + 30 giros + 500 CC esperándote.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Comm 2 — Follow-Up (Day +1)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`09-PERS-ANNIV-C2-SMS`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aniversario vence en 48h. No lo pierdas: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deposit since Comm 1</w:t>
            </w:r>
          </w:p>
        </w:tc>
      </w:tr>
    </w:tbl>
    <w:p/>
    <w:p>
      <w:pPr>
        <w:pStyle w:val="Heading3"/>
      </w:pPr>
      <w:r>
        <w:t>Comm 3 — Final Reminder (Day +2)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`09-PERS-ANNIV-C3-EMAIL`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⏰ Último día: tu regalo de aniversario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expira hoy, no lo pierdas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Text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Último Día — Tu Regalo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Urgency anniversary — gift box with countdown timer, fading celebration confetti, "last day" ribbon, warm amber tones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reminder: anniversary gift expires today. Recap offer details. Urgency framing.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deposit since Comm 1</w:t>
            </w:r>
          </w:p>
        </w:tc>
      </w:tr>
    </w:tbl>
    <w:p/>
    <w:p>
      <w:pPr>
        <w:pStyle w:val="Heading3"/>
      </w:pPr>
      <w:r>
        <w:t>Comm 4 — Thank You / Transition (Day +3)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`09-PERS-ANNIV-C4-EMAIL`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historia con CuatroBet apenas comienza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Thank-you visual — warm golden scene, CuatroBet community, heart/handshake icon, player's journey timeline hint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claimed: thank-you + experience recap. If not claimed: soft "we'll be here" message with return invitation.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B: BIRTHDAY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09-PERS-BDAY-JOURNEY</w:t>
      </w:r>
      <w:r>
        <w:t xml:space="preserve">  </w:t>
      </w:r>
    </w:p>
    <w:p>
      <w:r/>
      <w:r>
        <w:rPr>
          <w:b/>
        </w:rPr>
        <w:t>Entry Trigger:</w:t>
      </w:r>
      <w:r>
        <w:t xml:space="preserve"> Date match: </w:t>
      </w:r>
      <w:r>
        <w:rPr>
          <w:rFonts w:ascii="Consolas" w:hAnsi="Consolas"/>
          <w:color w:val="606060"/>
          <w:sz w:val="18"/>
        </w:rPr>
        <w:t>birthday</w:t>
      </w:r>
      <w:r>
        <w:t xml:space="preserve"> field  </w:t>
      </w:r>
    </w:p>
    <w:p>
      <w:r/>
      <w:r>
        <w:rPr>
          <w:b/>
        </w:rPr>
        <w:t>Re-entry:</w:t>
      </w:r>
      <w:r>
        <w:t xml:space="preserve"> Yearly</w:t>
      </w:r>
    </w:p>
    <w:p>
      <w:pPr>
        <w:pStyle w:val="Heading3"/>
      </w:pPr>
      <w:r>
        <w:t>Comm 1 — Birthday Celebration (Birthday, Morning)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09-PERS-BDAY-C1-EMAIL-POPUP-SMS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popup + SMS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🎂 100% + 25 giros + 300 CC - feliz cumpleaños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regalo de cumpleaños de CuatroBet te espera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Birthday party theme — birthday cake with candles, colorful balloons, confetti burst, gift box opening, "🎂" visual, warm festive purple/gold tones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Birthday greeting with player's name. Gift details: 100% match up to 3,000 ARS + 25 FS on their favorite game + 300 CC. Wagering 15×, valid 48h.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In-App Popup: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Cumpleaños!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Condensed birthday celebration — cake icon, balloons, confetti, gift badge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¡Feliz cumpleaños, {first_name}! Tu regalo: 100% bono + 25 giros + 300 CC.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Abrir regalo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SMS Content (ES):</w:t>
      </w:r>
      <w:r/>
    </w:p>
    <w:p>
      <w:pPr>
        <w:pStyle w:val="ListBullet"/>
      </w:pPr>
      <w:r>
        <w:t xml:space="preserve">Text: </w:t>
      </w:r>
      <w:r>
        <w:rPr>
          <w:rFonts w:ascii="Consolas" w:hAnsi="Consolas"/>
          <w:color w:val="606060"/>
          <w:sz w:val="18"/>
        </w:rPr>
        <w:t>CuatroBet: ¡Feliz cumpleaños {first_name}! Tu regalo: 100% bono + 25 giros + 300 CC. Reclamalo: {link}</w:t>
      </w:r>
      <w:r/>
    </w:p>
    <w:p>
      <w:pPr>
        <w:pStyle w:val="Heading3"/>
      </w:pPr>
      <w:r>
        <w:t>Comm 2 — Evening Push (Birthday +12h)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regalo de cumpleaños te está esperando. Abrilo ahora 🎂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Deep link to bonus</w:t>
            </w:r>
          </w:p>
        </w:tc>
      </w:tr>
    </w:tbl>
    <w:p/>
    <w:p>
      <w:pPr>
        <w:pStyle w:val="Heading3"/>
      </w:pPr>
      <w:r>
        <w:t>Comm 3 — Reminder (Birthday +24h)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Tu regalo de cumpleaños vence en 24h: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Comm 4 — Expiry (Birthday +48h)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`09-PERS-BDAY-C4-EMAIL`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Esperamos que hayas disfrutado tu día especial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Post-birthday thank-you — warm afterglow, balloons deflating gently, "thanks" ribbon, soft golden tones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If claimed: thank-you with birthday recap. If not claimed: offer expiry notification with soft return message.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C: PERSONAL CUSTOM</w:t>
      </w:r>
    </w:p>
    <w:p>
      <w:r/>
      <w:r>
        <w:rPr>
          <w:b/>
        </w:rPr>
        <w:t>Journey Name:</w:t>
      </w:r>
      <w:r>
        <w:t xml:space="preserve"> Manual trigger (no automated journey)  </w:t>
      </w:r>
    </w:p>
    <w:p>
      <w:r/>
      <w:r>
        <w:rPr>
          <w:b/>
        </w:rPr>
        <w:t>CRM Manager Action:</w:t>
      </w:r>
      <w:r>
        <w:t xml:space="preserve"> Create one-off campaign using template structure</w:t>
      </w:r>
    </w:p>
    <w:p>
      <w:pPr>
        <w:pStyle w:val="Heading3"/>
      </w:pPr>
      <w:r>
        <w:t>Template for Each Custom Campaign: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Comm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Timing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  <w:shd w:val="clear" w:color="auto" w:fill="E8E8F0"/>
          </w:tcPr>
          <w:p>
            <w:r/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Trigger-specific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Best channel for player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personalized message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+24–48h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Follow-up 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 if no response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+72h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channel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Last reminder before offer expiry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+96h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Thank-you or transition</w:t>
            </w:r>
          </w:p>
        </w:tc>
      </w:tr>
    </w:tbl>
    <w:p/>
    <w:p>
      <w:r/>
      <w:r>
        <w:rPr>
          <w:b/>
        </w:rPr>
        <w:t>Required fields for each campaign:</w:t>
      </w:r>
      <w:r/>
    </w:p>
    <w:p>
      <w:pPr>
        <w:pStyle w:val="ListBullet"/>
      </w:pPr>
      <w:r>
        <w:t>Trigger condition (what event or manual selection)</w:t>
      </w:r>
    </w:p>
    <w:p>
      <w:pPr>
        <w:pStyle w:val="ListBullet"/>
      </w:pPr>
      <w:r>
        <w:t>Target audience size</w:t>
      </w:r>
    </w:p>
    <w:p>
      <w:pPr>
        <w:pStyle w:val="ListBullet"/>
      </w:pPr>
      <w:r>
        <w:t>Channel per comm</w:t>
      </w:r>
    </w:p>
    <w:p>
      <w:pPr>
        <w:pStyle w:val="ListBullet"/>
      </w:pPr>
      <w:r>
        <w:t>Copy per comm in Spanish</w:t>
      </w:r>
    </w:p>
    <w:p>
      <w:pPr>
        <w:pStyle w:val="ListBullet"/>
      </w:pPr>
      <w:r>
        <w:t>Offer details (match %, FS, CC, wagering, validity)</w:t>
      </w:r>
    </w:p>
    <w:p>
      <w:pPr>
        <w:pStyle w:val="ListBullet"/>
      </w:pPr>
      <w:r>
        <w:t>Exit condition</w:t>
      </w:r>
    </w:p>
    <w:p>
      <w:pPr>
        <w:pStyle w:val="ListBullet"/>
      </w:pPr>
      <w:r>
        <w:t>Success metric</w:t>
      </w:r>
    </w:p>
    <w:p>
      <w:pPr>
        <w:pStyle w:val="ListBullet"/>
      </w:pPr>
      <w:r/>
      <w:r>
        <w:rPr>
          <w:b/>
        </w:rPr>
        <w:t>Review: Weekly CRM standup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TYPE D: ZODIAC BONUS</w:t>
      </w:r>
    </w:p>
    <w:p>
      <w:r/>
      <w:r>
        <w:rPr>
          <w:b/>
        </w:rPr>
        <w:t>Journey Name:</w:t>
      </w:r>
      <w:r>
        <w:t xml:space="preserve"> </w:t>
      </w:r>
      <w:r>
        <w:rPr>
          <w:rFonts w:ascii="Consolas" w:hAnsi="Consolas"/>
          <w:color w:val="606060"/>
          <w:sz w:val="18"/>
        </w:rPr>
        <w:t>09-PERS-ZODIAC-JOURNEY</w:t>
      </w:r>
      <w:r>
        <w:t xml:space="preserve">  </w:t>
      </w:r>
    </w:p>
    <w:p>
      <w:r/>
      <w:r>
        <w:rPr>
          <w:b/>
        </w:rPr>
        <w:t>Entry Trigger:</w:t>
      </w:r>
      <w:r>
        <w:t xml:space="preserve"> First day of each zodiac period, filtered by </w:t>
      </w:r>
      <w:r>
        <w:rPr>
          <w:rFonts w:ascii="Consolas" w:hAnsi="Consolas"/>
          <w:color w:val="606060"/>
          <w:sz w:val="18"/>
        </w:rPr>
        <w:t>zodiac_sign</w:t>
      </w:r>
      <w:r>
        <w:t xml:space="preserve">  </w:t>
      </w:r>
    </w:p>
    <w:p>
      <w:r/>
      <w:r>
        <w:rPr>
          <w:b/>
        </w:rPr>
        <w:t>Re-entry:</w:t>
      </w:r>
      <w:r>
        <w:t xml:space="preserve"> Monthly (each zodiac period)</w:t>
      </w:r>
    </w:p>
    <w:p>
      <w:pPr>
        <w:pStyle w:val="Heading3"/>
      </w:pPr>
      <w:r>
        <w:t>Zodiac Calendar: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Period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Sign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Dates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Mar 21 – Apr 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Taurus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Apr 20 – May 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May 21 – Jun 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Cancer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Jun 21 – Jul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Jul 23 – Aug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Virgo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Aug 23 – Sep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Libra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Sep 23 – Oct 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Scorpio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Oct 23 – Nov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Sagittarius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Nov 22 – Dec 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Capricorn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 22 – Jan 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Aquarius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Jan 20 – Feb 18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Pisces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Feb 19 – Mar 20</w:t>
            </w:r>
          </w:p>
        </w:tc>
      </w:tr>
    </w:tbl>
    <w:p/>
    <w:p>
      <w:pPr>
        <w:pStyle w:val="Heading3"/>
      </w:pPr>
      <w:r>
        <w:t>Comm 1 — Zodiac Launch (Day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09-PERS-ZODIAC-C1-EMAIL-BANNER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banner</w:t>
            </w:r>
          </w:p>
        </w:tc>
      </w:tr>
    </w:tbl>
    <w:p/>
    <w:p>
      <w:r/>
      <w:r>
        <w:rPr>
          <w:b/>
        </w:rPr>
        <w:t>Email Content:</w:t>
      </w:r>
      <w:r/>
    </w:p>
    <w:p>
      <w:pPr>
        <w:pStyle w:val="ListBullet"/>
      </w:pPr>
      <w:r/>
      <w:r>
        <w:rPr>
          <w:b/>
        </w:rPr>
        <w:t>Subject (ES):</w:t>
      </w:r>
      <w:r>
        <w:t xml:space="preserve"> </w:t>
      </w:r>
      <w:r>
        <w:rPr>
          <w:rFonts w:ascii="Consolas" w:hAnsi="Consolas"/>
          <w:color w:val="606060"/>
          <w:sz w:val="18"/>
        </w:rPr>
        <w:t>✨ 50% + 15 giros - tu bono zodiacal de {sign_name}</w:t>
      </w:r>
      <w:r/>
    </w:p>
    <w:p>
      <w:pPr>
        <w:pStyle w:val="ListBullet"/>
      </w:pPr>
      <w:r/>
      <w:r>
        <w:rPr>
          <w:b/>
        </w:rPr>
        <w:t>Preheader (ES):</w:t>
      </w:r>
      <w:r>
        <w:t xml:space="preserve"> </w:t>
      </w:r>
      <w:r>
        <w:rPr>
          <w:rFonts w:ascii="Consolas" w:hAnsi="Consolas"/>
          <w:color w:val="606060"/>
          <w:sz w:val="18"/>
        </w:rPr>
        <w:t>Tu signo tiene un regalo especial esperando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Bono Zodiacal: {sign_name}</w:t>
      </w:r>
      <w:r/>
    </w:p>
    <w:p>
      <w:pPr>
        <w:pStyle w:val="ListBullet"/>
      </w:pPr>
      <w:r/>
      <w:r>
        <w:rPr>
          <w:b/>
        </w:rPr>
        <w:t>Banner Description:</w:t>
      </w:r>
      <w:r>
        <w:t xml:space="preserve"> Zodiac-themed visual — current zodiac sign constellation artwork, mystical star-field background, zodiac symbol prominently displayed, matching color palette per sign</w:t>
      </w:r>
    </w:p>
    <w:p>
      <w:pPr>
        <w:pStyle w:val="ListBullet"/>
      </w:pPr>
      <w:r/>
      <w:r>
        <w:rPr>
          <w:b/>
        </w:rPr>
        <w:t>Body Description:</w:t>
      </w:r>
      <w:r>
        <w:t xml:space="preserve"> Zodiac greeting for current sign. Offer: 50% match + 15 FS on zodiac-matched game, 20× wagering, 7-day validity. Lucky Wheel teaser.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 zodiacal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pPr>
        <w:pStyle w:val="Heading3"/>
      </w:pPr>
      <w:r>
        <w:t>Comm 2 — Day 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`09-PERS-ZODIAC-C2-PUSH`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Tu bono zodiacal de {sign_name} está activo. Usalo antes de que termine: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Comm 3 — Day 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`09-PERS-ZODIAC-C3-SMS`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Text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Último chance para tu bono zodiacal. Vence en 2 días: {link}</w:t>
            </w:r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Comm 4 — Last Day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Campaign ID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`09-PERS-ZODIAC-C4-EMAIL`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Preheader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Mañana cambia el signo y tu oferta desaparece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Banner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Zodiac period ending — current sign fading, next sign teaser appearing, countdown visual, mystical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 Description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Final reminder for zodiac bonus + teaser for the next zodiac sign's offer.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 to regular lifecycle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Anniversary triggers on correct date (registration_date anniversary)</w:t>
      </w:r>
    </w:p>
    <w:p>
      <w:pPr>
        <w:pStyle w:val="ListBullet"/>
      </w:pPr>
      <w:r>
        <w:t>[ ] Anniversary Year 2+ scales offer correctly</w:t>
      </w:r>
    </w:p>
    <w:p>
      <w:pPr>
        <w:pStyle w:val="ListBullet"/>
      </w:pPr>
      <w:r>
        <w:t>[ ] Player stats in anniversary email are accurate</w:t>
      </w:r>
    </w:p>
    <w:p>
      <w:pPr>
        <w:pStyle w:val="ListBullet"/>
      </w:pPr>
      <w:r>
        <w:t>[ ] Birthday triggers only for players with verified birthday field</w:t>
      </w:r>
    </w:p>
    <w:p>
      <w:pPr>
        <w:pStyle w:val="ListBullet"/>
      </w:pPr>
      <w:r>
        <w:t>[ ] Birthday multi-channel (email + popup + SMS) fires simultaneously</w:t>
      </w:r>
    </w:p>
    <w:p>
      <w:pPr>
        <w:pStyle w:val="ListBullet"/>
      </w:pPr>
      <w:r>
        <w:t>[ ] Zodiac sign calculated correctly from birthday</w:t>
      </w:r>
    </w:p>
    <w:p>
      <w:pPr>
        <w:pStyle w:val="ListBullet"/>
      </w:pPr>
      <w:r>
        <w:t>[ ] Zodiac campaign targets only matching sign players</w:t>
      </w:r>
    </w:p>
    <w:p>
      <w:pPr>
        <w:pStyle w:val="ListBullet"/>
      </w:pPr>
      <w:r>
        <w:t>[ ] Custom campaigns can be launched manually by CRM owner</w:t>
      </w:r>
    </w:p>
    <w:p>
      <w:pPr>
        <w:pStyle w:val="ListBullet"/>
      </w:pPr>
      <w:r>
        <w:t>[ ] All offers have correct wagering, validity, and amounts</w:t>
      </w:r>
    </w:p>
    <w:p>
      <w:pPr>
        <w:pStyle w:val="ListBullet"/>
      </w:pPr>
      <w:r>
        <w:t>[ ] Bonuses credit correctly on deposit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