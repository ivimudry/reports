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17 — Smart Segmentation Setup — Implementation Guide</w:t>
      </w:r>
    </w:p>
    <w:p>
      <w:r/>
      <w:r>
        <w:rPr>
          <w:b/>
        </w:rPr>
        <w:t>Chain:</w:t>
      </w:r>
      <w:r>
        <w:t xml:space="preserve"> 5-Axis Segmentation Model + Predictive Churn Activation  </w:t>
      </w:r>
    </w:p>
    <w:p>
      <w:r/>
      <w:r>
        <w:rPr>
          <w:b/>
        </w:rPr>
        <w:t>Priority:</w:t>
      </w:r>
      <w:r>
        <w:t xml:space="preserve"> Phase 0 (Week 1 — prerequisite for ALL other chains)  </w:t>
      </w:r>
    </w:p>
    <w:p>
      <w:r/>
      <w:r>
        <w:rPr>
          <w:b/>
        </w:rPr>
        <w:t>Type:</w:t>
      </w:r>
      <w:r>
        <w:t xml:space="preserve"> Infrastructure/data configuration, not a journey  </w:t>
      </w:r>
    </w:p>
    <w:p>
      <w:r/>
      <w:r>
        <w:rPr>
          <w:b/>
        </w:rPr>
        <w:t>This must be completed BEFORE launching any campaign chain.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0: PRE-FLIGHT CHECKLIST</w:t>
      </w:r>
    </w:p>
    <w:p>
      <w:pPr>
        <w:pStyle w:val="ListBullet"/>
      </w:pPr>
      <w:r>
        <w:t>[ ] GR8 Tech Smart Segmentation module contract/license confirmed</w:t>
      </w:r>
    </w:p>
    <w:p>
      <w:pPr>
        <w:pStyle w:val="ListBullet"/>
      </w:pPr>
      <w:r>
        <w:t>[ ] GR8 Tech Predictive Churn module contract/license confirmed</w:t>
      </w:r>
    </w:p>
    <w:p>
      <w:pPr>
        <w:pStyle w:val="ListBullet"/>
      </w:pPr>
      <w:r>
        <w:t>[ ] Raw player-level data export access available</w:t>
      </w:r>
    </w:p>
    <w:p>
      <w:pPr>
        <w:pStyle w:val="ListBullet"/>
      </w:pPr>
      <w:r>
        <w:t>[ ] Data warehouse or analytics layer accessible for validation</w:t>
      </w:r>
    </w:p>
    <w:p>
      <w:pPr>
        <w:pStyle w:val="ListBullet"/>
      </w:pPr>
      <w:r>
        <w:t>[ ] GR8 Tech segmentation UI admin access</w:t>
      </w:r>
    </w:p>
    <w:p>
      <w:pPr>
        <w:pStyle w:val="ListBullet"/>
      </w:pPr>
      <w:r>
        <w:t>[ ] Journey trigger system can read segment membership in real time</w:t>
      </w:r>
    </w:p>
    <w:p>
      <w:pPr>
        <w:pStyle w:val="ListBullet"/>
      </w:pPr>
      <w:r>
        <w:t>[ ] At least 30 days of historical player data available for model training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FIVE-AXIS MODEL OVERVIEW</w:t>
      </w:r>
    </w:p>
    <w:p>
      <w:r>
        <w:t>Every player is classified on ALL 5 axes simultaneously. The combination of axes determines which journey they enter, what content they see, which channel is used, and how urgently.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┌─────────────────┐   ┌──────────────┐   ┌────────────────┐</w:t>
      </w:r>
    </w:p>
    <w:p>
      <w:r>
        <w:t>│ Axis 1          │   │ Axis 2       │   │ Axis 3         │</w:t>
      </w:r>
    </w:p>
    <w:p>
      <w:r>
        <w:t>│ LIFECYCLE STAGE │   │ VALUE TIER   │   │ GAME PREF      │</w:t>
      </w:r>
    </w:p>
    <w:p>
      <w:r>
        <w:t>│ (which journey) │   │ (offer size) │   │ (content type) │</w:t>
      </w:r>
    </w:p>
    <w:p>
      <w:r>
        <w:t>└────────┬────────┘   └──────┬───────┘   └───────┬────────┘</w:t>
      </w:r>
    </w:p>
    <w:p>
      <w:r>
        <w:t xml:space="preserve">         │                   │                    │</w:t>
      </w:r>
    </w:p>
    <w:p>
      <w:r>
        <w:t xml:space="preserve">         └──────────┬────────┘                    │</w:t>
      </w:r>
    </w:p>
    <w:p>
      <w:r>
        <w:t xml:space="preserve">                    │                             │</w:t>
      </w:r>
    </w:p>
    <w:p>
      <w:r>
        <w:t xml:space="preserve">              ┌─────┴──────┐              ┌───────┴────────┐</w:t>
      </w:r>
    </w:p>
    <w:p>
      <w:r>
        <w:t xml:space="preserve">              │ Combined:   │              │ Axis 4         │</w:t>
      </w:r>
    </w:p>
    <w:p>
      <w:r>
        <w:t xml:space="preserve">              │ Journey +   │              │ CHURN RISK     │</w:t>
      </w:r>
    </w:p>
    <w:p>
      <w:r>
        <w:t xml:space="preserve">              │ Offer       │              │ (timing accel) │</w:t>
      </w:r>
    </w:p>
    <w:p>
      <w:r>
        <w:t xml:space="preserve">              └─────┬──────┘              └───────┬────────┘</w:t>
      </w:r>
    </w:p>
    <w:p>
      <w:r>
        <w:t xml:space="preserve">                    │                             │</w:t>
      </w:r>
    </w:p>
    <w:p>
      <w:r>
        <w:t xml:space="preserve">                    └──────────┬──────────────────┘</w:t>
      </w:r>
    </w:p>
    <w:p>
      <w:r>
        <w:t xml:space="preserve">                               │</w:t>
      </w:r>
    </w:p>
    <w:p>
      <w:r>
        <w:t xml:space="preserve">                    ┌──────────┴──────────┐</w:t>
      </w:r>
    </w:p>
    <w:p>
      <w:r>
        <w:t xml:space="preserve">                    │ Axis 5              │</w:t>
      </w:r>
    </w:p>
    <w:p>
      <w:r>
        <w:t xml:space="preserve">                    │ KYC STATUS          │</w:t>
      </w:r>
    </w:p>
    <w:p>
      <w:r>
        <w:t xml:space="preserve">                    │ (channel gate)      │</w:t>
      </w:r>
    </w:p>
    <w:p>
      <w:r>
        <w:t xml:space="preserve">                    └─────────────────────┘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AXIS 1: LIFECYCLE STAGE — BUILD RULES</w:t>
      </w:r>
    </w:p>
    <w:p>
      <w:r/>
      <w:r>
        <w:rPr>
          <w:b/>
        </w:rPr>
        <w:t>This axis drives WHICH journey the player enters.</w:t>
      </w:r>
      <w:r/>
    </w:p>
    <w:p>
      <w:pPr>
        <w:pStyle w:val="Heading3"/>
      </w:pPr>
      <w:r>
        <w:t>Step 1: Create Segments in GR8 Tech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Segment Name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Journey Mapping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LS_REGISTERED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has_account = true AND ftd_date IS NULL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Pre-FTD comms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LS_ACTIVATED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has_account = true AND first_action_date IS NOT NULL AND ftd_date IS NULL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Pre-FTD with nudges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LS_FTD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ftd_date IS NOT NULL AND hours_since_ftd &lt; 24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01 (Day 1 Layer)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LS_DAY_1_3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ftd_date IS NOT NULL AND hours_since_ftd BETWEEN 24 AND 72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01 continued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LS_PRE_STD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deposits_count = 1 AND hours_since_ftd &gt; 72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05 (Welcome Ladder)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LS_REGULAR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deposits_count ≥ 2 AND last_login ≤ 14 days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Chains 02, 07, 08, 09, 10, 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LS_PRE_VIP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deposits_lifetime_ars BETWEEN 150000 AND 300000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02 (Pre-VIP path)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LS_VIP_I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VIP tier I threshold (per GR8 Tech config)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VIP comms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LS_VIP_II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VIP tier II 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VIP comms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LS_VIP_III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VIP tier III 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VIP comms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LS_VIP_IV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VIP tier IV 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VIP comms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LS_AT_RISK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churn_score ≥ 0.6 AND last_login ≤ 14 days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Early reactivation trigger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LS_DORMANT_7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last_login BETWEEN 7 AND 13 days ago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12 (7-Day bucket)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LS_DORMANT_14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last_login BETWEEN 14 AND 20 days ago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12 (14-Day bucket)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LS_DORMANT_21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last_login &gt; 20 days ago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12 (21+ Day bucket)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LS_DORMANT_60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last_login &gt; 60 days ago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Suppressed (reactivation exhausted)</w:t>
            </w:r>
          </w:p>
        </w:tc>
      </w:tr>
    </w:tbl>
    <w:p/>
    <w:p>
      <w:pPr>
        <w:pStyle w:val="Heading3"/>
      </w:pPr>
      <w:r>
        <w:t>Step 2: Set Segment Priority</w:t>
      </w:r>
    </w:p>
    <w:p>
      <w:r>
        <w:t>Players can technically match multiple lifecycle stages. Set priority order (highest wins):</w:t>
      </w:r>
    </w:p>
    <w:p>
      <w:pPr>
        <w:pStyle w:val="ListNumber"/>
      </w:pPr>
      <w:r/>
      <w:r>
        <w:rPr>
          <w:rFonts w:ascii="Consolas" w:hAnsi="Consolas"/>
          <w:color w:val="606060"/>
          <w:sz w:val="18"/>
        </w:rPr>
        <w:t>LS_VIP_*</w:t>
      </w:r>
      <w:r>
        <w:t xml:space="preserve"> (VIP always wins)</w:t>
      </w:r>
    </w:p>
    <w:p>
      <w:pPr>
        <w:pStyle w:val="ListNumber"/>
      </w:pPr>
      <w:r/>
      <w:r>
        <w:rPr>
          <w:rFonts w:ascii="Consolas" w:hAnsi="Consolas"/>
          <w:color w:val="606060"/>
          <w:sz w:val="18"/>
        </w:rPr>
        <w:t>LS_PRE_VIP</w:t>
      </w:r>
      <w:r/>
    </w:p>
    <w:p>
      <w:pPr>
        <w:pStyle w:val="ListNumber"/>
      </w:pPr>
      <w:r/>
      <w:r>
        <w:rPr>
          <w:rFonts w:ascii="Consolas" w:hAnsi="Consolas"/>
          <w:color w:val="606060"/>
          <w:sz w:val="18"/>
        </w:rPr>
        <w:t>LS_FTD</w:t>
      </w:r>
      <w:r>
        <w:t xml:space="preserve"> / </w:t>
      </w:r>
      <w:r>
        <w:rPr>
          <w:rFonts w:ascii="Consolas" w:hAnsi="Consolas"/>
          <w:color w:val="606060"/>
          <w:sz w:val="18"/>
        </w:rPr>
        <w:t>LS_DAY_1_3</w:t>
      </w:r>
      <w:r>
        <w:t xml:space="preserve"> (time-critical)</w:t>
      </w:r>
    </w:p>
    <w:p>
      <w:pPr>
        <w:pStyle w:val="ListNumber"/>
      </w:pPr>
      <w:r/>
      <w:r>
        <w:rPr>
          <w:rFonts w:ascii="Consolas" w:hAnsi="Consolas"/>
          <w:color w:val="606060"/>
          <w:sz w:val="18"/>
        </w:rPr>
        <w:t>LS_AT_RISK</w:t>
      </w:r>
      <w:r/>
    </w:p>
    <w:p>
      <w:pPr>
        <w:pStyle w:val="ListNumber"/>
      </w:pPr>
      <w:r/>
      <w:r>
        <w:rPr>
          <w:rFonts w:ascii="Consolas" w:hAnsi="Consolas"/>
          <w:color w:val="606060"/>
          <w:sz w:val="18"/>
        </w:rPr>
        <w:t>LS_DORMANT_*</w:t>
      </w:r>
      <w:r/>
    </w:p>
    <w:p>
      <w:pPr>
        <w:pStyle w:val="ListNumber"/>
      </w:pPr>
      <w:r/>
      <w:r>
        <w:rPr>
          <w:rFonts w:ascii="Consolas" w:hAnsi="Consolas"/>
          <w:color w:val="606060"/>
          <w:sz w:val="18"/>
        </w:rPr>
        <w:t>LS_PRE_STD</w:t>
      </w:r>
      <w:r/>
    </w:p>
    <w:p>
      <w:pPr>
        <w:pStyle w:val="ListNumber"/>
      </w:pPr>
      <w:r/>
      <w:r>
        <w:rPr>
          <w:rFonts w:ascii="Consolas" w:hAnsi="Consolas"/>
          <w:color w:val="606060"/>
          <w:sz w:val="18"/>
        </w:rPr>
        <w:t>LS_REGULAR</w:t>
      </w:r>
      <w:r/>
    </w:p>
    <w:p>
      <w:pPr>
        <w:pStyle w:val="ListNumber"/>
      </w:pPr>
      <w:r/>
      <w:r>
        <w:rPr>
          <w:rFonts w:ascii="Consolas" w:hAnsi="Consolas"/>
          <w:color w:val="606060"/>
          <w:sz w:val="18"/>
        </w:rPr>
        <w:t>LS_ACTIVATED</w:t>
      </w:r>
      <w:r/>
    </w:p>
    <w:p>
      <w:pPr>
        <w:pStyle w:val="ListNumber"/>
      </w:pPr>
      <w:r/>
      <w:r>
        <w:rPr>
          <w:rFonts w:ascii="Consolas" w:hAnsi="Consolas"/>
          <w:color w:val="606060"/>
          <w:sz w:val="18"/>
        </w:rPr>
        <w:t>LS_REGISTERED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C. AXIS 2: VALUE TIER — BUILD RULES</w:t>
      </w:r>
    </w:p>
    <w:p>
      <w:r/>
      <w:r>
        <w:rPr>
          <w:b/>
        </w:rPr>
        <w:t>This axis drives OFFER SIZE (multiplier on base offers).</w:t>
      </w:r>
      <w:r/>
    </w:p>
    <w:p>
      <w:pPr>
        <w:pStyle w:val="Heading3"/>
      </w:pPr>
      <w:r>
        <w:t>Create Segments: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Segment Name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Offer Multiplier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VT_MICRO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deposits_lifetime_ars &lt; 5000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0.5×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VT_LOW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deposits_lifetime_ars BETWEEN 5000 AND 25000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1× (base)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VT_MID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deposits_lifetime_ars BETWEEN 25001 AND 75000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1.5×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VT_HIGH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deposits_lifetime_ars BETWEEN 75001 AND 200000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VT_PRE_VIP_PLUS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deposits_lifetime_ars &gt; 200000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3× (+ personal outreach)</w:t>
            </w:r>
          </w:p>
        </w:tc>
      </w:tr>
    </w:tbl>
    <w:p/>
    <w:p>
      <w:pPr>
        <w:pStyle w:val="Heading3"/>
      </w:pPr>
      <w:r>
        <w:t>How to Apply:</w:t>
      </w:r>
    </w:p>
    <w:p>
      <w:r>
        <w:t>Every journey that sends a bonus/offer reads the player's value tier and applies the multiplier: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final_offer_value = base_offer × value_tier_multiplier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Example: Chain 12 base offer = 500 ARS no-deposit</w:t>
      </w:r>
    </w:p>
    <w:p>
      <w:pPr>
        <w:pStyle w:val="ListBullet"/>
      </w:pPr>
      <w:r>
        <w:t>Micro player: 250 ARS</w:t>
      </w:r>
    </w:p>
    <w:p>
      <w:pPr>
        <w:pStyle w:val="ListBullet"/>
      </w:pPr>
      <w:r>
        <w:t>Low player: 500 ARS</w:t>
      </w:r>
    </w:p>
    <w:p>
      <w:pPr>
        <w:pStyle w:val="ListBullet"/>
      </w:pPr>
      <w:r>
        <w:t>Mid player: 750 ARS</w:t>
      </w:r>
    </w:p>
    <w:p>
      <w:pPr>
        <w:pStyle w:val="ListBullet"/>
      </w:pPr>
      <w:r>
        <w:t>High player: 1,000 ARS</w:t>
      </w:r>
    </w:p>
    <w:p>
      <w:pPr>
        <w:pStyle w:val="ListBullet"/>
      </w:pPr>
      <w:r>
        <w:t>Pre-VIP+: 1,500 ARS + personal call</w:t>
      </w:r>
    </w:p>
    <w:p>
      <w:r/>
      <w:r>
        <w:rPr>
          <w:b/>
        </w:rPr>
        <w:t>Important:</w:t>
      </w:r>
      <w:r>
        <w:t xml:space="preserve"> Wagering requirements do NOT scale. Only offer value scales.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D. AXIS 3: GAME PREFERENCE — BUILD RULES</w:t>
      </w:r>
    </w:p>
    <w:p>
      <w:r/>
      <w:r>
        <w:rPr>
          <w:b/>
        </w:rPr>
        <w:t>This axis drives CONTENT (which games, FS, banners to show).</w:t>
      </w:r>
      <w:r/>
    </w:p>
    <w:p>
      <w:pPr>
        <w:pStyle w:val="Heading3"/>
      </w:pPr>
      <w:r>
        <w:t>Create Segments: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Segment Name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Content Mapping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GP_SLOTS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slots_wagered / total_wagered &gt; 0.7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FS on top slot, slot banners, slot tournaments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GP_AVIATOR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aviator_wagered / total_wagered &gt; 0.3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Free flights, crash game content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GP_LIVE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live_wagered / total_wagered &gt; 0.3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Table game offers, live dealer content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GP_MIXED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None of above &gt;0.7 or &gt;0.3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Varied content, "try something new"</w:t>
            </w:r>
          </w:p>
        </w:tc>
      </w:tr>
    </w:tbl>
    <w:p/>
    <w:p>
      <w:pPr>
        <w:pStyle w:val="Heading3"/>
      </w:pPr>
      <w:r>
        <w:t>Content Library (build for each preference):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Preference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FS Game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Banner Theme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Tournament Type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Recommendation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Slots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Jackpot Joker, Gates of Olympus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Colorful, jackpot imagery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Slot tournaments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Top 10 by engagement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Aviator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Free Flights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Sky, airplane, multiplier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Crash game leaderboard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Similar crash games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 (use bonus cash)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Elegant, dealer imagery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Live table tournaments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Premium tables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Mixed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Random from top 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Varied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Cross-game challenges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Under-played categories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E. AXIS 4: CHURN RISK — BUILD RULES</w:t>
      </w:r>
    </w:p>
    <w:p>
      <w:r/>
      <w:r>
        <w:rPr>
          <w:b/>
        </w:rPr>
        <w:t>This axis ACCELERATES timing — sends comms earlier for at-risk players.</w:t>
      </w:r>
      <w:r/>
    </w:p>
    <w:p>
      <w:pPr>
        <w:pStyle w:val="Heading3"/>
      </w:pPr>
      <w:r>
        <w:t>Create Segments: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Segment Name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Score Range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CR_HEALTHY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churn_score &lt; 0.30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Normal timing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CR_WATCH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churn_score 0.30–0.60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Send 1 day earlier than default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CR_AT_RISK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churn_score 0.60–0.85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Send 2 days earlier; escalate offer by 1 tier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CR_CRITICAL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churn_score &gt; 0.85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Immediate intervention; alert VIP team for High+ value</w:t>
            </w:r>
          </w:p>
        </w:tc>
      </w:tr>
    </w:tbl>
    <w:p/>
    <w:p>
      <w:pPr>
        <w:pStyle w:val="Heading3"/>
      </w:pPr>
      <w:r>
        <w:t>Integration with Journeys: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IF player.churn_risk = "CR_AT_RISK" AND player.lifecycle = "LS_REGULAR":</w:t>
      </w:r>
    </w:p>
    <w:p>
      <w:r>
        <w:t xml:space="preserve">  → Enter Chain 12 (Reactivation) at 7-Day bucket EARLY (day 3-4)</w:t>
      </w:r>
    </w:p>
    <w:p>
      <w:r>
        <w:t xml:space="preserve">  → Tag: "churn_predicted_early_entry"</w:t>
      </w:r>
    </w:p>
    <w:p>
      <w:r>
        <w:t>IF player.churn_risk = "CR_CRITICAL" AND player.value_tier IN ("VT_HIGH", "VT_PRE_VIP_PLUS"):</w:t>
      </w:r>
    </w:p>
    <w:p>
      <w:r>
        <w:t xml:space="preserve">  → Immediate internal alert to VIP team</w:t>
      </w:r>
    </w:p>
    <w:p>
      <w:r>
        <w:t xml:space="preserve">  → Skip automated chain, personal outreach within 24h</w:t>
      </w:r>
    </w:p>
    <w:p>
      <w:r>
        <w:t xml:space="preserve">  → Tag: "churn_critical_vip_intervention"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pPr>
        <w:pStyle w:val="Heading3"/>
      </w:pPr>
      <w:r>
        <w:t>Predictive Churn Model Setup: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Contact GR8 Tech to enable Predictive Churn module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 30+ days historical data (logins, deposits, gameplay, comms engagement)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GR8 Tech trains model on CuatroBet-specific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Model outputs daily </w:t>
            </w:r>
            <w:r>
              <w:rPr>
                <w:rFonts w:ascii="Consolas" w:hAnsi="Consolas"/>
                <w:color w:val="606060"/>
                <w:sz w:val="18"/>
              </w:rPr>
              <w:t>churn_score</w:t>
            </w:r>
            <w:r>
              <w:rPr>
                <w:sz w:val="18"/>
              </w:rPr>
              <w:t xml:space="preserve"> (0.0–1.0) per player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Validate: check if score &gt;0.6 correctly predicts churn in next 14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If accuracy &lt;70%, retrain with adjusted features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Connect churn_score to segment rules above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F. AXIS 5: KYC STATUS — BUILD RULES</w:t>
      </w:r>
    </w:p>
    <w:p>
      <w:r/>
      <w:r>
        <w:rPr>
          <w:b/>
        </w:rPr>
        <w:t>This axis GATES channel availability and certain actions.</w:t>
      </w:r>
      <w:r/>
    </w:p>
    <w:p>
      <w:pPr>
        <w:pStyle w:val="Heading3"/>
      </w:pPr>
      <w:r>
        <w:t>Create Segments: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Segment Name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Channel Access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KYC_UNVERIFIED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verification steps completed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only + NC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KYC_PARTIAL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verified + phone 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SMS + NC Feed + Push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KYC_FULL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Documents verified (ID, proof of address)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All channels + withdrawals</w:t>
            </w:r>
          </w:p>
        </w:tc>
      </w:tr>
    </w:tbl>
    <w:p/>
    <w:p>
      <w:pPr>
        <w:pStyle w:val="Heading3"/>
      </w:pPr>
      <w:r>
        <w:t>Channel Gating Rules: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Requires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KYC_UNVERIFIED</w:t>
            </w:r>
            <w:r>
              <w:rPr>
                <w:sz w:val="18"/>
              </w:rPr>
              <w:t xml:space="preserve"> or above (always available)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NC Feed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KYC_UNVERIFIED</w:t>
            </w:r>
            <w:r>
              <w:rPr>
                <w:sz w:val="18"/>
              </w:rPr>
              <w:t xml:space="preserve"> or above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NC Pop-Up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KYC_UNVERIFIED</w:t>
            </w:r>
            <w:r>
              <w:rPr>
                <w:sz w:val="18"/>
              </w:rPr>
              <w:t xml:space="preserve"> or above (in-app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KYC_PARTIAL</w:t>
            </w:r>
            <w:r>
              <w:rPr>
                <w:sz w:val="18"/>
              </w:rPr>
              <w:t xml:space="preserve"> or above (phone number required)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KYC_UNVERIFIED</w:t>
            </w:r>
            <w:r>
              <w:rPr>
                <w:sz w:val="18"/>
              </w:rPr>
              <w:t xml:space="preserve"> or above (device token, not KYC-dependent)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KYC_PARTIAL</w:t>
            </w:r>
            <w:r>
              <w:rPr>
                <w:sz w:val="18"/>
              </w:rPr>
              <w:t xml:space="preserve"> or above</w:t>
            </w:r>
          </w:p>
        </w:tc>
      </w:tr>
    </w:tbl>
    <w:p/>
    <w:p>
      <w:pPr>
        <w:pStyle w:val="Heading3"/>
      </w:pPr>
      <w:r>
        <w:t>KYC → Chain 03 Integration:</w:t>
      </w:r>
    </w:p>
    <w:p>
      <w:r>
        <w:t xml:space="preserve">If </w:t>
      </w:r>
      <w:r>
        <w:rPr>
          <w:rFonts w:ascii="Consolas" w:hAnsi="Consolas"/>
          <w:color w:val="606060"/>
          <w:sz w:val="18"/>
        </w:rPr>
        <w:t>KYC_UNVERIFIED</w:t>
      </w:r>
      <w:r>
        <w:t xml:space="preserve"> or </w:t>
      </w:r>
      <w:r>
        <w:rPr>
          <w:rFonts w:ascii="Consolas" w:hAnsi="Consolas"/>
          <w:color w:val="606060"/>
          <w:sz w:val="18"/>
        </w:rPr>
        <w:t>KYC_PARTIAL</w:t>
      </w:r>
      <w:r>
        <w:t>:</w:t>
      </w:r>
    </w:p>
    <w:p>
      <w:pPr>
        <w:pStyle w:val="ListBullet"/>
      </w:pPr>
      <w:r>
        <w:t>Player enters Chain 03 (KYC Completion Chain) automatically</w:t>
      </w:r>
    </w:p>
    <w:p>
      <w:pPr>
        <w:pStyle w:val="ListBullet"/>
      </w:pPr>
      <w:r>
        <w:t>Chain 03 triggers escalate based on deposit thresholds (15K soft, 22.5K hard)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G. COMBINED EXAMPLE</w:t>
      </w:r>
    </w:p>
    <w:p>
      <w:r/>
      <w:r>
        <w:rPr>
          <w:b/>
        </w:rPr>
        <w:t>Player Profile: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Name: Juan</w:t>
      </w:r>
    </w:p>
    <w:p>
      <w:r>
        <w:t>Lifecycle: LS_REGULAR (active, 5 deposits)</w:t>
      </w:r>
    </w:p>
    <w:p>
      <w:r>
        <w:t>Value Tier: VT_MID (42,000 ARS lifetime)</w:t>
      </w:r>
    </w:p>
    <w:p>
      <w:r>
        <w:t>Game Pref: GP_SLOTS (85% slots wagered)</w:t>
      </w:r>
    </w:p>
    <w:p>
      <w:r>
        <w:t>Churn Risk: CR_WATCH (score 0.45)</w:t>
      </w:r>
    </w:p>
    <w:p>
      <w:r>
        <w:t>KYC Status: KYC_FULL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What happens:</w:t>
      </w:r>
      <w:r/>
    </w:p>
    <w:p>
      <w:pPr>
        <w:pStyle w:val="ListNumber"/>
      </w:pPr>
      <w:r/>
      <w:r>
        <w:rPr>
          <w:b/>
        </w:rPr>
        <w:t>Axis 1 (Lifecycle):</w:t>
      </w:r>
      <w:r>
        <w:t xml:space="preserve"> Juan is in Regular lifecycle → eligible for Chains 02, 07, 08, 09, 10, 11</w:t>
      </w:r>
    </w:p>
    <w:p>
      <w:pPr>
        <w:pStyle w:val="ListNumber"/>
      </w:pPr>
      <w:r/>
      <w:r>
        <w:rPr>
          <w:b/>
        </w:rPr>
        <w:t>Axis 2 (Value):</w:t>
      </w:r>
      <w:r>
        <w:t xml:space="preserve"> Mid tier → all offers × 1.5 multiplier</w:t>
      </w:r>
    </w:p>
    <w:p>
      <w:pPr>
        <w:pStyle w:val="ListNumber"/>
      </w:pPr>
      <w:r/>
      <w:r>
        <w:rPr>
          <w:b/>
        </w:rPr>
        <w:t>Axis 3 (Game Pref):</w:t>
      </w:r>
      <w:r>
        <w:t xml:space="preserve"> Slots → FS on Jackpot Joker, slot banners, slot tournament content</w:t>
      </w:r>
    </w:p>
    <w:p>
      <w:pPr>
        <w:pStyle w:val="ListNumber"/>
      </w:pPr>
      <w:r/>
      <w:r>
        <w:rPr>
          <w:b/>
        </w:rPr>
        <w:t>Axis 4 (Churn Risk):</w:t>
      </w:r>
      <w:r>
        <w:t xml:space="preserve"> Watch → comms sent 1 day earlier than default schedule</w:t>
      </w:r>
    </w:p>
    <w:p>
      <w:pPr>
        <w:pStyle w:val="ListNumber"/>
      </w:pPr>
      <w:r/>
      <w:r>
        <w:rPr>
          <w:b/>
        </w:rPr>
        <w:t>Axis 5 (KYC):</w:t>
      </w:r>
      <w:r>
        <w:t xml:space="preserve"> Full → all channels available (SMS, email, push, popup, etc.)</w:t>
      </w:r>
    </w:p>
    <w:p>
      <w:r/>
      <w:r>
        <w:rPr>
          <w:b/>
        </w:rPr>
        <w:t>Result:</w:t>
      </w:r>
      <w:r>
        <w:t xml:space="preserve"> Juan receives Chain 10 quest notifications with slot-specific challenges, offered 1.5× base FS amounts, sent 1 day earlier, via his preferred channel (determined by engagement history from Chain 13).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H. VALIDATION PROTOCOL</w:t>
      </w:r>
    </w:p>
    <w:p>
      <w:pPr>
        <w:pStyle w:val="Heading3"/>
      </w:pPr>
      <w:r>
        <w:t>Step 1: Historical Backtest (Before Launch)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Export 1 week of player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All 5 axis attributes for each player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Run 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Apply segment rules to all players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distribution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segment should have &lt;1% or &gt;60% of players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overlaps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Players should be in exactly 1 segment per axis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Spot 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Manually verify 50 random players against known profiles</w:t>
            </w:r>
          </w:p>
        </w:tc>
      </w:tr>
    </w:tbl>
    <w:p/>
    <w:p>
      <w:pPr>
        <w:pStyle w:val="Heading3"/>
      </w:pPr>
      <w:r>
        <w:t>Expected Distribution: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Axis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Segment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Expected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15–25%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Regular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30–40%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Dormant (all buckets)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20–30%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Micro + 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60–70%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15–20%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+ Pre-VIP+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5–10%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Game Pref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Slots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70–80%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Game Pref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Aviator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5–10%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Healthy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50–60%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At-Risk + 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10–20%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KYC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30–40% (goal: increase)</w:t>
            </w:r>
          </w:p>
        </w:tc>
      </w:tr>
    </w:tbl>
    <w:p/>
    <w:p>
      <w:pPr>
        <w:pStyle w:val="Heading3"/>
      </w:pPr>
      <w:r>
        <w:t>Step 2: Live Validation (Week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Day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Segments live. Spot check 20 players.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segment transition: did new FTD move from Registered → FTD?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churn score: does it update daily?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Full audit: all 5 axes for 100 random players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Sign-off: segments validated, ready for journey connections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TESTING CHECKLIST</w:t>
      </w:r>
    </w:p>
    <w:p>
      <w:pPr>
        <w:pStyle w:val="ListBullet"/>
      </w:pPr>
      <w:r>
        <w:t>[ ] All 16 lifecycle segments created and populated</w:t>
      </w:r>
    </w:p>
    <w:p>
      <w:pPr>
        <w:pStyle w:val="ListBullet"/>
      </w:pPr>
      <w:r>
        <w:t>[ ] 5 value tier segments created with correct ARS thresholds</w:t>
      </w:r>
    </w:p>
    <w:p>
      <w:pPr>
        <w:pStyle w:val="ListBullet"/>
      </w:pPr>
      <w:r>
        <w:t>[ ] 4 game preference segments created with correct wager ratios</w:t>
      </w:r>
    </w:p>
    <w:p>
      <w:pPr>
        <w:pStyle w:val="ListBullet"/>
      </w:pPr>
      <w:r>
        <w:t>[ ] 4 churn risk segments created with correct score thresholds</w:t>
      </w:r>
    </w:p>
    <w:p>
      <w:pPr>
        <w:pStyle w:val="ListBullet"/>
      </w:pPr>
      <w:r>
        <w:t>[ ] 3 KYC status segments created</w:t>
      </w:r>
    </w:p>
    <w:p>
      <w:pPr>
        <w:pStyle w:val="ListBullet"/>
      </w:pPr>
      <w:r>
        <w:t>[ ] Each player is in exactly 1 segment per axis</w:t>
      </w:r>
    </w:p>
    <w:p>
      <w:pPr>
        <w:pStyle w:val="ListBullet"/>
      </w:pPr>
      <w:r>
        <w:t>[ ] Segment priority order enforced for lifecycle axis</w:t>
      </w:r>
    </w:p>
    <w:p>
      <w:pPr>
        <w:pStyle w:val="ListBullet"/>
      </w:pPr>
      <w:r>
        <w:t>[ ] Value tier multiplier applied correctly in test journey</w:t>
      </w:r>
    </w:p>
    <w:p>
      <w:pPr>
        <w:pStyle w:val="ListBullet"/>
      </w:pPr>
      <w:r>
        <w:t>[ ] Game preference drives correct content templates</w:t>
      </w:r>
    </w:p>
    <w:p>
      <w:pPr>
        <w:pStyle w:val="ListBullet"/>
      </w:pPr>
      <w:r>
        <w:t>[ ] Churn risk accelerates timing (Watch = -1 day, At-Risk = -2 days)</w:t>
      </w:r>
    </w:p>
    <w:p>
      <w:pPr>
        <w:pStyle w:val="ListBullet"/>
      </w:pPr>
      <w:r>
        <w:t>[ ] KYC gates channel access (SMS blocked for unverified)</w:t>
      </w:r>
    </w:p>
    <w:p>
      <w:pPr>
        <w:pStyle w:val="ListBullet"/>
      </w:pPr>
      <w:r>
        <w:t>[ ] Predictive churn model outputs daily scores</w:t>
      </w:r>
    </w:p>
    <w:p>
      <w:pPr>
        <w:pStyle w:val="ListBullet"/>
      </w:pPr>
      <w:r>
        <w:t>[ ] Churn score &gt;0.6 in backtest predicted actual churn ≥70% accuracy</w:t>
      </w:r>
    </w:p>
    <w:p>
      <w:pPr>
        <w:pStyle w:val="ListBullet"/>
      </w:pPr>
      <w:r>
        <w:t>[ ] VIP team alert fires for Critical + High Value</w:t>
      </w:r>
    </w:p>
    <w:p>
      <w:pPr>
        <w:pStyle w:val="ListBullet"/>
      </w:pPr>
      <w:r>
        <w:t>[ ] Segments update in real time (not batch-only)</w:t>
      </w:r>
    </w:p>
    <w:p>
      <w:pPr>
        <w:pStyle w:val="ListBullet"/>
      </w:pPr>
      <w:r>
        <w:t>[ ] Historical backtest distribution matches expected ranges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ACTIVATION ORDER (Dependencies)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Order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Blocked By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Enable Smart Segmentation 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GR8 Tech 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Enable Predictive Churn 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GR8 Tech 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Build Axis 5 (KYC) segments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Data available now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4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Build Axis 1 (Lifecycle) segments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Data available now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5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Build Axis 2 (Value) segments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Data available now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6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Build Axis 3 (Game Pref) segments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Requires gameplay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7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Train churn model (Axis 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Requires 30 days data + module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8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Validate all axes against 1 week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Steps 3–7 complete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9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Connect segments to journey triggers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Step 8 validated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10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Launch first journey (Chain 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Step 9 complete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