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 — Referral Program — Implementation Guide</w:t>
      </w:r>
    </w:p>
    <w:p>
      <w:r/>
      <w:r>
        <w:rPr>
          <w:b/>
        </w:rPr>
        <w:t>Chain:</w:t>
      </w:r>
      <w:r>
        <w:t xml:space="preserve"> Referral Mechanics (New feature — does not currently exist)  </w:t>
      </w:r>
    </w:p>
    <w:p>
      <w:r/>
      <w:r>
        <w:rPr>
          <w:b/>
        </w:rPr>
        <w:t>Priority:</w:t>
      </w:r>
      <w:r>
        <w:t xml:space="preserve"> Phase 4 (Week 9–10)  </w:t>
      </w:r>
    </w:p>
    <w:p>
      <w:r/>
      <w:r>
        <w:rPr>
          <w:b/>
        </w:rPr>
        <w:t>Type:</w:t>
      </w:r>
      <w:r>
        <w:t xml:space="preserve"> Product feature + CRM comms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0: PRE-FLIGHT CHECKLIST</w:t>
      </w:r>
    </w:p>
    <w:p>
      <w:pPr>
        <w:pStyle w:val="ListBullet"/>
      </w:pPr>
      <w:r>
        <w:t>[ ] Unique referral link/code generation API available in GR8 Tech</w:t>
      </w:r>
    </w:p>
    <w:p>
      <w:pPr>
        <w:pStyle w:val="ListBullet"/>
      </w:pPr>
      <w:r>
        <w:t>[ ] Referral tracking: link click → registration → FTD → STD attribution</w:t>
      </w:r>
    </w:p>
    <w:p>
      <w:pPr>
        <w:pStyle w:val="ListBullet"/>
      </w:pPr>
      <w:r>
        <w:t>[ ] Fraud detection: IP matching, device fingerprint, payment method dedup</w:t>
      </w:r>
    </w:p>
    <w:p>
      <w:pPr>
        <w:pStyle w:val="ListBullet"/>
      </w:pPr>
      <w:r>
        <w:t>[ ] CC credit API for automated rewards</w:t>
      </w:r>
    </w:p>
    <w:p>
      <w:pPr>
        <w:pStyle w:val="ListBullet"/>
      </w:pPr>
      <w:r>
        <w:t>[ ] Cash bonus credit API (manual or automated)</w:t>
      </w:r>
    </w:p>
    <w:p>
      <w:pPr>
        <w:pStyle w:val="ListBullet"/>
      </w:pPr>
      <w:r>
        <w:t>[ ] Referral dashboard UI in player profile (or confirm build timeline)</w:t>
      </w:r>
    </w:p>
    <w:p>
      <w:pPr>
        <w:pStyle w:val="ListBullet"/>
      </w:pPr>
      <w:r>
        <w:t>[ ] WhatsApp share, Instagram share, and copy-link buttons available</w:t>
      </w:r>
    </w:p>
    <w:p>
      <w:pPr>
        <w:pStyle w:val="ListBullet"/>
      </w:pPr>
      <w:r>
        <w:t>[ ] KYC status check API (gate rewards above 1,000 ARS)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REFERRAL MECHANICS</w:t>
      </w:r>
    </w:p>
    <w:p>
      <w:pPr>
        <w:pStyle w:val="Heading3"/>
      </w:pPr>
      <w:r>
        <w:t>How It Works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Referrer (existing player)          Referred (new player)</w:t>
      </w:r>
    </w:p>
    <w:p>
      <w:r>
        <w:t xml:space="preserve">    │                                     │</w:t>
      </w:r>
    </w:p>
    <w:p>
      <w:r>
        <w:t xml:space="preserve">    ├─ Gets unique link/code              │</w:t>
      </w:r>
    </w:p>
    <w:p>
      <w:r>
        <w:t xml:space="preserve">    ├─ Shares via WhatsApp/IG/copy        │</w:t>
      </w:r>
    </w:p>
    <w:p>
      <w:r>
        <w:t xml:space="preserve">    │                                     │</w:t>
      </w:r>
    </w:p>
    <w:p>
      <w:r>
        <w:t xml:space="preserve">    │                    ┌────────────────┤</w:t>
      </w:r>
    </w:p>
    <w:p>
      <w:r>
        <w:t xml:space="preserve">    │                    │ Registers with link</w:t>
      </w:r>
    </w:p>
    <w:p>
      <w:r>
        <w:t xml:space="preserve">    │                    │ Gets enhanced welcome bonus</w:t>
      </w:r>
    </w:p>
    <w:p>
      <w:r>
        <w:t xml:space="preserve">    │                    │ Makes FTD</w:t>
      </w:r>
    </w:p>
    <w:p>
      <w:r>
        <w:t xml:space="preserve">    │                    │ Makes STD ←─── REWARD TRIGGER</w:t>
      </w:r>
    </w:p>
    <w:p>
      <w:r>
        <w:t xml:space="preserve">    │                    └────────────────┘</w:t>
      </w:r>
    </w:p>
    <w:p>
      <w:r>
        <w:t xml:space="preserve">    │</w:t>
      </w:r>
    </w:p>
    <w:p>
      <w:r>
        <w:t xml:space="preserve">    ├─ Receives referral reward (cash + CC)</w:t>
      </w:r>
    </w:p>
    <w:p>
      <w:r>
        <w:t xml:space="preserve">    └─ Progress toward tier milestone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Why STD (Second Deposit) as trigger?</w:t>
      </w:r>
      <w:r/>
    </w:p>
    <w:p>
      <w:pPr>
        <w:pStyle w:val="ListBullet"/>
      </w:pPr>
      <w:r>
        <w:t>Protects against abuse (self-referral, bots)</w:t>
      </w:r>
    </w:p>
    <w:p>
      <w:pPr>
        <w:pStyle w:val="ListBullet"/>
      </w:pPr>
      <w:r>
        <w:t>Aligns with actual value creation (player is engaged, not just testing)</w:t>
      </w:r>
    </w:p>
    <w:p>
      <w:pPr>
        <w:pStyle w:val="ListBullet"/>
      </w:pPr>
      <w:r>
        <w:t>Reduces fraudulent sign-ups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REWARD STRUCTURE</w:t>
      </w:r>
    </w:p>
    <w:p>
      <w:pPr>
        <w:pStyle w:val="Heading3"/>
      </w:pPr>
      <w:r>
        <w:t>Referrer Rewards (credited on referred player's STD)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Reward Type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Conditions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Cash bonus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2,000 ARS</w:t>
            </w:r>
            <w:r>
              <w:rPr>
                <w:sz w:val="18"/>
              </w:rPr>
              <w:t xml:space="preserve"> per successful referral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Auto-credited, 10× wagering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CC bonus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500 CC</w:t>
            </w:r>
            <w:r>
              <w:rPr>
                <w:sz w:val="18"/>
              </w:rPr>
              <w:t xml:space="preserve"> per referral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Instant credit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Tier milestone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5 referrals</w:t>
            </w:r>
            <w:r>
              <w:rPr>
                <w:sz w:val="18"/>
              </w:rPr>
              <w:t xml:space="preserve"> → 10,000 ARS + VIP Lucky Wheel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Cumulative, lifetime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 leaderboard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Top 10</w:t>
            </w:r>
            <w:r>
              <w:rPr>
                <w:sz w:val="18"/>
              </w:rPr>
              <w:t xml:space="preserve"> → additional 10,000 ARS cash prize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Reset monthly</w:t>
            </w:r>
          </w:p>
        </w:tc>
      </w:tr>
    </w:tbl>
    <w:p/>
    <w:p>
      <w:pPr>
        <w:pStyle w:val="Heading3"/>
      </w:pPr>
      <w:r>
        <w:t>Referred Player Rewards (on registration)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Reward Type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Conditions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Enhanced welcome bonus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150% match</w:t>
            </w:r>
            <w:r>
              <w:rPr>
                <w:sz w:val="18"/>
              </w:rPr>
              <w:t xml:space="preserve"> (instead of standard 120%) + </w:t>
            </w:r>
            <w:r>
              <w:rPr>
                <w:b/>
                <w:sz w:val="18"/>
              </w:rPr>
              <w:t>60 FS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 FTD, 15× wagering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Registration gift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500 ARS</w:t>
            </w:r>
            <w:r>
              <w:rPr>
                <w:sz w:val="18"/>
              </w:rPr>
              <w:t xml:space="preserve"> no-deposit bonus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Instant, 20× wagering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Profile badge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"Invited by {referrer_name}"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Visible in profile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ANTI-ABUSE RULES — CONFIGURE IN GR8 TECH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Rule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Implementation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Action on violation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Self-referral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Block if IP OR device fingerprint OR payment method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 referral, no rewards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payment method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Referrer + referred cannot share payment method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 at STD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Referrer eligibility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Must have ≥3 lifetime deposits to generate 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Hide referral section if ineligible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 cap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Max 10 successful referrals per referrer per month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Disable link after 10, show "Limit reached"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KYC 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KYC fully verified required for cash rewards &gt;1,000 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Hold reward, prompt KYC completion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Velocity 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&gt;5 referrals in 48h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Flag for manual review, hold rewards</w:t>
            </w:r>
          </w:p>
        </w:tc>
      </w:tr>
    </w:tbl>
    <w:p/>
    <w:p>
      <w:pPr>
        <w:pStyle w:val="Heading3"/>
      </w:pPr>
      <w:r>
        <w:t>Fraud Review Queue</w:t>
      </w:r>
    </w:p>
    <w:p>
      <w:r>
        <w:t>When velocity check triggers:</w:t>
      </w:r>
    </w:p>
    <w:p>
      <w:pPr>
        <w:pStyle w:val="ListNumber"/>
      </w:pPr>
      <w:r>
        <w:t>Hold all pending referral rewards</w:t>
      </w:r>
    </w:p>
    <w:p>
      <w:pPr>
        <w:pStyle w:val="ListNumber"/>
      </w:pPr>
      <w:r>
        <w:t>Send internal alert to fraud team</w:t>
      </w:r>
    </w:p>
    <w:p>
      <w:pPr>
        <w:pStyle w:val="ListNumber"/>
      </w:pPr>
      <w:r>
        <w:t>Manual review within 24h</w:t>
      </w:r>
    </w:p>
    <w:p>
      <w:pPr>
        <w:pStyle w:val="ListNumber"/>
      </w:pPr>
      <w:r>
        <w:t>If legitimate → release rewards</w:t>
      </w:r>
    </w:p>
    <w:p>
      <w:pPr>
        <w:pStyle w:val="ListNumber"/>
      </w:pPr>
      <w:r>
        <w:t>If fraudulent → void all referral rewards, flag referrer account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REFERRAL DASHBOARD (Player-Facing)</w:t>
      </w:r>
    </w:p>
    <w:p>
      <w:pPr>
        <w:pStyle w:val="Heading3"/>
      </w:pPr>
      <w:r>
        <w:t>Location: Player profile → "Referidos" tab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Element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Referral 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https://cuatrobet.com/r/{code}</w:t>
            </w:r>
            <w:r>
              <w:rPr>
                <w:sz w:val="18"/>
              </w:rPr>
              <w:t xml:space="preserve"> with Copy button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Share buttons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WhatsApp, Instagram, Copy Link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Stats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Total referred: {count} / Successful (STD): {count} / Earnings: {total_ars} ARS + {total_cc}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"Esperando segundo depósito: {pending_count}"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Leaderboard 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posición este mes: #{rank}"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Milestone progress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Progress bar: {count}/5 para 10,000 ARS + VIP Lucky Wheel</w:t>
            </w:r>
          </w:p>
        </w:tc>
      </w:tr>
    </w:tbl>
    <w:p/>
    <w:p>
      <w:pPr>
        <w:pStyle w:val="Heading3"/>
      </w:pPr>
      <w:r>
        <w:t>Share Templates</w:t>
      </w:r>
    </w:p>
    <w:p>
      <w:r/>
      <w:r>
        <w:rPr>
          <w:b/>
        </w:rPr>
        <w:t>WhatsApp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¡Jugá en CuatroBet con mi link y recibí un bono de bienvenida de 150% + 60 giros gratis + 500 ARS de regalo! 🎰</w:t>
      </w:r>
    </w:p>
    <w:p>
      <w:r>
        <w:t>{referral_link}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Instagram Story (deep link):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 🎰 Usá mi código y arrancá con 150% + 60 giros gratis</w:t>
      </w:r>
    </w:p>
    <w:p>
      <w:r>
        <w:t>{referral_link}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E. LAUNCH CAMPAIGN (4 Communications)</w:t>
      </w:r>
    </w:p>
    <w:p>
      <w:pPr>
        <w:pStyle w:val="Heading3"/>
      </w:pPr>
      <w:r>
        <w:t>REF-C1: Announcement to Entire Active 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16-REF-C1-EMAIL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One-time blast, Week 1 of launch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Segment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All players with ≥3 deposits (eligible referrers)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🤝 2,000 ARS por cada amigo que invites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🤝 2,000 ARS por cada amigo que invites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Compartí tu link y empezá a ganar ya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Invitá Amigos = 2,000 ARS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Referral program launch — two people high-fiving, money/coins flowing between them, "2,000 ARS" large text, CuatroBet community vibe, vibrant green/gold celebration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New referral program intro: for each friend who registers + makes 2 deposits, earn 2,000 ARS cash + 500 CC. Milestone: 5 referrals = 10,000 ARS + VIP Lucky Wheel. Personal referral link. Share via WhatsApp/Instagram/copy.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Compartir mi link</w:t>
      </w:r>
      <w:r>
        <w:t xml:space="preserve"> → Referral dashboard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REF-C2: Early Bird Bonus (Launch Week)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16-REF-C2-EMAIL-SMS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2 of launch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Segment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as 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🏁 1,000 ARS extra: los primeros 100 referidos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🏁 1,000 ARS extra: los primeros 100 referidos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Aprovechá la promo antes de que se acaben los cupos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¡Primeros 100 = 1,000 ARS Extra!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Early bird FOMO — countdown counter showing remaining spots out of 100, golden "exclusive" badge, money pile growing, urgency red/gold tones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Early bird launch bonus: first 100 successful referrals (across platform) get +1,000 ARS extra. Show remaining counter. Urgency: limited availability.</w:t>
      </w:r>
    </w:p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Primeros 100 referidos con 2 depósitos = 1,000 ARS extra para el referidor. Compartí tu link: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Mechanic:</w:t>
      </w:r>
      <w:r>
        <w:t xml:space="preserve"> First 100 successful referrals (across all referrers) get +1,000 ARS bonus.  </w:t>
      </w:r>
    </w:p>
    <w:p>
      <w:r/>
      <w:r>
        <w:rPr>
          <w:b/>
        </w:rPr>
        <w:t>Counter:</w:t>
      </w:r>
      <w:r>
        <w:t xml:space="preserve"> Show "Quedan {remaining}/100 bonos extra" on referral page.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REF-C3: Weekly Reminder (Ongoing)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16-REF-C3-EMAIL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Scheduled, every Wednesday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Segment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Eligible referrers with ≥1 successful referral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💸 {total_ars} ARS ganados por referidos este mes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💸 {total_ars} ARS ganados por referidos este mes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Tu resumen mensual y cómo ganar más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{total_ars} ARS Ganados Este Mes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Monthly earnings recap — money counter visual, referral count icons, "invite more" arrow, progress toward milestone, green success tones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Monthly referral earnings summary: total ARS + CC earned, pending referrals waiting for STD, referral count, CTA to share link again.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REF-C4: Monthly Leaderboard (End of Month)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16-REF-C4-EMAIL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Last day of month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Segment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All eligible referrers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🏅 Ranking de referidos: ¿estás en el Top 10?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🏅 Ranking de referidos: ¿estás en el Top 10?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Mirá tu posición y los premios del mes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Ranking de Referidos — {month}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Leaderboard visual — podium with top 3, trophy icon, player's rank highlighted, 10,000 ARS prize for top 10, competitive dark/gold/red theme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Top 10 leaderboard table (rank, name, count). Player's own position highlighted. Prize: 10,000 ARS for top 10. Motivation to climb.</w:t>
      </w:r>
    </w:p>
    <w:p>
      <w:r/>
      <w:r>
        <w:rPr>
          <w:b/>
        </w:rPr>
        <w:t>Action for Top 10:</w:t>
      </w:r>
      <w:r>
        <w:t xml:space="preserve"> Auto-credit 10,000 ARS with </w:t>
      </w:r>
      <w:r>
        <w:rPr>
          <w:rFonts w:ascii="Consolas" w:hAnsi="Consolas"/>
          <w:color w:val="606060"/>
          <w:sz w:val="18"/>
        </w:rPr>
        <w:t>Leaderboard Prize</w:t>
      </w:r>
      <w:r>
        <w:t xml:space="preserve"> tag.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F. REFERRAL LIFECYCLE FOR REFERRED PLAYER</w:t>
      </w:r>
    </w:p>
    <w:p>
      <w:r>
        <w:t>After referred player registers, they enter standard lifecycle BUT with enhanced offers: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Standard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Referral Enhanced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120% + 50 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150% + 60 FS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Registration gift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500 ARS no-deposit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 Layer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 Chain 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Chain 01 + badge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05 ladder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 tiers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tiers</w:t>
            </w:r>
          </w:p>
        </w:tc>
      </w:tr>
    </w:tbl>
    <w:p/>
    <w:p>
      <w:r/>
      <w:r>
        <w:rPr>
          <w:b/>
        </w:rPr>
        <w:t>Important:</w:t>
      </w:r>
      <w:r>
        <w:t xml:space="preserve"> After FTD, referred players follow ALL standard chains. Enhancement is registration + FTD only.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[ ] Referral link generated with unique code per player</w:t>
      </w:r>
    </w:p>
    <w:p>
      <w:pPr>
        <w:pStyle w:val="ListBullet"/>
      </w:pPr>
      <w:r>
        <w:t>[ ] Link only available to players with ≥3 deposits</w:t>
      </w:r>
    </w:p>
    <w:p>
      <w:pPr>
        <w:pStyle w:val="ListBullet"/>
      </w:pPr>
      <w:r>
        <w:t>[ ] Registration via link correctly attributes to referrer</w:t>
      </w:r>
    </w:p>
    <w:p>
      <w:pPr>
        <w:pStyle w:val="ListBullet"/>
      </w:pPr>
      <w:r>
        <w:t>[ ] Reward triggers on STD (not FTD)</w:t>
      </w:r>
    </w:p>
    <w:p>
      <w:pPr>
        <w:pStyle w:val="ListBullet"/>
      </w:pPr>
      <w:r>
        <w:t>[ ] 2,000 ARS + 500 CC credited to referrer on trigger</w:t>
      </w:r>
    </w:p>
    <w:p>
      <w:pPr>
        <w:pStyle w:val="ListBullet"/>
      </w:pPr>
      <w:r>
        <w:t>[ ] Referred player gets 150% + 60 FS + 500 ARS</w:t>
      </w:r>
    </w:p>
    <w:p>
      <w:pPr>
        <w:pStyle w:val="ListBullet"/>
      </w:pPr>
      <w:r>
        <w:t>[ ] Self-referral blocked (IP, fingerprint, payment method)</w:t>
      </w:r>
    </w:p>
    <w:p>
      <w:pPr>
        <w:pStyle w:val="ListBullet"/>
      </w:pPr>
      <w:r>
        <w:t>[ ] Monthly cap of 10 enforced (link disabled after 10)</w:t>
      </w:r>
    </w:p>
    <w:p>
      <w:pPr>
        <w:pStyle w:val="ListBullet"/>
      </w:pPr>
      <w:r>
        <w:t>[ ] Velocity check triggers at &gt;5 in 48h</w:t>
      </w:r>
    </w:p>
    <w:p>
      <w:pPr>
        <w:pStyle w:val="ListBullet"/>
      </w:pPr>
      <w:r>
        <w:t>[ ] KYC gate holds rewards &gt;1,000 ARS for unverified referrers</w:t>
      </w:r>
    </w:p>
    <w:p>
      <w:pPr>
        <w:pStyle w:val="ListBullet"/>
      </w:pPr>
      <w:r>
        <w:t>[ ] WhatsApp share opens with pre-filled message</w:t>
      </w:r>
    </w:p>
    <w:p>
      <w:pPr>
        <w:pStyle w:val="ListBullet"/>
      </w:pPr>
      <w:r>
        <w:t>[ ] Copy link works on all browsers</w:t>
      </w:r>
    </w:p>
    <w:p>
      <w:pPr>
        <w:pStyle w:val="ListBullet"/>
      </w:pPr>
      <w:r>
        <w:t>[ ] Dashboard shows correct stats (total, successful, pending, earnings)</w:t>
      </w:r>
    </w:p>
    <w:p>
      <w:pPr>
        <w:pStyle w:val="ListBullet"/>
      </w:pPr>
      <w:r>
        <w:t>[ ] Milestone progress bar updates correctly</w:t>
      </w:r>
    </w:p>
    <w:p>
      <w:pPr>
        <w:pStyle w:val="ListBullet"/>
      </w:pPr>
      <w:r>
        <w:t>[ ] Leaderboard calculates correctly at month end</w:t>
      </w:r>
    </w:p>
    <w:p>
      <w:pPr>
        <w:pStyle w:val="ListBullet"/>
      </w:pPr>
      <w:r>
        <w:t>[ ] Top 10 auto-credited with 10,000 ARS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KPI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Referral share of new registrations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5–10% within 12 weeks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Referred player FTD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60% (vs ~40% organic)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Referred player retention (30-day)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+20–30% vs paid acquisition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Average referrals per active referrer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2–3 per month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Cost per acquired player (referral)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≤ 3,000 ARS (cheaper than paid ads)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Prolific referrers identified as VIP candidates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Track top 20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