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— Reactivation Matrix</w:t>
      </w:r>
    </w:p>
    <w:p>
      <w:r/>
      <w:r>
        <w:rPr>
          <w:b/>
        </w:rPr>
        <w:t>Purpose:</w:t>
      </w:r>
      <w:r>
        <w:t xml:space="preserve"> Win back inactive players with escalating offers based on engagement history and time inactive  </w:t>
      </w:r>
    </w:p>
    <w:p>
      <w:r/>
      <w:r>
        <w:rPr>
          <w:b/>
        </w:rPr>
        <w:t>Structure:</w:t>
      </w:r>
      <w:r>
        <w:t xml:space="preserve"> 2 engagement histories × 3 time buckets × 4 comms + special cases  </w:t>
      </w:r>
    </w:p>
    <w:p>
      <w:r/>
      <w:r>
        <w:rPr>
          <w:b/>
        </w:rPr>
        <w:t>Total:</w:t>
      </w:r>
      <w:r>
        <w:t xml:space="preserve"> 36+ communications  </w:t>
      </w:r>
    </w:p>
    <w:p>
      <w:r/>
      <w:r>
        <w:rPr>
          <w:b/>
        </w:rPr>
        <w:t>Value tier overlay:</w:t>
      </w:r>
      <w:r>
        <w:t xml:space="preserve"> Every base offer scales by player's lifetime value tier at send time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Value Tier Overlay (applies to ALL cells)</w:t>
      </w:r>
    </w:p>
    <w:p>
      <w:r>
        <w:t xml:space="preserve">Every cell below specifies a </w:t>
      </w:r>
      <w:r>
        <w:rPr>
          <w:b/>
        </w:rPr>
        <w:t>base offer</w:t>
      </w:r>
      <w:r>
        <w:t>. Actual offer is scaled by lifetime value: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Lifetime Deposits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Scaling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Micro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&lt;5,000 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CC gift only, no match bonus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Low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5,000–25,000 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Base offer as written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Mid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25,000–75,000 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1.5× match amount, +10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75,000–150,000 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2× match amount, +20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Named CRM owner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Pre-VIP+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&gt;150,000 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2.5× match, +30 FS, +100 CC, lower wagering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CRM owner via WhatsApp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Frequency Cap</w:t>
      </w:r>
    </w:p>
    <w:p>
      <w:r/>
      <w:r>
        <w:rPr>
          <w:b/>
        </w:rPr>
        <w:t>Maximum 1 message per day per player.</w:t>
      </w:r>
      <w:r>
        <w:t xml:space="preserve"> If multiple ladders fire on the same day → collapse to highest-value message only.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Integration with Predictive Churn</w:t>
      </w:r>
    </w:p>
    <w:p>
      <w:r>
        <w:t>When GR8 Tech Predictive Churn model is activated:</w:t>
      </w:r>
    </w:p>
    <w:p>
      <w:pPr>
        <w:pStyle w:val="ListBullet"/>
      </w:pPr>
      <w:r>
        <w:t xml:space="preserve">Players with churn score &gt;60 enter the 7-day ladder at </w:t>
      </w:r>
      <w:r>
        <w:rPr>
          <w:b/>
        </w:rPr>
        <w:t>day 3 or 4</w:t>
      </w:r>
      <w:r>
        <w:t xml:space="preserve"> instead of day 7</w:t>
      </w:r>
    </w:p>
    <w:p>
      <w:pPr>
        <w:pStyle w:val="ListBullet"/>
      </w:pPr>
      <w:r>
        <w:t>Ladder structure remains the same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ACTIVE × 7 DAYS (highest return probability)</w:t>
      </w:r>
    </w:p>
    <w:p>
      <w:r/>
      <w:r>
        <w:rPr>
          <w:b/>
        </w:rPr>
        <w:t>Segment:</w:t>
      </w:r>
      <w:r>
        <w:t xml:space="preserve"> Was actively engaged (deposits, sessions, missions), now 7 days inactive.  </w:t>
      </w:r>
    </w:p>
    <w:p>
      <w:r/>
      <w:r>
        <w:rPr>
          <w:b/>
        </w:rPr>
        <w:t>Rationale:</w:t>
      </w:r>
      <w:r>
        <w:t xml:space="preserve"> Low-friction, habit-preserving. Most likely to return — don't burn budget.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REACT-A7-C1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7 of inactivity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"Te extrañamos, [Name]. Tu slot favorito tiene novedades."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Base 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30% match up to 2,000 ARS + 20 FS on Jackpot Joker, 15× wagering, 48h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"Volver a jugar"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REACT-A7-C2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bono de regreso vence en 24h: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REACT-A7-C3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30% + 20 giros gratis te esperan. Última oportunidad: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REACT-A7-C4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oferta exclusiva se va"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Base 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Sweetened: 40% match up to 2,500 ARS + 25 FS, 15× wagering, 24h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"Última oportunidad"</w:t>
            </w:r>
          </w:p>
        </w:tc>
      </w:tr>
    </w:tbl>
    <w:p/>
    <w:p>
      <w:r/>
      <w:r>
        <w:rPr>
          <w:b/>
        </w:rPr>
        <w:t>Exit:</w:t>
      </w:r>
      <w:r>
        <w:t xml:space="preserve"> Activity → Regular or Pre-VIP. No response → escalate to Active × 14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ACTIVE × 14 DAYS</w:t>
      </w:r>
    </w:p>
    <w:p>
      <w:r/>
      <w:r>
        <w:rPr>
          <w:b/>
        </w:rPr>
        <w:t>Segment:</w:t>
      </w:r>
      <w:r>
        <w:t xml:space="preserve"> Was active, now 14 days inactive. Medium urgency.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REACT-A14-C1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"Han pasado 2 semanas. Esto te puede interesar."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Base 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50% match up to 3,000 ARS + 30 FS on Gates of Olympus, 15× wagering, 48h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y jugar"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REACT-A14-C2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50% de bono + 30 giros gratis. Oferta exclusiva: [link]"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REACT-A14-C3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bono especial de regreso expira en 48h."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REACT-A14-C4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"Última oportunidad antes de que tu oferta expire"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Base 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60% match up to 4,000 ARS + 40 FS, 12× wagering, 24h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"Activar ahora"</w:t>
            </w:r>
          </w:p>
        </w:tc>
      </w:tr>
    </w:tbl>
    <w:p/>
    <w:p>
      <w:r/>
      <w:r>
        <w:rPr>
          <w:b/>
        </w:rPr>
        <w:t>Exit:</w:t>
      </w:r>
      <w:r>
        <w:t xml:space="preserve"> Activity → Regular/Pre-VIP. No response → escalate to Active × 21+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ACTIVE × 21+ DAYS</w:t>
      </w:r>
    </w:p>
    <w:p>
      <w:r/>
      <w:r>
        <w:rPr>
          <w:b/>
        </w:rPr>
        <w:t>Segment:</w:t>
      </w:r>
      <w:r>
        <w:t xml:space="preserve"> Was active, now 21+ days inactive. High urgency, higher offers.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REACT-A21-C1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"Hace 3 semanas que no te vemos. Esto es lo mejor que tenemos."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Base 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75% match up to 5,000 ARS + 50 FS + 200 CC, 12× wagering, 72h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"Volver ahora"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REACT-A21-C2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 bono de recuperación de 75% vence en 48h: [link]"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REACT-A21-C3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"Último intento: tu mejor oferta de este mes"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Base 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match up to 6,000 ARS + 60 FS + 500 CC + Lucky Wheel entry, 10× wagering, 48h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REACT-A21-C4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Oferta final. 100% + 60 giros + Lucky Wheel. Válido 24h: [link]"</w:t>
            </w:r>
          </w:p>
        </w:tc>
      </w:tr>
    </w:tbl>
    <w:p/>
    <w:p>
      <w:r/>
      <w:r>
        <w:rPr>
          <w:b/>
        </w:rPr>
        <w:t>Exit:</w:t>
      </w:r>
      <w:r>
        <w:t xml:space="preserve"> Activity → Regular or Pre-VIP. No response → </w:t>
      </w:r>
      <w:r>
        <w:rPr>
          <w:b/>
        </w:rPr>
        <w:t>Deep Churn</w:t>
      </w:r>
      <w:r>
        <w:t xml:space="preserve"> (quarterly win-back only).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PASSIVE × 7 DAYS</w:t>
      </w:r>
    </w:p>
    <w:p>
      <w:r/>
      <w:r>
        <w:rPr>
          <w:b/>
        </w:rPr>
        <w:t>Segment:</w:t>
      </w:r>
      <w:r>
        <w:t xml:space="preserve"> Was passive (low engagement before going inactive), 7 days inactive.  </w:t>
      </w:r>
    </w:p>
    <w:p>
      <w:r/>
      <w:r>
        <w:rPr>
          <w:b/>
        </w:rPr>
        <w:t>Lower return probability, smaller offers to protect budget.</w:t>
      </w:r>
      <w:r/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REACT-P7-C1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"Algo nuevo te espera en CuatroBet"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Base 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20% match up to 1,500 ARS + 10 FS, 20× wagering, 48h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"Descubrir"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REACT-P7-C2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20% bono + 10 giros gratis: [link]"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REACT-P7-C3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"Nuevos juegos disponibles. ¡Vení a probarlos!"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REACT-P7-C4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Base 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25% match up to 2,000 ARS + 15 FS, 18× wagering, 24h</w:t>
            </w:r>
          </w:p>
        </w:tc>
      </w:tr>
    </w:tbl>
    <w:p/>
    <w:p>
      <w:r/>
      <w:r>
        <w:rPr>
          <w:b/>
        </w:rPr>
        <w:t>Exit:</w:t>
      </w:r>
      <w:r>
        <w:t xml:space="preserve"> Activity → Regular. No response → Passive × 14.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PASSIVE × 14 DAYS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REACT-P14-C1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Base 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35% match up to 2,000 ARS + 20 FS, 18× wagering, 48h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REACT-P14-C2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REACT-P14-C3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REACT-P14-C4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Base 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45% match up to 2,500 ARS + 25 FS, 15× wagering, 24h</w:t>
            </w:r>
          </w:p>
        </w:tc>
      </w:tr>
    </w:tbl>
    <w:p/>
    <w:p>
      <w:r/>
      <w:r>
        <w:rPr>
          <w:b/>
        </w:rPr>
        <w:t>Exit:</w:t>
      </w:r>
      <w:r>
        <w:t xml:space="preserve"> Activity → Regular. No response → Passive × 21+.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PASSIVE × 21+ DAYS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REACT-P21-C1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Base 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50% match up to 3,000 ARS + 30 FS + 100 CC, 15× wagering, 72h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REACT-P21-C2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REACT-P21-C3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Base 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65% match up to 4,000 ARS + 40 FS + 200 CC, 12× wagering, 48h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REACT-P21-C4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Exit:</w:t>
      </w:r>
      <w:r>
        <w:t xml:space="preserve"> Activity → Regular. No response → </w:t>
      </w:r>
      <w:r>
        <w:rPr>
          <w:b/>
        </w:rPr>
        <w:t>Deep Churn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SPECIAL CASE: Verified But No Reacted</w:t>
      </w:r>
    </w:p>
    <w:p>
      <w:r/>
      <w:r>
        <w:rPr>
          <w:b/>
        </w:rPr>
        <w:t>Segment:</w:t>
      </w:r>
      <w:r>
        <w:t xml:space="preserve"> Player completed KYC (email, phone, documents) but never deposited or had meaningful activity after verification.  </w:t>
      </w:r>
    </w:p>
    <w:p>
      <w:r/>
      <w:r>
        <w:rPr>
          <w:b/>
        </w:rPr>
        <w:t>Rationale:</w:t>
      </w:r>
      <w:r>
        <w:t xml:space="preserve"> Invested effort in verification = interest exists. Something blocked them.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REACT-VNR-C1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3 after full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cuenta está 100% lista. Solo falta tu primer depósito."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Enhanced welcome: 150% match + 60 FS, 20× wagering, 72h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ahora"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REACT-VNR-C2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Verificación completa. 150% bono de bienvenida te espera: [link]"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REACT-VNR-C3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"¿Tuviste un problema con el depósito?"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Support-focused: "If payment failed, try these methods". List all 3 methods with guides.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enhanced welcome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REACT-VNR-C4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 bono exclusivo de 150% + 60 giros. Última semana: [link]"</w:t>
            </w:r>
          </w:p>
        </w:tc>
      </w:tr>
    </w:tbl>
    <w:p/>
    <w:p>
      <w:r/>
      <w:r>
        <w:rPr>
          <w:b/>
        </w:rPr>
        <w:t>Exit:</w:t>
      </w:r>
      <w:r>
        <w:t xml:space="preserve"> Deposit → Day 1 Retention Layer. No response → Deep Churn.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Behavioral Filter (Clicks/Opens/Pages)</w:t>
      </w:r>
    </w:p>
    <w:p>
      <w:r>
        <w:t>Applied as segmentation overlay on ALL ladders above: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Filter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Strategy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High-engagement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Opens emails, clicks links, no 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Offer-heavy sequences, higher match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Low-engagement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open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SMS-heavy, drop email frequency, simplify 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Zero-engagement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opens, no clicks, no visits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strong SMS at day 21 → Deep Churn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