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KYC Completion Chain</w:t>
      </w:r>
    </w:p>
    <w:p>
      <w:r/>
      <w:r>
        <w:rPr>
          <w:b/>
        </w:rPr>
        <w:t>Priority:</w:t>
      </w:r>
      <w:r>
        <w:t xml:space="preserve"> 🟡 High  </w:t>
      </w:r>
    </w:p>
    <w:p>
      <w:r/>
      <w:r>
        <w:rPr>
          <w:b/>
        </w:rPr>
        <w:t>Purpose:</w:t>
      </w:r>
      <w:r>
        <w:t xml:space="preserve"> Move KYC completion from 20% to 35–40% by turning verification into a rewarded journey  </w:t>
      </w:r>
    </w:p>
    <w:p>
      <w:r/>
      <w:r>
        <w:rPr>
          <w:b/>
        </w:rPr>
        <w:t>Three Phases:</w:t>
      </w:r>
      <w:r>
        <w:t xml:space="preserve"> Email → Phone → Document  </w:t>
      </w:r>
    </w:p>
    <w:p>
      <w:r/>
      <w:r>
        <w:rPr>
          <w:b/>
        </w:rPr>
        <w:t>Key side-effect:</w:t>
      </w:r>
      <w:r>
        <w:t xml:space="preserve"> Phone verification auto-opts-in players to SMS channel (best performing channel)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1: Email Verification</w:t>
      </w:r>
    </w:p>
    <w:p>
      <w:r/>
      <w:r>
        <w:rPr>
          <w:b/>
        </w:rPr>
        <w:t>Entry:</w:t>
      </w:r>
      <w:r>
        <w:t xml:space="preserve"> Registration complete</w:t>
      </w:r>
    </w:p>
    <w:p>
      <w:pPr>
        <w:pStyle w:val="Heading3"/>
      </w:pPr>
      <w:r>
        <w:t>Touch 1 — Email Verification Prompt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KYC-P1-01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T+0 (registration)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Confirmation email with verification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Registration 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All newly registered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Prompt to verify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bonus on verification, no wagering, usable directly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"Verificá tu email y recibí 500 ARS de regalo al instante"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Verification link in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→ credit 500 ARS → Phase 2; Not verified → Touch 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T+15 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Email verified?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500 ARS → proceed to 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2 — SMS Reminder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2 — SMS Reminder (email not verified)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KYC-P1-02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T+15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not verified 15 min after registration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Unverified-email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"CuatroBet: Verificá tu email y recibí 500 ARS al instante: [link]"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Verification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→ credit 500 ARS → Phase 2; Still not verified → T+24h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T+24 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Email verified?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500 ARS → proceed to 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Proceed to Phase 2 anyway (email can be verified later)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2: Phone Verification</w:t>
      </w:r>
    </w:p>
    <w:p>
      <w:r/>
      <w:r>
        <w:rPr>
          <w:b/>
        </w:rPr>
        <w:t>Entry:</w:t>
      </w:r>
      <w:r>
        <w:t xml:space="preserve"> After email verification, OR at T+24h regardless of email status</w:t>
      </w:r>
    </w:p>
    <w:p>
      <w:pPr>
        <w:pStyle w:val="Heading3"/>
      </w:pPr>
      <w:r>
        <w:t>Touch 3 — Phone Verification Prompt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KYC-P2-01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Immediately after Phase 1 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SMS with verification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completed (verified or timed out)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entering Phase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Prompt phone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bonus on phone verification, no wagering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"Verificá tu teléfono y recibí 500 ARS más. Total: 1,000 ARS al instante"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verification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Verified → credit 500 ARS + auto SMS opt-in; Not verified → Touch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Auto opt-in to SMS channel is the most valuable side-effect.</w:t>
            </w:r>
            <w:r>
              <w:rPr>
                <w:sz w:val="18"/>
              </w:rPr>
              <w:t xml:space="preserve"> SMS is the best channel (19.68% click rate).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On Phone Verification:</w:t>
      </w:r>
    </w:p>
    <w:p>
      <w:pPr>
        <w:pStyle w:val="ListBullet"/>
      </w:pPr>
      <w:r>
        <w:t>Credit 500 ARS</w:t>
      </w:r>
    </w:p>
    <w:p>
      <w:pPr>
        <w:pStyle w:val="ListBullet"/>
      </w:pPr>
      <w:r/>
      <w:r>
        <w:rPr>
          <w:b/>
        </w:rPr>
        <w:t>Auto opt-in the player to SMS channel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4 — Phone Reminder (if not verified in 48h)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KYC-P2-02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T+48 h after Phase 2 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not verified within 48h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who haven't verified phone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SMS reminder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Proceed without blocking (player can still deposit)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3: Document Verification</w:t>
      </w:r>
    </w:p>
    <w:p>
      <w:r/>
      <w:r>
        <w:rPr>
          <w:b/>
        </w:rPr>
        <w:t>Entry:</w:t>
      </w:r>
      <w:r>
        <w:t xml:space="preserve"> Cumulative deposits reach 15,000 ARS AND not yet document-verified  </w:t>
      </w:r>
    </w:p>
    <w:p>
      <w:r/>
      <w:r>
        <w:rPr>
          <w:b/>
        </w:rPr>
        <w:t>Rationale:</w:t>
      </w:r>
      <w:r>
        <w:t xml:space="preserve"> Start 30% earlier than the hard 22,500 ARS threshold so there's runway to complete before withdrawal block</w:t>
      </w:r>
    </w:p>
    <w:p>
      <w:pPr>
        <w:pStyle w:val="Heading3"/>
      </w:pPr>
      <w:r>
        <w:t>Touch 5 — Document Verification Prompt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KYC-P3-01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(deposits hit 15,000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banner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Cumulative deposits ≥ 15,000 ARS, documents not submitted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at 15K threshold, unverified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Nudge document upload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bonus on document verification, no wagering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"Completá tu verificación ahora y desbloqueá retiros más rápidos plus un bono de 1,000 ARS"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"Verificar ahora" → document upload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Submitted → review → Touch 7; Not submitted → Touch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Documents required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Government ID + proof of address (standard KYC)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6 — Email Guide (Day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KYC-P3-02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 (of Phase 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Documents not submitted by Day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Unverified players at 15K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cuenta está a un paso del acceso total"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Visual guide: how to upload documents, expected review time (24h), benefits of full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bonus still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"Subir documentos"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Submitted → review; Not submitted → continue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Day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Documents submitted?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(accepted)</w:t>
            </w:r>
            <w:r>
              <w:rPr>
                <w:sz w:val="18"/>
              </w:rPr>
              <w:t xml:space="preserve"> 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1,000 ARS bonus, celebration popup, EXIT to active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 — wait for 22,500 ARS hard threshold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7 — Hard Threshold Reached (22,500 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KYC-P3-03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When cumulative deposits reach 22,500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Deposits cross 22,500 ARS (hard KYC threshold), still unverified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Players at mandatory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Urgent verification prompt — withdrawals now blocked until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2,000 ARS bonus (doubled from Day 1 offer) as final reward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"Verificación obligatoria para retiros. Completá ahora y recibí 2,000 ARS de bono final"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"Verificar ahora" → document upload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Submitted → review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8 — Verification Accepted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KYC-P3-04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 document 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In-session popup + System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bonus + celebrate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Credit 2,000 ARS bonus (or 1,000 ARS if verified before hard threshold)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"Verificación completa. Retiros rápidos activados. Tenés acceso al canal VIP."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to active lifecycle at current stage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9 — Verification Rejected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KYC-P3-05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 document rejection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Support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Route to support queue for manual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Explain rejection reason, next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offer NOT removed — still available upon successful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Awaiting resolution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(email)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per 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 (phone)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per 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 (documents)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1,000–2,000 ARS per verifier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Blended cost per registered player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400–500 ARS</w:t>
            </w:r>
          </w:p>
        </w:tc>
      </w:tr>
    </w:tbl>
    <w:p/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35–40%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opt-in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+25–40% (from phone verification)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Withdrawal friction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Reduced (pre-verified at first withdrawal)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Fraud prevention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Earlier document verification for Pre-VIP/VIP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