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— Bonus Shop SKU Catalogue Redesign</w:t>
      </w:r>
    </w:p>
    <w:p>
      <w:r/>
      <w:r>
        <w:rPr>
          <w:b/>
        </w:rPr>
        <w:t>Purpose:</w:t>
      </w:r>
      <w:r>
        <w:t xml:space="preserve"> Fix pricing inconsistencies, add tiers, personalize by lifecycle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Current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Flat 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deposit match = 300 CC regardless of vertical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Inconsistent Free Bet pricing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8,000 ARS at 350 CC vs 3,000 ARS at 150 CC — different CC:ARS ratios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 duplication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Two "5 Free Flights on Aviator" at 200 CC and 50 CC. Breaks trust.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entry-level item (&lt;50 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habit-building cheap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aspirational item (&gt;350 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Nothing to save for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FS misaligned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Featured on Sweet Bonanza (not in top 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personalization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catalogue for all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tier locks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items visible to all players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Redesigned Catalogue: 4 Tiers</w:t>
      </w:r>
    </w:p>
    <w:p>
      <w:pPr>
        <w:pStyle w:val="Heading3"/>
      </w:pPr>
      <w:r>
        <w:t>Entry Tier (10–40 CC) — Habit Builders</w:t>
      </w:r>
    </w:p>
    <w:p>
      <w:r/>
      <w:r>
        <w:rPr>
          <w:b/>
        </w:rPr>
        <w:t>Available to:</w:t>
      </w:r>
      <w:r>
        <w:t xml:space="preserve"> All players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gift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 CC back (net +15, builds habit)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FS on random top-10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Rotates weekly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bonus cash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Personalized AI pick</w:t>
            </w:r>
          </w:p>
        </w:tc>
      </w:tr>
    </w:tbl>
    <w:p/>
    <w:p>
      <w:pPr>
        <w:pStyle w:val="Heading3"/>
      </w:pPr>
      <w:r>
        <w:t>Standard Tier (50–150 CC) — Main Storefront</w:t>
      </w:r>
    </w:p>
    <w:p>
      <w:r/>
      <w:r>
        <w:rPr>
          <w:b/>
        </w:rPr>
        <w:t>Available to:</w:t>
      </w:r>
      <w:r>
        <w:t xml:space="preserve"> After FTD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 FS on Jackpot Joker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FS on Gates of Olympus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deposit match 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on Aviator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(corrected from duplication)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free bet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Odds min 1.80</w:t>
            </w:r>
          </w:p>
        </w:tc>
      </w:tr>
    </w:tbl>
    <w:p/>
    <w:p>
      <w:pPr>
        <w:pStyle w:val="Heading3"/>
      </w:pPr>
      <w:r>
        <w:t>Premium Tier (200–400 CC) — Loyalty Locked</w:t>
      </w:r>
    </w:p>
    <w:p>
      <w:r/>
      <w:r>
        <w:rPr>
          <w:b/>
        </w:rPr>
        <w:t>Available to:</w:t>
      </w:r>
      <w:r>
        <w:t xml:space="preserve"> Premium loyalty tier or above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 Free Flights on Aviator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(corrected label)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 on premium PP 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release rotation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ARS deposit match 75%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12×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 Spin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8,000 ARS free bet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Odds min 1.80</w:t>
            </w:r>
          </w:p>
        </w:tc>
      </w:tr>
    </w:tbl>
    <w:p/>
    <w:p>
      <w:pPr>
        <w:pStyle w:val="Heading3"/>
      </w:pPr>
      <w:r>
        <w:t>VIP Tier (500–2,000 CC) — Pre-VIP / VIP Only</w:t>
      </w:r>
    </w:p>
    <w:p>
      <w:r/>
      <w:r>
        <w:rPr>
          <w:b/>
        </w:rPr>
        <w:t>Available to:</w:t>
      </w:r>
      <w:r>
        <w:t xml:space="preserve"> Pre-VIP and above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Price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FS premium package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top 3 slots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Gold Spin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15,000 ARS match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10× wagering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 Spin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experience package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manager session + exclusive offer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Lifecycle Personalization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Lifecycle Stage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Catalogue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tier only, others teased as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+ Standard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+ Standard + Premium locked preview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tiers</w:t>
            </w:r>
          </w:p>
        </w:tc>
      </w:tr>
    </w:tbl>
    <w:p/>
    <w:p>
      <w:pPr>
        <w:pStyle w:val="Heading2"/>
      </w:pPr>
      <w:r>
        <w:t>Fixes Before Launch</w:t>
      </w:r>
    </w:p>
    <w:p>
      <w:pPr>
        <w:pStyle w:val="ListBullet"/>
      </w:pPr>
      <w:r>
        <w:t>[ ] Correct Aviator labeling: "5 Free Flights" (100 CC) and "20 Free Flights" (200 CC)</w:t>
      </w:r>
    </w:p>
    <w:p>
      <w:pPr>
        <w:pStyle w:val="ListBullet"/>
      </w:pPr>
      <w:r>
        <w:t>[ ] Harmonize free bet CC pricing: consistent ARS-per-CC ratio</w:t>
      </w:r>
    </w:p>
    <w:p>
      <w:pPr>
        <w:pStyle w:val="ListBullet"/>
      </w:pPr>
      <w:r>
        <w:t>[ ] Remove "Popular" tag from all. Re-apply to top 3 by weekly redemption only</w:t>
      </w:r>
    </w:p>
    <w:p>
      <w:pPr>
        <w:pStyle w:val="ListBullet"/>
      </w:pPr>
      <w:r>
        <w:t>[ ] Add "New" tag to items &lt;14 days old</w:t>
      </w:r>
    </w:p>
    <w:p>
      <w:pPr>
        <w:pStyle w:val="ListBullet"/>
      </w:pPr>
      <w:r>
        <w:t>[ ] Add real countdown to rotating FS offers (7-day rotations)</w:t>
      </w:r>
    </w:p>
    <w:p>
      <w:pPr>
        <w:pStyle w:val="Heading2"/>
      </w:pPr>
      <w:r>
        <w:t>CC Economy Rebalancing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Earning rates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6 CC, Prestige 8, Maestro 12, Legend 18 per 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Burn opportunities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tier at every visit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90-day inactivity soft 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Earn-to-burn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 (hoarding)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p>
      <w:r/>
      <w:r>
        <w:rPr>
          <w:b/>
        </w:rPr>
        <w:t>Expected Impact:</w:t>
      </w:r>
      <w:r/>
    </w:p>
    <w:p>
      <w:pPr>
        <w:pStyle w:val="ListBullet"/>
      </w:pPr>
      <w:r>
        <w:t>Bonus Shop redemption rate: 2–3× within 6 weeks</w:t>
      </w:r>
    </w:p>
    <w:p>
      <w:pPr>
        <w:pStyle w:val="ListBullet"/>
      </w:pPr>
      <w:r>
        <w:t>CC burn rate: &lt;30% → &gt;80%</w:t>
      </w:r>
    </w:p>
    <w:p>
      <w:pPr>
        <w:pStyle w:val="ListBullet"/>
      </w:pPr>
      <w:r>
        <w:t>Weekly shop visit: new habit loop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