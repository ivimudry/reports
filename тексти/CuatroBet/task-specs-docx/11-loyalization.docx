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— Loyalization</w:t>
      </w:r>
    </w:p>
    <w:p>
      <w:r/>
      <w:r>
        <w:rPr>
          <w:b/>
        </w:rPr>
        <w:t>Purpose:</w:t>
      </w:r>
      <w:r>
        <w:t xml:space="preserve"> Keep loyalty program members engaged (Active) or re-engage them (Passive)  </w:t>
      </w:r>
    </w:p>
    <w:p>
      <w:r/>
      <w:r>
        <w:rPr>
          <w:b/>
        </w:rPr>
        <w:t>Segments:</w:t>
      </w:r>
      <w:r/>
    </w:p>
    <w:p>
      <w:pPr>
        <w:pStyle w:val="ListBullet"/>
      </w:pPr>
      <w:r>
        <w:t>Active: completed ≥1 mission in last 7 days</w:t>
      </w:r>
    </w:p>
    <w:p>
      <w:pPr>
        <w:pStyle w:val="ListBullet"/>
      </w:pPr>
      <w:r>
        <w:t>Passive: enrolled but 0 missions in 7+ days, still within 30 days of last activity</w:t>
      </w:r>
    </w:p>
    <w:p>
      <w:pPr>
        <w:pStyle w:val="ListBullet"/>
      </w:pPr>
      <w:r/>
      <w:r>
        <w:rPr>
          <w:b/>
        </w:rPr>
        <w:t>Sub-segments (both):</w:t>
      </w:r>
      <w:r>
        <w:t xml:space="preserve"> Slots-heavy, Live-heavy, Aviator, Mixed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Active Loyalty Members</w:t>
      </w:r>
    </w:p>
    <w:p>
      <w:r/>
      <w:r>
        <w:rPr>
          <w:b/>
        </w:rPr>
        <w:t>Segment:</w:t>
      </w:r>
      <w:r>
        <w:t xml:space="preserve"> Players enrolled in loyalty program, completed ≥1 mission in last 7 days.</w:t>
      </w:r>
    </w:p>
    <w:p>
      <w:pPr>
        <w:pStyle w:val="Heading3"/>
      </w:pPr>
      <w:r>
        <w:t>Comm 1 — Weekly Progress &amp; Mission Push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LOY-ACT-C1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(Monday)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progreso de lealtad esta semana"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summary: CC earned, missions completed, distance to next tier, new missions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New weekly missions (tailored by sub-segment: Slots/Live/Aviator/Mixed)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 misiones"</w:t>
            </w:r>
          </w:p>
        </w:tc>
      </w:tr>
    </w:tbl>
    <w:p/>
    <w:p>
      <w:pPr>
        <w:pStyle w:val="Heading3"/>
      </w:pPr>
      <w:r>
        <w:t>Comm 2 — Mid-Week Engagement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LOY-ACT-C2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Wednesday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"Completaste [X] misiones. ¡[Y] más y subís de nivel!"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tailored to sub-segment game preference</w:t>
            </w:r>
          </w:p>
        </w:tc>
      </w:tr>
    </w:tbl>
    <w:p/>
    <w:p>
      <w:pPr>
        <w:pStyle w:val="Heading3"/>
      </w:pPr>
      <w:r>
        <w:t>Comm 3 — Weekend Challenge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LOY-ACT-C3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Desafío de fin de semana. Completá 2 misiones más y ganá [bonus]: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Weekend mission bonus (e.g., 2× CC on weekend missions)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Missions link</w:t>
            </w:r>
          </w:p>
        </w:tc>
      </w:tr>
    </w:tbl>
    <w:p/>
    <w:p>
      <w:pPr>
        <w:pStyle w:val="Heading3"/>
      </w:pPr>
      <w:r>
        <w:t>Comm 4 — Tier Progress Celebration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LOY-ACT-C4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 tier milestone (10/25/50/75/90% of next tier)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"¡[X]% del camino hacia [Next Tier]! Seguí así."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bonus at certain milestones (50%, 75%)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"Seguir jugando"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Active Sub-Segment Tailoring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Sub-Segment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Game Highlight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FS Alignment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Missions 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Slots-heavy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10 slots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Olympus, Jackpot Joker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"Play 50 rounds on any slot"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Live-heavy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Turkish Live Roulette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 (bonus cash instead)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"Place 20 live bets"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Aviator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 / crash 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Flights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"Reach 5× multiplier 3 times"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Mixed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Rotating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FS + bonus 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"Play 3 different game types"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Passive Loyalty Members</w:t>
      </w:r>
    </w:p>
    <w:p>
      <w:r/>
      <w:r>
        <w:rPr>
          <w:b/>
        </w:rPr>
        <w:t>Segment:</w:t>
      </w:r>
      <w:r>
        <w:t xml:space="preserve"> Enrolled in loyalty, 0 missions completed in 7+ days, still within 30 days of last activity.</w:t>
      </w:r>
    </w:p>
    <w:p>
      <w:pPr>
        <w:pStyle w:val="Heading3"/>
      </w:pPr>
      <w:r>
        <w:t>Comm 1 — Re-Engagement Nudge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LOY-PAS-C1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7 of inactivity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"Tus misiones de lealtad te extrañan"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uncompleted missions, CC balance, distance to next tier. "If you don't act, progress stalls."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 1 mission this week and get 2× CC reward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"Volver a misiones"</w:t>
            </w:r>
          </w:p>
        </w:tc>
      </w:tr>
    </w:tbl>
    <w:p/>
    <w:p>
      <w:pPr>
        <w:pStyle w:val="Heading3"/>
      </w:pPr>
      <w:r>
        <w:t>Comm 2 — Easy Mission Push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LOY-PAS-C2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"Misión fácil: jugá 10 rondas en [favorite game] y ganá [CC]. Solo hoy: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Easy mission with low barrier + bonus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deep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Personalize game to sub-segment preference</w:t>
            </w:r>
          </w:p>
        </w:tc>
      </w:tr>
    </w:tbl>
    <w:p/>
    <w:p>
      <w:pPr>
        <w:pStyle w:val="Heading3"/>
      </w:pPr>
      <w:r>
        <w:t>Comm 3 — CC Expiry Warning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LOY-PAS-C3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"Tus CC están a punto de expirar"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CC balance, 90-day inactivity expiry warning, suggest Bonus Shop items to spend CC 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"Gastá tus CC en la Tienda de Bonos antes de que expiren"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"Ir a la Tienda"</w:t>
            </w:r>
          </w:p>
        </w:tc>
      </w:tr>
    </w:tbl>
    <w:p/>
    <w:p>
      <w:pPr>
        <w:pStyle w:val="Heading3"/>
      </w:pPr>
      <w:r>
        <w:t>Comm 4 — Last Chance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LOY-PAS-C4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Completá 1 misión y conservá tu progreso de lealtad: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 any 1 mission to reset inactivity timer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Missions link</w:t>
            </w:r>
          </w:p>
        </w:tc>
      </w:tr>
    </w:tbl>
    <w:p/>
    <w:p>
      <w:r/>
      <w:r>
        <w:rPr>
          <w:b/>
        </w:rPr>
        <w:t>Exit:</w:t>
      </w:r>
      <w:r>
        <w:t xml:space="preserve"> Mission completed → back to Active. No response by Day 30 → Reactivation Matrix.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Passive Sub-Segment Tailoring</w:t>
      </w:r>
    </w:p>
    <w:p>
      <w:r>
        <w:t>Same 4 sub-segments as Active (Slots-heavy, Live-heavy, Aviator, Mixed) with content tailored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