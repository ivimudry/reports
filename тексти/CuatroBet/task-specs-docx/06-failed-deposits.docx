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Failed Deposits: Communication Ladders</w:t>
      </w:r>
    </w:p>
    <w:p>
      <w:r/>
      <w:r>
        <w:rPr>
          <w:b/>
        </w:rPr>
        <w:t>Purpose:</w:t>
      </w:r>
      <w:r>
        <w:t xml:space="preserve"> Fill the empty Comm 1–4 boxes in the Failed cluster on Miro  </w:t>
      </w:r>
    </w:p>
    <w:p>
      <w:r/>
      <w:r>
        <w:rPr>
          <w:b/>
        </w:rPr>
        <w:t>Scope:</w:t>
      </w:r>
      <w:r>
        <w:t xml:space="preserve"> 5 failure reasons × 4 communications each = 20 comms  </w:t>
      </w:r>
    </w:p>
    <w:p>
      <w:r/>
      <w:r>
        <w:rPr>
          <w:b/>
        </w:rPr>
        <w:t>Timing:</w:t>
      </w:r>
      <w:r>
        <w:t xml:space="preserve"> Picks up from T+5 min (Payment Failure Recovery handles T+0 to T+5min)  </w:t>
      </w:r>
    </w:p>
    <w:p>
      <w:r/>
      <w:r>
        <w:rPr>
          <w:b/>
        </w:rPr>
        <w:t>Integration:</w:t>
      </w:r>
      <w:r>
        <w:t xml:space="preserve"> Works end-to-end with Payment Failure Recovery (section 04)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Reason 1: No Attempt for Deposit (closed cashier page)</w:t>
      </w:r>
    </w:p>
    <w:p>
      <w:r/>
      <w:r>
        <w:rPr>
          <w:b/>
        </w:rPr>
        <w:t>Segment:</w:t>
      </w:r>
      <w:r>
        <w:t xml:space="preserve"> Player opened cashier page, did not attempt any deposit, closed/navigated away, 30+ min inactive.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FAIL-R1-C1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T+30 min after cashier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(if in session) or SMS (if exited)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"Te faltó un paso. Tu bono de bienvenida te espera. Depositá ahora y empezá a jugar: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Reminder of welcome bonus (120% + 50 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to cashier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FAIL-R1-C2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bono de 120% + 50 giros aún te espera. Depositá en minutos: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welcome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FAIL-R1-C3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bono de bienvenida vence pronto"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Urgency — bonus expiring, step-by-step deposit guide, payment method highlights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added 200 CC incentive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FAIL-R1-C4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Última oportunidad. 120% + 50 giros. Válido 24h más: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urgency reminder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r/>
      <w:r>
        <w:rPr>
          <w:b/>
        </w:rPr>
        <w:t>Exit:</w:t>
      </w:r>
      <w:r>
        <w:t xml:space="preserve"> Deposit attempted → Day 1 Retention Layer. No response after Comm 4 → Reactivation (pre-FTD 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Reason 2: Failed Deposit Attempt — Tech Reason (first attempt)</w:t>
      </w:r>
    </w:p>
    <w:p>
      <w:r/>
      <w:r>
        <w:rPr>
          <w:b/>
        </w:rPr>
        <w:t>Segment:</w:t>
      </w:r>
      <w:r>
        <w:t xml:space="preserve"> One deposit attempt failed due to technical reason (gateway timeout, network error, provider unavailable).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FAIL-R2-C1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(if still in session)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"Tuvimos un problema técnico. Probá de nuevo o usá otro método de pago."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alternative payment methods + retry button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"Reintentar" / "Otro método"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FAIL-R2-C2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El problema está resuelto. Depositá ahora y activá tu bono: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reminder + 200 ARS extra no-deposit credit as apology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FAIL-R2-C3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depósito está listo para completarse"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Apologize for tech issue, suggest best payment method based on time of day, visual guide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+ 200 ARS credit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FAIL-R2-C4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bono 120% + 50 giros + 200 ARS de regalo te esperan: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r/>
      <w:r>
        <w:rPr>
          <w:b/>
        </w:rPr>
        <w:t>Exit:</w:t>
      </w:r>
      <w:r>
        <w:t xml:space="preserve"> Successful deposit → Day 1 Retention with credit applied. No response → Reactivation (Payment-blocked sub-cohort).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Reason 3: Failed Two+ Deposit Attempts — Tech Reason</w:t>
      </w:r>
    </w:p>
    <w:p>
      <w:r/>
      <w:r>
        <w:rPr>
          <w:b/>
        </w:rPr>
        <w:t>Segment:</w:t>
      </w:r>
      <w:r>
        <w:t xml:space="preserve"> 2+ failed attempts in the same session = persistent issue.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FAIL-R3-C1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"Detectamos un problema persistente. Nuestro equipo está revisando. Te avisamos cuando esté resuelto."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 player's preferred contact method, auto-create support ticket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"Avisame por SMS" / "Avisame por email"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FAIL-R3-C2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 h (or when issue resolved, whichever first)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Player's preferred contact 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El problema se resolvió. Depositá ahora y recibí un regalo extra: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+ 500 ARS apology credit, no wagering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FAIL-R3-C3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"Disculpas y un regalo especial"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Formal apology, confirm issue resolved, multiple payment options listed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+ 500 ARS credit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FAIL-R3-C4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bono + 500 ARS de regalo siguen esperándote: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r/>
      <w:r>
        <w:rPr>
          <w:b/>
        </w:rPr>
        <w:t>Exit:</w:t>
      </w:r>
      <w:r>
        <w:t xml:space="preserve"> Successful deposit → exit. No response → Reactivation (Payment-blocked high-priority flag).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Reason 4: Deposit Declined by Acquirer</w:t>
      </w:r>
    </w:p>
    <w:p>
      <w:r/>
      <w:r>
        <w:rPr>
          <w:b/>
        </w:rPr>
        <w:t>Segment:</w:t>
      </w:r>
      <w:r>
        <w:t xml:space="preserve"> Deposit rejected by acquiring bank or payment provider (insufficient funds, card blocked, provider risk rule).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FAIL-R4-C1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banco no aprobó la transacción. Probá con otro método o un monto menor."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alternative payment methods + lower amount presets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"Otro método" / "Monto menor"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FAIL-R4-C2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Probá con Mercado Pago o transferencia bancaria. Tu bono te espera: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 with alternative method preselected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FAIL-R4-C3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T+12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"Métodos alternativos para completar tu depósito"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List all available methods (Mercado Pago, Naranja Betterbro, bank transfer), pros of 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 + 100 CC for trying alternative 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per method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FAIL-R4-C4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Todavía podés activar tu bono de 120%. Probá otro método: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r/>
      <w:r>
        <w:rPr>
          <w:b/>
        </w:rPr>
        <w:t>Exit:</w:t>
      </w:r>
      <w:r>
        <w:t xml:space="preserve"> Successful deposit → exit. No response → Reactivation (Payment-blocked cohort).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Reason 5: Fraud</w:t>
      </w:r>
    </w:p>
    <w:p>
      <w:r/>
      <w:r>
        <w:rPr>
          <w:b/>
        </w:rPr>
        <w:t>Segment:</w:t>
      </w:r>
      <w:r>
        <w:t xml:space="preserve"> Deposit attempt flagged by risk engine.</w:t>
      </w:r>
    </w:p>
    <w:p>
      <w:pPr>
        <w:pStyle w:val="Heading3"/>
      </w:pPr>
      <w:r>
        <w:t>Comm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FAIL-R5-C1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transacción está siendo verificada por seguridad. Te contactaremos pronto."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Flag account, route to fraud review 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 (informational)</w:t>
            </w:r>
          </w:p>
        </w:tc>
      </w:tr>
    </w:tbl>
    <w:p/>
    <w:p>
      <w:pPr>
        <w:pStyle w:val="Heading3"/>
      </w:pPr>
      <w:r>
        <w:t>Comm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FAIL-R5-C2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 fraud review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If false positive: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"La verificación fue exitosa. Ya podés depositar normalmente: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If confirmed fraud: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closure notification</w:t>
            </w:r>
          </w:p>
        </w:tc>
      </w:tr>
    </w:tbl>
    <w:p/>
    <w:p>
      <w:pPr>
        <w:pStyle w:val="Heading3"/>
      </w:pPr>
      <w:r>
        <w:t>Comm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FAIL-R5-C3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h (false positive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Tu cuenta está verificada. Depositá y activá tu bono: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Cashier link</w:t>
            </w:r>
          </w:p>
        </w:tc>
      </w:tr>
    </w:tbl>
    <w:p/>
    <w:p>
      <w:pPr>
        <w:pStyle w:val="Heading3"/>
      </w:pPr>
      <w:r>
        <w:t>Comm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FAIL-R5-C4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 (false positive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reminder with welcome bonus 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</w:tbl>
    <w:p/>
    <w:p>
      <w:r/>
      <w:r>
        <w:rPr>
          <w:b/>
        </w:rPr>
        <w:t>Exit:</w:t>
      </w:r>
      <w:r>
        <w:t xml:space="preserve"> Resolved fraud (false positive) → back to current lifecycle stage. Confirmed fraud → account 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