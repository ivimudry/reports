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 — Engagement &amp; Gamification</w:t>
      </w:r>
    </w:p>
    <w:p>
      <w:r/>
      <w:r>
        <w:rPr>
          <w:b/>
        </w:rPr>
        <w:t>Purpose:</w:t>
      </w:r>
      <w:r>
        <w:t xml:space="preserve"> Drive repeat deposits, wagering, and daily engagement through game mechanics  </w:t>
      </w:r>
    </w:p>
    <w:p>
      <w:r/>
      <w:r>
        <w:rPr>
          <w:b/>
        </w:rPr>
        <w:t>Components:</w:t>
      </w:r>
      <w:r>
        <w:t xml:space="preserve"> Loot Boxes, Stickers, 8 Quests, Weekly/Daily/Holiday Bonuses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A. Loot Boxes</w:t>
      </w:r>
    </w:p>
    <w:p>
      <w:r/>
      <w:r>
        <w:rPr>
          <w:b/>
        </w:rPr>
        <w:t>Mechanic:</w:t>
      </w:r>
      <w:r>
        <w:t xml:space="preserve"> Players earn loot box tokens through gameplay.</w:t>
      </w:r>
    </w:p>
    <w:p>
      <w:pPr>
        <w:pStyle w:val="ListBullet"/>
      </w:pPr>
      <w:r>
        <w:t>1 token per 5,000 ARS wagered on slots</w:t>
      </w:r>
    </w:p>
    <w:p>
      <w:pPr>
        <w:pStyle w:val="ListBullet"/>
      </w:pPr>
      <w:r>
        <w:t>1 token per 10,000 ARS wagered on live</w:t>
      </w:r>
    </w:p>
    <w:p>
      <w:pPr>
        <w:pStyle w:val="ListBullet"/>
      </w:pPr>
      <w:r>
        <w:t>Opened manually from dashboard</w:t>
      </w:r>
    </w:p>
    <w:p>
      <w:pPr>
        <w:pStyle w:val="Heading3"/>
      </w:pPr>
      <w:r>
        <w:t>Reward Table (weighted)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Reward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Small CC gift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25–50 CC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Free Spins (5–10)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On top-played slot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Bonus Cash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500–1,000 ARS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Lucky Wheel Entry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 entry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Premium FS (25+)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Very 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On premium titles</w:t>
            </w:r>
          </w:p>
        </w:tc>
      </w:tr>
    </w:tbl>
    <w:p/>
    <w:p>
      <w:pPr>
        <w:pStyle w:val="Heading3"/>
      </w:pPr>
      <w:r>
        <w:t>Comms (4 touches)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Comm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Timing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Channel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Copy (ES)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Token earned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LB-C1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On earn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"¡Ganaste un loot box! Abrilo desde tu panel."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Box opening celebration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LB-C2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On open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In-app popup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"[Reward] desbloqueado. ¡Seguí jugando para más!"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Weekly unclaimed reminder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LB-C3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Weekly (Monday)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"Tenés [X] loot boxes sin abrir. ¿Qué hay adentro?"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Monthly summary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LB-C4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Monthly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"Este mes abriste [X] loot boxes y ganaste [total]."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B. Stickers</w:t>
      </w:r>
    </w:p>
    <w:p>
      <w:r/>
      <w:r>
        <w:rPr>
          <w:b/>
        </w:rPr>
        <w:t>Mechanic:</w:t>
      </w:r>
      <w:r>
        <w:t xml:space="preserve"> 30-slot sticker book. Collect via specific actions.</w:t>
      </w:r>
    </w:p>
    <w:p>
      <w:pPr>
        <w:pStyle w:val="ListBullet"/>
      </w:pPr>
      <w:r>
        <w:t>Examples: play Jackpot Joker 10 times, deposit 3 days in a row, try a new provider</w:t>
      </w:r>
    </w:p>
    <w:p>
      <w:pPr>
        <w:pStyle w:val="ListBullet"/>
      </w:pPr>
      <w:r>
        <w:t>Row of 5 complete = reward</w:t>
      </w:r>
    </w:p>
    <w:p>
      <w:pPr>
        <w:pStyle w:val="ListBullet"/>
      </w:pPr>
      <w:r>
        <w:t>All 30 = grand prize</w:t>
      </w:r>
    </w:p>
    <w:p>
      <w:pPr>
        <w:pStyle w:val="Heading3"/>
      </w:pPr>
      <w:r>
        <w:t>Rewards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Reward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Single sticker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25 CC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Row of 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200 ARS + 10 FS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All 30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10,000 ARS + premium Lucky Wheel + VIP I preview</w:t>
            </w:r>
          </w:p>
        </w:tc>
      </w:tr>
    </w:tbl>
    <w:p/>
    <w:p>
      <w:pPr>
        <w:pStyle w:val="Heading3"/>
      </w:pPr>
      <w:r>
        <w:t>Comms (4 touches)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Comm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Timing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Channel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Copy (ES)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New sticker available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STK-C1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On sticker unlock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"Nueva figurita desbloqueada: [sticker name]. ¡Seguí coleccionando!"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 sticker away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STK-C2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When 4 of 5 in a row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"¡Te falta 1 figurita para completar la fila y ganar 200 ARS + 10 giros!"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Row complete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STK-C3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On row completion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 + In-app popup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"¡Fila completa! Ganaste 200 ARS + 10 giros gratis."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Monthly summary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STK-C4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Monthly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"Este mes coleccionaste [X] figuritas. Te faltan [Y] para el gran premio."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C. Quests</w:t>
      </w:r>
    </w:p>
    <w:p>
      <w:pPr>
        <w:pStyle w:val="Heading3"/>
      </w:pPr>
      <w:r>
        <w:t>Quest 1: 4 Deposit Quest (Cuatro core mechanic)</w:t>
      </w:r>
    </w:p>
    <w:p>
      <w:r/>
      <w:r>
        <w:rPr>
          <w:b/>
        </w:rPr>
        <w:t>Mechanic:</w:t>
      </w:r>
      <w:r>
        <w:t xml:space="preserve"> 4 deposits in any rolling 7-day window. Core brand mechanic, directly addresses STD.  </w:t>
      </w:r>
    </w:p>
    <w:p>
      <w:r/>
      <w:r>
        <w:rPr>
          <w:b/>
        </w:rPr>
        <w:t>Auto-enrollment:</w:t>
      </w:r>
      <w:r>
        <w:t xml:space="preserve"> On first deposit. Wagering 20× on FS winnings.  </w:t>
      </w:r>
    </w:p>
    <w:p>
      <w:r/>
      <w:r>
        <w:rPr>
          <w:b/>
        </w:rPr>
        <w:t>Target:</w:t>
      </w:r>
      <w:r>
        <w:t xml:space="preserve"> STD +30–50% relative.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Deposit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FS Reward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CC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Extra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 FS on top slot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 CC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15 FS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75 CC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20 FS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100 CC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4th (complete)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30 FS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200 CC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50% match up to 3,000 ARS</w:t>
            </w:r>
          </w:p>
        </w:tc>
      </w:tr>
    </w:tbl>
    <w:p/>
    <w:p>
      <w:r/>
      <w:r>
        <w:rPr>
          <w:b/>
        </w:rPr>
        <w:t>Comms: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Comm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Timing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Channel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Copy (ES)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Welcome to quest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Q1-C1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On enrollment (FTD)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In-app popup +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"¡Misión Cuatro activada! 4 depósitos en 7 días = premios increíbles."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Halfway (2/4)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Q1-C2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After 2nd deposit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"¡Vas por la mitad! 2 depósitos más para completar la Misión Cuatro."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 more to go (3/4)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Q1-C3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After 3rd deposit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"CuatroBet: ¡Falta 1 depósito para ganar 30 giros + 200 CC + bono 50%! [link]"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Completion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Q1-C4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After 4th deposit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In-app popup +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"¡Misión Cuatro completa! Tus premios están acreditados."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Quest 2: Double Chance</w:t>
      </w:r>
    </w:p>
    <w:p>
      <w:r/>
      <w:r>
        <w:rPr>
          <w:b/>
        </w:rPr>
        <w:t>Mechanic:</w:t>
      </w:r>
      <w:r>
        <w:t xml:space="preserve"> 1 deposit = 2 Lucky Wheel spins during limited window (1 weekend/month).</w:t>
      </w:r>
    </w:p>
    <w:p>
      <w:r/>
      <w:r>
        <w:rPr>
          <w:b/>
        </w:rPr>
        <w:t>Comms: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Comm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Timing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Channel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Copy (ES)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Friday announcement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Q2-C1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Friday morning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"Este fin de semana: cada depósito = 2 giros de la Rueda de la Suerte."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Saturday live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Q2-C2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Saturday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"Doble Chance está activo. Depositá y girá 2 veces: [link]"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Sunday last 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Q2-C3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Sunday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"CuatroBet: Último día de Doble Chance. Depositá y girá 2 veces: [link]"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Monday thank you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Q2-C4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Monday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"Doble Chance terminó. Giraste [X] veces. ¡Próximo fin de semana hay más!"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Quest 3: Silver Spin</w:t>
      </w:r>
    </w:p>
    <w:p>
      <w:r/>
      <w:r>
        <w:rPr>
          <w:b/>
        </w:rPr>
        <w:t>Mechanic:</w:t>
      </w:r>
      <w:r>
        <w:t xml:space="preserve"> Tiered wheel spins earned by wagering.</w:t>
      </w:r>
    </w:p>
    <w:p>
      <w:pPr>
        <w:pStyle w:val="ListBullet"/>
      </w:pPr>
      <w:r>
        <w:t>Silver: 1 per 2,000 ARS wagered</w:t>
      </w:r>
    </w:p>
    <w:p>
      <w:pPr>
        <w:pStyle w:val="ListBullet"/>
      </w:pPr>
      <w:r>
        <w:t>Gold: 1 per 10,000 ARS wagered</w:t>
      </w:r>
    </w:p>
    <w:p>
      <w:pPr>
        <w:pStyle w:val="ListBullet"/>
      </w:pPr>
      <w:r>
        <w:t>Platinum: 1 per 50,000 ARS wagered</w:t>
      </w:r>
    </w:p>
    <w:p>
      <w:r/>
      <w:r>
        <w:rPr>
          <w:b/>
        </w:rPr>
        <w:t>Comms: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Comm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Timing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Channel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Copy (ES)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Spin earned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Q3-C1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On earn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"¡Ganaste un giro [Silver/Gold/Platinum]! Usalo ahora."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48h unused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Q3-C2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48h after earn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"CuatroBet: Tu giro [tier] está sin usar. No lo pierdas: [link]"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24h expiry warning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Q3-C3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24h before expiry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"Tu giro [tier] vence mañana. Usalo: [link]"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Post-spin celebration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Q3-C4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After spin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In-app popup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"¡Giraste y ganaste [reward]!"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Quest 4: Steady Flow</w:t>
      </w:r>
    </w:p>
    <w:p>
      <w:r/>
      <w:r>
        <w:rPr>
          <w:b/>
        </w:rPr>
        <w:t>Mechanic:</w:t>
      </w:r>
      <w:r>
        <w:t xml:space="preserve"> 4 deposits of the same amount in a row (no time limit). Reward scales with deposit size.</w:t>
      </w:r>
    </w:p>
    <w:p>
      <w:r/>
      <w:r>
        <w:rPr>
          <w:b/>
        </w:rPr>
        <w:t>Comms: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Comm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Timing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Channel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Copy (ES)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Started (after 1st)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Q4-C1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After 1st matching deposit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In-app popup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"Flujo Constante activado. 3 depósitos más de [amount] ARS para el premio."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 more to go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Q4-C2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After 2nd matching deposit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"¡Bien! 2 depósitos más de [amount] ARS."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 more to go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Q4-C3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After 3rd matching deposit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"CuatroBet: ¡Último depósito de [amount] ARS para completar Flujo Constante! [link]"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Completion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Q4-C4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After 4th matching deposit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In-app popup +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"¡Flujo Constante completo! Ganaste [reward]."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Quest 5: Triple Treat</w:t>
      </w:r>
    </w:p>
    <w:p>
      <w:r/>
      <w:r>
        <w:rPr>
          <w:b/>
        </w:rPr>
        <w:t>Mechanic:</w:t>
      </w:r>
      <w:r>
        <w:t xml:space="preserve"> 3 deposits in 3 consecutive calendar days.</w:t>
      </w:r>
    </w:p>
    <w:p>
      <w:r/>
      <w:r>
        <w:rPr>
          <w:b/>
        </w:rPr>
        <w:t>Comms: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Comm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Timing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Channel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Copy (ES)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Day 1 start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Q5-C1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After 1st deposit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In-app popup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"Triple Treat empieza hoy. Depositá mañana y pasado mañana para ganar."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Day 2 streak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Q5-C2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Day 2 morning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 + SMS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"¡No rompas la racha! Depositá hoy para Triple Treat: [link]"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Day 3 final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Q5-C3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Day 3 morning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"CuatroBet: ¡Último día para Triple Treat! Depositá y ganá: [link]"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Completion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Q5-C4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After 3rd deposit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In-app popup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"¡Triple Treat completo! Tus premios están listos."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Quest 6: Cuatro Cycle (4 deposits, fixed amount) 🔴 HIGH PRIORITY</w:t>
      </w:r>
    </w:p>
    <w:p>
      <w:r/>
      <w:r>
        <w:rPr>
          <w:b/>
        </w:rPr>
        <w:t>Mechanic:</w:t>
      </w:r>
      <w:r>
        <w:t xml:space="preserve"> Player opts in and commits to a fixed amount (1,500 / 3,000 / 5,000 / 10,000 ARS), deposits that exact amount 4 times in 7 days. Resets if a deposit doesn't match.</w:t>
      </w:r>
    </w:p>
    <w:p>
      <w:r/>
      <w:r>
        <w:rPr>
          <w:b/>
        </w:rPr>
        <w:t>Reward Tiers: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Completion Reward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1,500 ARS × 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50% match on 5th deposit + 20 FS + 200 CC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3,000 ARS × 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75% match + 30 FS + 400 CC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5,000 ARS × 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100% match + 50 FS + 800 CC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10,000 ARS × 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120% match + 75 FS + 1,500 CC + Lucky Wheel entry</w:t>
            </w:r>
          </w:p>
        </w:tc>
      </w:tr>
    </w:tbl>
    <w:p/>
    <w:p>
      <w:r/>
      <w:r>
        <w:rPr>
          <w:b/>
        </w:rPr>
        <w:t>Comms: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Comm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Timing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Channel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Copy (ES)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Opt-in confirmation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Q6-C1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On opt-in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"Te inscribiste en Ciclo Cuatro ([amount] ARS × 4). ¡Empecemos!"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Progress after each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Q6-C2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After each deposit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"Ciclo Cuatro: [X]/4 completos. Seguí así!"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Day 5 warning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Q6-C3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Day 5 of 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"CuatroBet: Te quedan 2 días para completar Ciclo Cuatro. [X]/4 hechos: [link]"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Completion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Q6-C4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After 4th deposit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In-app popup +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"¡Ciclo Cuatro completo! [Rewards] acreditados."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Quest 7: 4 Days Deposit Fixed Amount 🔴 HIGH PRIORITY</w:t>
      </w:r>
    </w:p>
    <w:p>
      <w:r/>
      <w:r>
        <w:rPr>
          <w:b/>
        </w:rPr>
        <w:t>Mechanic:</w:t>
      </w:r>
      <w:r>
        <w:t xml:space="preserve"> Identical to Cuatro Cycle but 4 consecutive calendar days (stricter).  </w:t>
      </w:r>
    </w:p>
    <w:p>
      <w:r/>
      <w:r>
        <w:rPr>
          <w:b/>
        </w:rPr>
        <w:t>Recommendation:</w:t>
      </w:r>
      <w:r>
        <w:t xml:space="preserve"> Consolidate with Quest 6 as two variants: "7-day flexible Cuatro Cycle" and "4-day consecutive Cuatro Cycle".  </w:t>
      </w:r>
    </w:p>
    <w:p>
      <w:r/>
      <w:r>
        <w:rPr>
          <w:b/>
        </w:rPr>
        <w:t>Rewards:</w:t>
      </w:r>
      <w:r>
        <w:t xml:space="preserve"> Same tiers as Quest 6 with 20% cashback uplift for the tighter variant.</w:t>
      </w:r>
    </w:p>
    <w:p>
      <w:r/>
      <w:r>
        <w:rPr>
          <w:b/>
        </w:rPr>
        <w:t>Comms:</w:t>
      </w:r>
      <w:r>
        <w:t xml:space="preserve"> Same structure as Quest 6 (Q7-C1 through Q7-C4).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Quest 8: Reach Turnover in 4 Random Slots 🔴 HIGH PRIORITY</w:t>
      </w:r>
    </w:p>
    <w:p>
      <w:r/>
      <w:r>
        <w:rPr>
          <w:b/>
        </w:rPr>
        <w:t>Mechanic:</w:t>
      </w:r>
      <w:r>
        <w:t xml:space="preserve"> Player must reach wagering turnover target across 4 randomly assigned slots within a week.</w:t>
      </w:r>
    </w:p>
    <w:p>
      <w:pPr>
        <w:pStyle w:val="ListBullet"/>
      </w:pPr>
      <w:r>
        <w:t>Random assignment each Monday</w:t>
      </w:r>
    </w:p>
    <w:p>
      <w:pPr>
        <w:pStyle w:val="ListBullet"/>
      </w:pPr>
      <w:r>
        <w:t>2 slots from top 10 most played</w:t>
      </w:r>
    </w:p>
    <w:p>
      <w:pPr>
        <w:pStyle w:val="ListBullet"/>
      </w:pPr>
      <w:r>
        <w:t>2 slots from new releases or under-played titles (cross-promotion)</w:t>
      </w:r>
    </w:p>
    <w:p>
      <w:r/>
      <w:r>
        <w:rPr>
          <w:b/>
        </w:rPr>
        <w:t>Comms: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Comm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Timing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Channel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Copy (ES)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Monday launch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Q8-C1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Monday 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"Tu desafío semanal: jugá [4 slots] y alcanzá [target]. Premios esperan."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Wednesday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Q8-C2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Wednesday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"Desafío semanal: [X]/4 slots completados. ¡Seguí!"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Friday 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Q8-C3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Friday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"CuatroBet: Quedan 2 días para tu desafío semanal: [link]"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Sunday last 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Q8-C4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Sunday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"¡Hoy es el último día del desafío! [X]/4 slots. Completalo ahora."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D. Situational Bonuses</w:t>
      </w:r>
    </w:p>
    <w:p>
      <w:pPr>
        <w:pStyle w:val="Heading3"/>
      </w:pPr>
      <w:r>
        <w:t>Weekly Bonuses (every Friday)</w:t>
      </w:r>
    </w:p>
    <w:p>
      <w:r/>
      <w:r>
        <w:rPr>
          <w:b/>
        </w:rPr>
        <w:t>Segment:</w:t>
      </w:r>
      <w:r>
        <w:t xml:space="preserve"> All players with ≥1 deposit in previous 7 days. Tiered reload.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Comm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Timing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Channel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Copy (ES)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Friday offer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WB-C1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Friday 10 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"Tu recarga semanal: [tier%] + [FS] giros. Válido hasta domingo."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Friday evening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WB-C2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Friday PM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"Tu bono semanal está listo. Activalo ahora."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Saturday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WB-C3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Saturday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"CuatroBet: Tu recarga semanal + giros gratis. Último día mañana: [link]"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Sunday last 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WB-C4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Sunday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"Último día para tu recarga semanal: [link]"</w:t>
            </w:r>
          </w:p>
        </w:tc>
      </w:tr>
    </w:tbl>
    <w:p/>
    <w:p>
      <w:pPr>
        <w:pStyle w:val="Heading3"/>
      </w:pPr>
      <w:r>
        <w:t>Daily Bonuses (login streak)</w:t>
      </w:r>
    </w:p>
    <w:p>
      <w:r/>
      <w:r>
        <w:rPr>
          <w:b/>
        </w:rPr>
        <w:t>Mechanic:</w:t>
      </w:r>
      <w:r>
        <w:t xml:space="preserve"> Daily login streak, no deposit required. Reward scales with consecutive days.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Comm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Timing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Channel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Copy (ES)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Daily morning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DB-C1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Daily 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"Día [X] de tu racha. Reclamá tu premio diario."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4+ streak (unclaimed)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DB-C2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Evening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"CuatroBet: Racha de [X] días. No pierdas tu premio: [link]"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Day 7 celebration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DB-C3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Day 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In-app popup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"¡7 días seguidos! Premio especial desbloqueado."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Streak broken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DB-C4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Day after break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"Tu racha se rompió en [X] días. Empezá de nuevo hoy: [link]"</w:t>
            </w:r>
          </w:p>
        </w:tc>
      </w:tr>
    </w:tbl>
    <w:p/>
    <w:p>
      <w:pPr>
        <w:pStyle w:val="Heading3"/>
      </w:pPr>
      <w:r>
        <w:t>Holiday Bonuses (Argentina calendar)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Comm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Timing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Channel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Copy (ES)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 week before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HOL-C1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-7 days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"Se acerca [holiday]. Preparate para ofertas especiales."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 days before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HOL-C2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-3 days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"En 3 días: ofertas de [holiday]. ¡No te lo pierdas!"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Day of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HOL-C3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Holiday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SMS + 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"¡Feliz [holiday]! Tu bono festivo: [offer]."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Day after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HOL-C4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+1 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"Todavía podés aprovechar la oferta de [holiday]. Válida 24h más."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