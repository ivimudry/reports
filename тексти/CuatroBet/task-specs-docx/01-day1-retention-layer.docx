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— Day 1 Retention Layer</w:t>
      </w:r>
    </w:p>
    <w:p>
      <w:r/>
      <w:r>
        <w:rPr>
          <w:b/>
        </w:rPr>
        <w:t>Priority:</w:t>
      </w:r>
      <w:r>
        <w:t xml:space="preserve"> 🔴 Highest  </w:t>
      </w:r>
    </w:p>
    <w:p>
      <w:r/>
      <w:r>
        <w:rPr>
          <w:b/>
        </w:rPr>
        <w:t>Purpose:</w:t>
      </w:r>
      <w:r>
        <w:t xml:space="preserve"> Keep first-action players alive through the first 72 hours after FTD  </w:t>
      </w:r>
    </w:p>
    <w:p>
      <w:r/>
      <w:r>
        <w:rPr>
          <w:b/>
        </w:rPr>
        <w:t>Entry Trigger:</w:t>
      </w:r>
      <w:r>
        <w:t xml:space="preserve"> Real-time FTD success event from GR8 Tech platform  </w:t>
      </w:r>
    </w:p>
    <w:p>
      <w:r/>
      <w:r>
        <w:rPr>
          <w:b/>
        </w:rPr>
        <w:t>Branching:</w:t>
      </w:r>
      <w:r>
        <w:t xml:space="preserve"> At T+1h → Slots path (95%) or Aviator path (5%)  </w:t>
      </w:r>
    </w:p>
    <w:p>
      <w:r/>
      <w:r>
        <w:rPr>
          <w:b/>
        </w:rPr>
        <w:t>Runs in parallel with:</w:t>
      </w:r>
      <w:r>
        <w:t xml:space="preserve"> Welcome Bonus Ladder (ladder triggers on deposit; Day 1 Layer on time/behaviour)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SLOTS PATH (default, ~95% of players)</w:t>
      </w:r>
    </w:p>
    <w:p>
      <w:pPr>
        <w:pStyle w:val="Heading3"/>
      </w:pPr>
      <w:r>
        <w:t>Touch 1 — FTD Instant Grant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D1-SLOTS-01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T+0 (FTD success)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 (automatic grant)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FTD deposit confirmed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All FTD players (Slots path)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Grant 50 no-deposit free spins on Gates of Olympus (or player's first-session game if different)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 FS, expires in 24h, wagering 20× on winnings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— (system action, no message)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None — continues to next touch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If first-session game ≠ Gates of Olympus, FS go to that game instead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2 — In-Session Celebration Popup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D1-SLOTS-02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T+5 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Native in-app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 min after FTD confirmed, player still in session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All FTD players (Slots path), in-session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Display celebration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Awareness of 120% welcome bonus + 50 FS already granted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"¡Bienvenido! Tu bono 120% ya está activo. Extra: 50 giros gratis en Gates of Olympus para empezar"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"Jugar ahora" → deep-link to Gates of Olympus (or first-session game)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plays → continues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Must render within 5 min. Sub-second trigger latency required.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Decision Point — T+30 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T+30 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Condition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Is the player still in session?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Yes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Continue to Touch 3 (T+1h AI recommendation)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Skip to Touch 4 (T+2h SMS exit push)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3 — AI Game Recommendation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D1-SLOTS-03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T+1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widget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1h after FTD, player still in session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Slots path players who are still in session at T+30min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Show personalized game recommendation widget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bonus — pure engagement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Content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 similar slots based on first-session game (via GR8 Tech AI recommendations module)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Click to open recommended game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opens recommended game → continues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GR8 Tech AI recommendations module already in use. Leverage existing infrastructure.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4 — Session Exit SMS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D1-SLOTS-04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T+2 h (if session ended)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left session AND 2h elapsed since FTD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Slots path players whose session ended before T+2h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Send urgency SMS about expiring free spins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Reminder of the 50 FS (from Touch 1), expiring in ~22h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Tus 50 giros gratis en Gates of Olympus vencen en 22h. Seguir jugando: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Link to game lobby / Gates of Olympus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returns → continues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160 chars max. Personalize game name if first-session game differs.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Decision Point — T+6 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T+6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Condition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Has the player returned to the app since last session?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Yes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5A — Engagement Reward (popup)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5B — Urgency SMS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5A — Engagement Reward (player returned)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D1-SLOTS-05A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T+6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returned to app AND 6h elapsed since FTD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Slots path players who returned before T+6h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Reward with CC for returning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 (Cuatro Coins), no-deposit gift, no wagering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"¡Gracias por volver! Regalo extra: 100 CC gratis + progreso hacia tu primer nivel de lealtad"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Dismiss / "Ver mi progreso"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Continues to T+24h decision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 = loyalty currency. Introduces player to CC economy early.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5B — Urgency SMS (player did NOT return)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D1-SLOTS-05B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T+6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has NOT returned to app AND 6h elapsed since FTD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Slots path players who have not returned by T+6h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Urgency deposit incentive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 no-deposit bonus on any deposit within 6 hours, wagering 15×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Tus giros vencen pronto. Además, te regalamos 1,000 ARS extra si depositás en las próximas 6 horas: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Deep link to cashier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Continues to T+24h decision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Time-limited (6h validity on the 1,000 ARS bonus). Creates urgency.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Decision Point — T+24 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T+24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Condition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Has the player returned at any point in the first 24h?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Yes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EXIT → standard Post-FTD cadence (player likely to STD organically)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6 — Email Reload Offer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6 — Email Reload Offer (24h inactive)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D1-SLOTS-06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T+24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has NOT returned in first 24h after FTD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Slots path players inactive for 24h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Send email with strong reload offer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75% match up to 3,000 ARS + 20 FS on Joker's Jewels, wagering 25×, expires in 48h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bono de 75% + 20 giros te esperan"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— (design template needed)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"Depositar ahora" → cashier deep link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Deposit → Post-FTD cadence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Joker's Jewels is #2 in top 10. 48h validity creates urgency.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Decision Point — T+48 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T+48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Condition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Is the player still inactive (no return since FTD)?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Yes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7 — Final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EXIT → Post-FTD cadence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7 — Final Touch SMS (48h inactive)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D1-SLOTS-07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T+48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still inactive 48h after FTD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Slots path players inactive for 48h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Last-chance engagement with cross-game free bet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 no-deposit free bet on Aviator, wagering 1×, valid 24h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Un regalo de despedida. 500 ARS free bet en Aviator, sin depósito. Válido 24h: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Deep link to Aviator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Activity → Post-FTD cadence; No activity → T+72h decision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Aviator is quick-play, hooks players on the fence. Wagering 1× = almost no barrier. Cheap habit-seed.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Decision Point — T+72 h (final)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T+72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Condition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Has the player returned at any point in the 72h window?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Yes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EXIT → Post-FTD to STD lifecycle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EXIT → Reactivation Ladder (Early Churn cohort, enters at Day 3 instead of usual Day 7)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AVIATOR PATH (~5% of players)</w:t>
      </w:r>
    </w:p>
    <w:p>
      <w:r/>
      <w:r>
        <w:rPr>
          <w:b/>
        </w:rPr>
        <w:t>Entry:</w:t>
      </w:r>
      <w:r>
        <w:t xml:space="preserve"> Player whose first session game was Aviator or another crash game.</w:t>
      </w:r>
    </w:p>
    <w:p>
      <w:pPr>
        <w:pStyle w:val="Heading3"/>
      </w:pPr>
      <w:r>
        <w:t>Touch 1 — FTD Instant Grant (Aviator)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D1-AVI-01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T+0 (FTD success)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 (automatic grant)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Grant 5 Free Flights on Aviator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 Free Flights, expires in 24h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"Free Flights" = Aviator equivalent of free spins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2 — In-Session Celebration Popup (Aviator)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D1-AVI-02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T+5 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Native in-app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"¡Bienvenido! Tus 5 Free Flights en Aviator están listos"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"Jugar ahora" → deep-link to Aviator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3 — AI Game Recommendation (Aviator)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D1-AVI-03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T+1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widget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Content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Other crash and instant games (not slots)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4–5 — Same structure as Slots path</w:t>
      </w:r>
    </w:p>
    <w:p>
      <w:r>
        <w:t xml:space="preserve">SMS at T+2h, decision at T+6h, Comm A / Comm B — </w:t>
      </w:r>
      <w:r>
        <w:rPr>
          <w:b/>
        </w:rPr>
        <w:t>same structure, Aviator-themed copy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6 — Email Reload Offer (Aviator, 24h inactive)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D1-AVI-06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T+24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75% match + 10 Free Flights on Aviator, wagering 15× (lower because Aviator crash contribution is higher)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Validity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48h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7 — Final SMS (Aviator, 48h inactive)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D1-AVI-07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T+48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 free bet on Aviator (same as Slots path)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Decision Points — same as Slots path (T+30min, T+6h, T+24h, T+48h, T+72h)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Cost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Average FTD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1,800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Layer cost per player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~22% of first deposit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Funded from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 bonus budget (savings from lower wagering + NC Feed reduction)</w:t>
            </w:r>
          </w:p>
        </w:tc>
      </w:tr>
    </w:tbl>
    <w:p/>
    <w:p>
      <w:pPr>
        <w:pStyle w:val="Heading2"/>
      </w:pPr>
      <w:r>
        <w:t>KPI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27.8%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38–42% (+35–50% relative)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STD Conversion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9.20%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12–14%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Bonus Cost % GGR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+~2% contribution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Toward 20% 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 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 doubles, NC Feed drops &gt;50%</w:t>
            </w:r>
          </w:p>
        </w:tc>
      </w:tr>
    </w:tbl>
    <w:p/>
    <w:p>
      <w:pPr>
        <w:pStyle w:val="Heading2"/>
      </w:pPr>
      <w:r>
        <w:t>Implementation Dependencies</w:t>
      </w:r>
    </w:p>
    <w:p>
      <w:pPr>
        <w:pStyle w:val="ListNumber"/>
      </w:pPr>
      <w:r>
        <w:t>Real-time FTD event trigger from GR8 Tech (must fire within 5 min)</w:t>
      </w:r>
    </w:p>
    <w:p>
      <w:pPr>
        <w:pStyle w:val="ListNumber"/>
      </w:pPr>
      <w:r>
        <w:t>In-session popup requires sub-second trigger latency</w:t>
      </w:r>
    </w:p>
    <w:p>
      <w:pPr>
        <w:pStyle w:val="ListNumber"/>
      </w:pPr>
      <w:r>
        <w:t>App Push must be activated before launch (loses ~30% of T+6h branch without it)</w:t>
      </w:r>
    </w:p>
    <w:p>
      <w:pPr>
        <w:pStyle w:val="ListNumber"/>
      </w:pPr>
      <w:r>
        <w:t>Aviator path depends on first-session game detection (platform must expose first-game-played event)</w:t>
      </w:r>
    </w:p>
    <w:p>
      <w:pPr>
        <w:pStyle w:val="ListNumber"/>
      </w:pPr>
      <w:r>
        <w:t>Test wagering contribution for Aviator crash games (15× assumes 100% Aviator contribution)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