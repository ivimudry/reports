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 — Лоялізація — Гайд з імплементації</w:t>
      </w:r>
    </w:p>
    <w:p>
      <w:r/>
      <w:r>
        <w:rPr>
          <w:b/>
        </w:rPr>
        <w:t>Ланцюг:</w:t>
      </w:r>
      <w:r>
        <w:t xml:space="preserve"> Loyalty Program Engagement (Active vs Passive Members)  </w:t>
      </w:r>
    </w:p>
    <w:p>
      <w:r/>
      <w:r>
        <w:rPr>
          <w:b/>
        </w:rPr>
        <w:t>Пріоритет:</w:t>
      </w:r>
      <w:r>
        <w:t xml:space="preserve"> Фаза 3 (Тиждень 7–8)  </w:t>
      </w:r>
    </w:p>
    <w:p>
      <w:r/>
      <w:r>
        <w:rPr>
          <w:b/>
        </w:rPr>
        <w:t>Залежить від:</w:t>
      </w:r>
      <w:r>
        <w:t xml:space="preserve"> Система рівнів лояльності активна, відстеження балансу CC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0: ПЕРЕДСТАРТОВИЙ ЧЕК-ЛИСТ</w:t>
      </w:r>
    </w:p>
    <w:p>
      <w:pPr>
        <w:pStyle w:val="ListBullet"/>
      </w:pPr>
      <w:r>
        <w:t>[ ] Система рівнів лояльності налаштована (Standard / Silver / Gold / Platinum / VIP)</w:t>
      </w:r>
    </w:p>
    <w:p>
      <w:pPr>
        <w:pStyle w:val="ListBullet"/>
      </w:pPr>
      <w:r>
        <w:t>[ ] API нарахування, витрат та балансу CC функціональні</w:t>
      </w:r>
    </w:p>
    <w:p>
      <w:pPr>
        <w:pStyle w:val="ListBullet"/>
      </w:pPr>
      <w:r>
        <w:t>[ ] Тижневі метрики прогресу доступні (бали, зароблені цього тижня, % прогресу до рівня)</w:t>
      </w:r>
    </w:p>
    <w:p>
      <w:pPr>
        <w:pStyle w:val="ListBullet"/>
      </w:pPr>
      <w:r>
        <w:t xml:space="preserve">[ ] Теги підсегментів гравця доступні: </w:t>
      </w:r>
      <w:r>
        <w:rPr>
          <w:rFonts w:ascii="Consolas" w:hAnsi="Consolas"/>
          <w:color w:val="606060"/>
          <w:sz w:val="18"/>
        </w:rPr>
        <w:t>top_game_type</w:t>
      </w:r>
      <w:r>
        <w:t xml:space="preserve"> = Slots / Live / Aviator / Mixed</w:t>
      </w:r>
    </w:p>
    <w:p>
      <w:pPr>
        <w:pStyle w:val="ListBullet"/>
      </w:pPr>
      <w:r>
        <w:t>[ ] Система місій/челенджів готова (або система квестів із Ланцюга 10 може бути повторно використана)</w:t>
      </w:r>
    </w:p>
    <w:p>
      <w:pPr>
        <w:pStyle w:val="ListBullet"/>
      </w:pPr>
      <w:r>
        <w:t>[ ] Механізм закінчення терміну CC активний (ковзні 90 днів)</w:t>
      </w:r>
    </w:p>
    <w:p>
      <w:pPr>
        <w:pStyle w:val="ListBullet"/>
      </w:pPr>
      <w:r>
        <w:t>[ ] Подія досягнення рівня спрацьовує, коли гравець перетинає поріг рівня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ВИЗНАЧЕННЯ СЕГМЕНТІВ</w:t>
      </w:r>
    </w:p>
    <w:p>
      <w:pPr>
        <w:pStyle w:val="Heading3"/>
      </w:pPr>
      <w:r>
        <w:t>Active Loyalty Member (Активний учасник лояльності)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loyalty_enrolled = true</w:t>
      </w:r>
    </w:p>
    <w:p>
      <w:r>
        <w:t>AND last_session_date ≤ 7 days ago</w:t>
      </w:r>
    </w:p>
    <w:p>
      <w:r>
        <w:t>AND (loyalty_points_earned_30d &gt; 0 OR deposits_30d ≥ 1)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pPr>
        <w:pStyle w:val="Heading3"/>
      </w:pPr>
      <w:r>
        <w:t>Passive Loyalty Member (Пасивний учасник лояльності)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loyalty_enrolled = true</w:t>
      </w:r>
    </w:p>
    <w:p>
      <w:r>
        <w:t>AND (last_session_date &gt; 7 days ago OR loyalty_points_earned_30d = 0)</w:t>
      </w:r>
    </w:p>
    <w:p>
      <w:r>
        <w:t>AND account_age &gt; 14 days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АКТИВНІ УЧАСНИКИ ЛОЯЛЬНОСТІ (4 комунікації)</w:t>
      </w:r>
    </w:p>
    <w:p>
      <w:pPr>
        <w:pStyle w:val="Heading3"/>
      </w:pPr>
      <w:r>
        <w:t>AL-C1: Тижневий звіт прогресу (кожного понеділка)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11-AL-C1-EMAIL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 розкладом, кожного понеділка 10:00 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Loyalty Members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📊 {points_earned} puntos esta semana — faltan {points_to_next_tier} para {next_tier}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📊 {points_earned} puntos esta semana — faltan {points_to_next_tier} para {next_tier}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Tu resumen semanal de loyalty con progreso detallado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Progreso Semanal: {points_earned} Puntos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Дашборд тижневого прогресу — прогрес-бар до наступного рівня ({progress_pct}%), значок поточного рівня, візуал балансу CC, золота тема прогресу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Секція тижневої статистики (зароблені бали, баланс CC, поточний рівень). Візуальний прогрес-бар до наступного рівня. Рекомендація, підлаштована під підсегмент: гравці Slots отримують промо з подвійними балами, гравці Live — пропозицію VIP-столу, Aviator — місію з польотом, Mixed — бонус дослідження.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Ver mi progreso</w:t>
      </w:r>
      <w:r>
        <w:t xml:space="preserve"> → Дашборд лояльності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AL-C2: Середньотижневий буст (Середа)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11-AL-C2-PUSH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 розкладом, середа 14:00 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Loyalty Members</w:t>
            </w:r>
          </w:p>
        </w:tc>
      </w:tr>
    </w:tbl>
    <w:p/>
    <w:p>
      <w:r/>
      <w:r>
        <w:rPr>
          <w:b/>
        </w:rPr>
        <w:t>Контент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IF points_this_week &lt; weekly_avg:</w:t>
      </w:r>
    </w:p>
    <w:p>
      <w:r>
        <w:t xml:space="preserve">  "Vas un poco más lento esta semana. Activá tu boost de puntos: 2x hasta medianoche."</w:t>
      </w:r>
    </w:p>
    <w:p>
      <w:r>
        <w:t>ELSE:</w:t>
      </w:r>
    </w:p>
    <w:p>
      <w:r>
        <w:t xml:space="preserve">  "¡Gran semana! Ya superaste tu promedio. Seguí así para alcanzar {next_tier}."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Дія:</w:t>
      </w:r>
      <w:r>
        <w:t xml:space="preserve"> Зарахувати множник балів 2× дійсний до опівночі, якщо нижче за середнє.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AL-C3: Челендж вихідних (П'ятниця)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11-AL-C3-EMAIL-PUSH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 розкладом, п'ятниця 18:00 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Loyalty Members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🏆 {challenge_reward}: desafío de fin de semana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🏆 {challenge_reward}: desafío de fin de semana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Completá el reto y ganá premios exclusivos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Desafío de Fin de Semana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Запуск челенджу вихідних — іконка трофею, візуал типу челенджу (ротація щотижня), попередній перегляд нагороди, яскраві кольори вечірки вихідних, орієнтований на дію дизайн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Деталі ротаційного челенджу цих вихідних (ставки/різноманітність ігор/множник/серія депозитів). Розбивка нагород. Підлаштування під підсегмент: цілі по слотах vs live vs aviator.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Тиждень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Челендж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Нагорода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Поставити 15,000 ARS цих вихідних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500 CC + 10 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Зіграти в 3 різні типи ігор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300 CC + 15 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Виграти 5× ставку хоча б раз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400 CC + Lucky Wheel spin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Депозит кожного дня Пт-Нд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600 CC + 20 FS</w:t>
            </w:r>
          </w:p>
        </w:tc>
      </w:tr>
    </w:tbl>
    <w:p/>
    <w:p>
      <w:r/>
      <w:r>
        <w:rPr>
          <w:b/>
        </w:rPr>
        <w:t>Підлаштування під підсегмент:</w:t>
      </w:r>
      <w:r/>
    </w:p>
    <w:p>
      <w:pPr>
        <w:pStyle w:val="ListBullet"/>
      </w:pPr>
      <w:r>
        <w:t>Гравці Slots: челендж спрямований на досягнення у слотах</w:t>
      </w:r>
    </w:p>
    <w:p>
      <w:pPr>
        <w:pStyle w:val="ListBullet"/>
      </w:pPr>
      <w:r>
        <w:t>Гравці Live: цілі ставок за live-столами</w:t>
      </w:r>
    </w:p>
    <w:p>
      <w:pPr>
        <w:pStyle w:val="ListBullet"/>
      </w:pPr>
      <w:r>
        <w:t>Aviator: кількість польотів / цілі множника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AL-C4: Досягнення рівня (на подію)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11-AL-C4-ALL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+ Email +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Подія: </w:t>
            </w:r>
            <w:r>
              <w:rPr>
                <w:rFonts w:ascii="Consolas" w:hAnsi="Consolas"/>
                <w:color w:val="606060"/>
                <w:sz w:val="18"/>
              </w:rPr>
              <w:t>loyalty_tier_change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Loyalty Members</w:t>
            </w:r>
          </w:p>
        </w:tc>
      </w:tr>
    </w:tbl>
    <w:p/>
    <w:p>
      <w:r/>
      <w:r>
        <w:rPr>
          <w:b/>
        </w:rPr>
        <w:t>Popup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¡Subiste a {new_tier}!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Святкування підвищення рівня — новий значок рівня на видному місці, блиск/конфеті, старий рівень зникає вгору в новий рівень, іконки переваг у попередньому перегляді, розкішна золото-фіолетова тема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¡Felicitaciones! Subiste a {new_tier}. Tus nuevos beneficios: Cashback {cashback_pct}%, {monthly_fs} giros mensuales, Soporte {support_level}.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Ver mis beneficios</w:t>
      </w:r>
      <w:r>
        <w:t xml:space="preserve"> → Дашборд лояльності</w:t>
      </w:r>
    </w:p>
    <w:p>
      <w:r/>
      <w:r>
        <w:rPr>
          <w:b/>
        </w:rPr>
        <w:t>Email: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👑 Bienvenido a {new_tier} — nuevos beneficios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Descubrí todo lo que incluye tu nuevo nivel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Bienvenido a {new_tier}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Повне вітання з рівнем — значок нового рівня як головний елемент, тизер таблиці порівняння переваг, розкішний візуал підвищення, святкова золото-фіолетова тема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Повне вітання з переходом на новий рівень із таблицею порівняння переваг (cashback%, місячні FS, бонус CC%, рівень підтримки). Порівняння старого та нового рівня. CTA до дашборду лояльності.</w:t>
      </w:r>
    </w:p>
    <w:p>
      <w:r/>
      <w:r>
        <w:rPr>
          <w:b/>
        </w:rPr>
        <w:t>Переваги рівнів: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Рівень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Cashback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Місячні FS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CC Бонус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Підтримка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Silver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+10%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+15%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Platinum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+25%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Dedicated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VIP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+40%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Personal manager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ПАСИВНІ УЧАСНИКИ ЛОЯЛЬНОСТІ (4 комунікації)</w:t>
      </w:r>
    </w:p>
    <w:p>
      <w:pPr>
        <w:pStyle w:val="Heading3"/>
      </w:pPr>
      <w:r>
        <w:t>PL-C1: Поштовх до повернення (Тригер: 8 днів неактивності)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11-PL-C1-SMS-EMAIL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 + 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last_session_date &gt; 8 days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loyalty_enrolled = true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Passive Loyalty Members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Hace {days} días que no te vemos. Tus {cc_balance} CC te esperan. Entrá hoy y ganá puntos dobles: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Email: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👋 {cc_balance} Cuatro Coins te esperan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Hoy ganás puntos dobles si volvés a jugar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{cc_balance} CC Te Esperan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Поверненння до гри — купа Cuatro Coins, що світиться, з числом "{cc_balance}" на видному місці, натяк на прогрес-бар рівня, значок балів 2×, теплі привітні тони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Показати баланс CC на видному місці. Показати близькість до наступного рівня. Оголосити 2× бали активні на 48 год. М'який тон повернення.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Volver a jugar</w:t>
      </w:r>
      <w:r>
        <w:t xml:space="preserve"> → Головна сторінка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PL-C2: Пропозиція легкої місії (T+3 дні після C1)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11-PL-C2-EMAIL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Умова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залогінився після 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🎯 200 CC + 10 giros: misión fácil de 1 depósito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🎯 200 CC + 10 giros: misión fácil de 1 depósito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Solo un depósito y los premios son tuyos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Misión Fácil: 200 CC + 10 Giros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Легка місія — іконка одного депозиту, візуал низького бар'єру, попередній перегляд нагороди 200 CC + 10 FS, значок "тільки 1 депозит", заохочувальні зелено-золоті тони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Проста пропозиція: 1 депозит від {min_deposit} ARS = 200 CC + 10 FS. Дійсний 48 год. Мінімальні суми депозитів за рівнем.</w:t>
      </w:r>
    </w:p>
    <w:p>
      <w:r/>
      <w:r>
        <w:rPr>
          <w:b/>
        </w:rPr>
        <w:t>Мінімальний депозит за рівнем: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Рівень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Мін. депозит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Silver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1,500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2,000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Platinum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3,000 ARS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PL-C3: Попередження про закінчення терміну CC (за 30 днів до закінчення)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11-PL-C3-EMAIL-PUSH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cc_expiry_date - 30 days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Passive Loyalty Members з балансом CC &gt; 0</w:t>
            </w:r>
          </w:p>
        </w:tc>
      </w:tr>
    </w:tbl>
    <w:p/>
    <w:p>
      <w:r/>
      <w:r>
        <w:rPr>
          <w:b/>
        </w:rPr>
        <w:t>Push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Tus {cc_balance} Cuatro Coins vencen en 30 días. Usalos o perdelos.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Email: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⚠️ {cc_balance} CC vencen el {expiry_date}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Canjeálos antes de que desaparezcan para siempre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{cc_balance} CC Vencen Pronto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Попередження про закінчення терміну — баланс CC, що зникає/розчиняється, таймер зворотного відліку до {expiry_date}, іконки опцій обміну (FS, готівка, Lucky Wheel), бурштинові тони терміновості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Баланс CC зі зворотним відліком до дати закінчення. Опції обміну: FS, бонусна готівка, входи на Lucky Wheel. Акцент на терміновості.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Canjear mis CC</w:t>
      </w:r>
      <w:r>
        <w:t xml:space="preserve"> → Магазин CC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PL-C4: Останній шанс (за 7 днів до закінчення CC)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11-PL-C4-SMS-PUSH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 +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cc_expiry_date - 7 days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Умова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Баланс CC досі &gt; 0 ТА немає логіну після C3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ÚLTIMA OPORTUNIDAD. Tus {cc_balance} CC vencen en 7 días. Canjalos ahora: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Push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⏰ 7 días para canjear tus {cc_balance} CC. No los pierdas.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Підсилювач:</w:t>
      </w:r>
      <w:r>
        <w:t xml:space="preserve"> Додати +100 CC бонус, якщо залогіниться та обміняє протягом 48 год.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УМОВИ ВИХОДУ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Умова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Дія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→ логін протягом 7 днів після комунікації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Залишається в Active flow, скидання таймерів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→ підвищення рівня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Спрацьовує AL-C4, скидання тижневого циклу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Passive → логін після C1 або C2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Перехід до Active 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Passive → обмін CC після C3/C4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Перехід до Active 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Passive → CC закінчуються без дії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Прибрати з комунікацій лояльності, перехід до Ланцюга 12 (Reactivation)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ЧЕК-ЛИСТ ТЕСТУВАННЯ</w:t>
      </w:r>
    </w:p>
    <w:p>
      <w:pPr>
        <w:pStyle w:val="ListBullet"/>
      </w:pPr>
      <w:r>
        <w:t>[ ] Сегмент Active коректно включає лише учасників лояльності, активних 7 днів</w:t>
      </w:r>
    </w:p>
    <w:p>
      <w:pPr>
        <w:pStyle w:val="ListBullet"/>
      </w:pPr>
      <w:r>
        <w:t>[ ] Сегмент Passive коректно виключає не-учасників лояльності</w:t>
      </w:r>
    </w:p>
    <w:p>
      <w:pPr>
        <w:pStyle w:val="ListBullet"/>
      </w:pPr>
      <w:r>
        <w:t>[ ] Тижневий емейл прогресу показує правильний баланс CC, прогрес рівня</w:t>
      </w:r>
    </w:p>
    <w:p>
      <w:pPr>
        <w:pStyle w:val="ListBullet"/>
      </w:pPr>
      <w:r>
        <w:t>[ ] Підлаштування під підсегмент (Slots/Live/Aviator/Mixed) відображає правильний контент</w:t>
      </w:r>
    </w:p>
    <w:p>
      <w:pPr>
        <w:pStyle w:val="ListBullet"/>
      </w:pPr>
      <w:r>
        <w:t>[ ] Середньотижневий буст коректно застосовує множник 2×</w:t>
      </w:r>
    </w:p>
    <w:p>
      <w:pPr>
        <w:pStyle w:val="ListBullet"/>
      </w:pPr>
      <w:r>
        <w:t>[ ] Челенджі вихідних ротуються щотижня (цикл 4 тижні)</w:t>
      </w:r>
    </w:p>
    <w:p>
      <w:pPr>
        <w:pStyle w:val="ListBullet"/>
      </w:pPr>
      <w:r>
        <w:t>[ ] Досягнення рівня спрацьовує негайно при події підвищення</w:t>
      </w:r>
    </w:p>
    <w:p>
      <w:pPr>
        <w:pStyle w:val="ListBullet"/>
      </w:pPr>
      <w:r>
        <w:t>[ ] Таблиця переваг рівнів відповідає конфігурації</w:t>
      </w:r>
    </w:p>
    <w:p>
      <w:pPr>
        <w:pStyle w:val="ListBullet"/>
      </w:pPr>
      <w:r>
        <w:t>[ ] Попередження про закінчення CC спрацьовує рівно за 30 днів</w:t>
      </w:r>
    </w:p>
    <w:p>
      <w:pPr>
        <w:pStyle w:val="ListBullet"/>
      </w:pPr>
      <w:r>
        <w:t>[ ] Останній шанс спрацьовує рівно за 7 днів</w:t>
      </w:r>
    </w:p>
    <w:p>
      <w:pPr>
        <w:pStyle w:val="ListBullet"/>
      </w:pPr>
      <w:r>
        <w:t>[ ] Підсилювач +100 CC зараховується лише при логіні протягом 48 год</w:t>
      </w:r>
    </w:p>
    <w:p>
      <w:pPr>
        <w:pStyle w:val="ListBullet"/>
      </w:pPr>
      <w:r>
        <w:t>[ ] Перехід Passive → Active працює (гравець переходить між потоками)</w:t>
      </w:r>
    </w:p>
    <w:p>
      <w:pPr>
        <w:pStyle w:val="ListBullet"/>
      </w:pPr>
      <w:r>
        <w:t>[ ] Немає дублювання комунікацій при переході в середині тижня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ЦІЛЬОВІ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Ціль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Open rate тижневого емейлу Active loyalty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35%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Логін Passive протягом 48 год після повернення (C1)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15%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Частка обміну CC до закінчення (C3+C4)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40%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Частка підвищення рівня (щомісячно)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8% від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Завершення челенджу вихідних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25%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